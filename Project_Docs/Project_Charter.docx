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CD34F" w14:textId="77777777" w:rsidR="00664D50" w:rsidRPr="00AC3AA5" w:rsidRDefault="00993A98" w:rsidP="00AC3AA5">
      <w:pPr>
        <w:spacing w:after="120" w:line="252" w:lineRule="auto"/>
        <w:jc w:val="center"/>
      </w:pPr>
      <w:r w:rsidRPr="00AC3AA5">
        <w:rPr>
          <w:b/>
          <w:sz w:val="32"/>
        </w:rPr>
        <w:t>The University of Newcastle</w:t>
      </w:r>
    </w:p>
    <w:p w14:paraId="2DFEFA9F" w14:textId="3157CD30" w:rsidR="00664D50" w:rsidRPr="00AC3AA5" w:rsidRDefault="00993A98" w:rsidP="00AC3AA5">
      <w:pPr>
        <w:spacing w:after="120" w:line="252" w:lineRule="auto"/>
        <w:jc w:val="center"/>
      </w:pPr>
      <w:r w:rsidRPr="00AC3AA5">
        <w:rPr>
          <w:sz w:val="24"/>
        </w:rPr>
        <w:t>School of Computer and Information Sciences</w:t>
      </w:r>
    </w:p>
    <w:p w14:paraId="29E16920" w14:textId="77777777" w:rsidR="00664D50" w:rsidRPr="00AC3AA5" w:rsidRDefault="00664D50" w:rsidP="00AC3AA5">
      <w:pPr>
        <w:spacing w:after="120" w:line="252" w:lineRule="auto"/>
        <w:jc w:val="center"/>
      </w:pPr>
    </w:p>
    <w:p w14:paraId="478AAF6A" w14:textId="77777777" w:rsidR="00664D50" w:rsidRPr="00AC3AA5" w:rsidRDefault="00993A98" w:rsidP="00AC3AA5">
      <w:pPr>
        <w:spacing w:after="120" w:line="252" w:lineRule="auto"/>
        <w:jc w:val="center"/>
      </w:pPr>
      <w:r w:rsidRPr="00AC3AA5">
        <w:rPr>
          <w:b/>
          <w:sz w:val="26"/>
        </w:rPr>
        <w:t>COMP3851A – Computing and Information Sciences WIL</w:t>
      </w:r>
    </w:p>
    <w:p w14:paraId="5C815D24" w14:textId="69DF0392" w:rsidR="00141FE9" w:rsidRPr="00141FE9" w:rsidRDefault="00993A98" w:rsidP="00141FE9">
      <w:pPr>
        <w:spacing w:after="120" w:line="252" w:lineRule="auto"/>
        <w:jc w:val="center"/>
        <w:rPr>
          <w:b/>
          <w:sz w:val="32"/>
        </w:rPr>
      </w:pPr>
      <w:r w:rsidRPr="00AC3AA5">
        <w:rPr>
          <w:b/>
          <w:sz w:val="32"/>
        </w:rPr>
        <w:t>Project Charter</w:t>
      </w:r>
    </w:p>
    <w:p w14:paraId="59C50CC7" w14:textId="77777777" w:rsidR="00664D50" w:rsidRPr="00AC3AA5" w:rsidRDefault="00664D50" w:rsidP="00AC3AA5">
      <w:pPr>
        <w:spacing w:after="120" w:line="252" w:lineRule="auto"/>
        <w:jc w:val="center"/>
      </w:pPr>
    </w:p>
    <w:p w14:paraId="77880EB9" w14:textId="77777777" w:rsidR="00664D50" w:rsidRPr="00AC3AA5" w:rsidRDefault="00993A98" w:rsidP="00AC3AA5">
      <w:pPr>
        <w:spacing w:after="120" w:line="252" w:lineRule="auto"/>
        <w:jc w:val="center"/>
      </w:pPr>
      <w:r w:rsidRPr="00AC3AA5">
        <w:rPr>
          <w:b/>
          <w:sz w:val="36"/>
        </w:rPr>
        <w:t>Newcastle Smart Peer Companion:</w:t>
      </w:r>
    </w:p>
    <w:p w14:paraId="39A9C6A5" w14:textId="77777777" w:rsidR="00664D50" w:rsidRPr="00AC3AA5" w:rsidRDefault="00993A98" w:rsidP="00AC3AA5">
      <w:pPr>
        <w:spacing w:after="120" w:line="252" w:lineRule="auto"/>
        <w:jc w:val="center"/>
      </w:pPr>
      <w:r w:rsidRPr="00AC3AA5">
        <w:rPr>
          <w:b/>
          <w:sz w:val="36"/>
        </w:rPr>
        <w:t>AI-Assisted Peer Collaboration Platform</w:t>
      </w:r>
    </w:p>
    <w:p w14:paraId="41367019" w14:textId="77777777" w:rsidR="00664D50" w:rsidRPr="00AC3AA5" w:rsidRDefault="00664D50" w:rsidP="00AC3AA5">
      <w:pPr>
        <w:spacing w:after="120" w:line="252" w:lineRule="auto"/>
        <w:jc w:val="center"/>
      </w:pPr>
    </w:p>
    <w:p w14:paraId="607745D9" w14:textId="77777777" w:rsidR="00664D50" w:rsidRPr="00AC3AA5" w:rsidRDefault="00664D50">
      <w:pPr>
        <w:spacing w:after="120" w:line="252" w:lineRule="auto"/>
      </w:pPr>
    </w:p>
    <w:p w14:paraId="5ABF7CB5" w14:textId="77777777" w:rsidR="00664D50" w:rsidRPr="00AC3AA5" w:rsidRDefault="00993A98">
      <w:pPr>
        <w:spacing w:after="120" w:line="252" w:lineRule="auto"/>
      </w:pPr>
      <w:r w:rsidRPr="00AC3AA5">
        <w:rPr>
          <w:b/>
        </w:rPr>
        <w:t>Prepared by:</w:t>
      </w:r>
    </w:p>
    <w:tbl>
      <w:tblPr>
        <w:tblStyle w:val="TableGrid"/>
        <w:tblW w:w="0" w:type="auto"/>
        <w:jc w:val="center"/>
        <w:tblLook w:val="04A0" w:firstRow="1" w:lastRow="0" w:firstColumn="1" w:lastColumn="0" w:noHBand="0" w:noVBand="1"/>
      </w:tblPr>
      <w:tblGrid>
        <w:gridCol w:w="5184"/>
        <w:gridCol w:w="2304"/>
      </w:tblGrid>
      <w:tr w:rsidR="00664D50" w:rsidRPr="00AC3AA5" w14:paraId="03CB4D52" w14:textId="77777777" w:rsidTr="00AC3AA5">
        <w:trPr>
          <w:jc w:val="center"/>
        </w:trPr>
        <w:tc>
          <w:tcPr>
            <w:tcW w:w="5184" w:type="dxa"/>
            <w:vAlign w:val="center"/>
          </w:tcPr>
          <w:p w14:paraId="7F2014A6" w14:textId="77777777" w:rsidR="00664D50" w:rsidRPr="00AC3AA5" w:rsidRDefault="00993A98">
            <w:r w:rsidRPr="00AC3AA5">
              <w:rPr>
                <w:b/>
                <w:sz w:val="18"/>
              </w:rPr>
              <w:t>Name</w:t>
            </w:r>
          </w:p>
        </w:tc>
        <w:tc>
          <w:tcPr>
            <w:tcW w:w="2304" w:type="dxa"/>
            <w:vAlign w:val="center"/>
          </w:tcPr>
          <w:p w14:paraId="0CC52FE6" w14:textId="77777777" w:rsidR="00664D50" w:rsidRPr="00AC3AA5" w:rsidRDefault="00993A98">
            <w:r w:rsidRPr="00AC3AA5">
              <w:rPr>
                <w:b/>
                <w:sz w:val="18"/>
              </w:rPr>
              <w:t>Student ID</w:t>
            </w:r>
          </w:p>
        </w:tc>
      </w:tr>
      <w:tr w:rsidR="00664D50" w:rsidRPr="00AC3AA5" w14:paraId="53039B1F" w14:textId="77777777" w:rsidTr="00AC3AA5">
        <w:trPr>
          <w:jc w:val="center"/>
        </w:trPr>
        <w:tc>
          <w:tcPr>
            <w:tcW w:w="5184" w:type="dxa"/>
            <w:vAlign w:val="center"/>
          </w:tcPr>
          <w:p w14:paraId="2961F033" w14:textId="77777777" w:rsidR="00664D50" w:rsidRPr="00AC3AA5" w:rsidRDefault="00993A98">
            <w:r w:rsidRPr="00AC3AA5">
              <w:rPr>
                <w:sz w:val="18"/>
              </w:rPr>
              <w:t>Krish Longwani</w:t>
            </w:r>
          </w:p>
        </w:tc>
        <w:tc>
          <w:tcPr>
            <w:tcW w:w="2304" w:type="dxa"/>
            <w:vAlign w:val="center"/>
          </w:tcPr>
          <w:p w14:paraId="2D488ADA" w14:textId="77777777" w:rsidR="00664D50" w:rsidRPr="00AC3AA5" w:rsidRDefault="00993A98">
            <w:r w:rsidRPr="00AC3AA5">
              <w:rPr>
                <w:sz w:val="18"/>
              </w:rPr>
              <w:t>C3549511</w:t>
            </w:r>
          </w:p>
        </w:tc>
      </w:tr>
      <w:tr w:rsidR="00664D50" w:rsidRPr="00AC3AA5" w14:paraId="5BC3B689" w14:textId="77777777" w:rsidTr="00AC3AA5">
        <w:trPr>
          <w:jc w:val="center"/>
        </w:trPr>
        <w:tc>
          <w:tcPr>
            <w:tcW w:w="5184" w:type="dxa"/>
            <w:vAlign w:val="center"/>
          </w:tcPr>
          <w:p w14:paraId="4C62CA81" w14:textId="77777777" w:rsidR="00664D50" w:rsidRPr="00AC3AA5" w:rsidRDefault="00993A98">
            <w:r w:rsidRPr="00AC3AA5">
              <w:rPr>
                <w:sz w:val="18"/>
              </w:rPr>
              <w:t>Alas Elizabeth Louise Flores</w:t>
            </w:r>
          </w:p>
        </w:tc>
        <w:tc>
          <w:tcPr>
            <w:tcW w:w="2304" w:type="dxa"/>
            <w:vAlign w:val="center"/>
          </w:tcPr>
          <w:p w14:paraId="04FF9354" w14:textId="77777777" w:rsidR="00664D50" w:rsidRPr="00AC3AA5" w:rsidRDefault="00993A98">
            <w:r w:rsidRPr="00AC3AA5">
              <w:rPr>
                <w:sz w:val="18"/>
              </w:rPr>
              <w:t>C3546059</w:t>
            </w:r>
          </w:p>
        </w:tc>
      </w:tr>
      <w:tr w:rsidR="00664D50" w:rsidRPr="00AC3AA5" w14:paraId="40AF4FA4" w14:textId="77777777" w:rsidTr="00AC3AA5">
        <w:trPr>
          <w:jc w:val="center"/>
        </w:trPr>
        <w:tc>
          <w:tcPr>
            <w:tcW w:w="5184" w:type="dxa"/>
            <w:vAlign w:val="center"/>
          </w:tcPr>
          <w:p w14:paraId="7E3E885F" w14:textId="77777777" w:rsidR="00664D50" w:rsidRPr="00AC3AA5" w:rsidRDefault="00993A98">
            <w:r w:rsidRPr="00AC3AA5">
              <w:rPr>
                <w:sz w:val="18"/>
              </w:rPr>
              <w:t>Kaung Sett Paing Tun</w:t>
            </w:r>
          </w:p>
        </w:tc>
        <w:tc>
          <w:tcPr>
            <w:tcW w:w="2304" w:type="dxa"/>
            <w:vAlign w:val="center"/>
          </w:tcPr>
          <w:p w14:paraId="4002A637" w14:textId="77777777" w:rsidR="00664D50" w:rsidRPr="00AC3AA5" w:rsidRDefault="00993A98">
            <w:r w:rsidRPr="00AC3AA5">
              <w:rPr>
                <w:sz w:val="18"/>
              </w:rPr>
              <w:t>C3546060</w:t>
            </w:r>
          </w:p>
        </w:tc>
      </w:tr>
      <w:tr w:rsidR="00664D50" w:rsidRPr="00AC3AA5" w14:paraId="14FF8CB0" w14:textId="77777777" w:rsidTr="00AC3AA5">
        <w:trPr>
          <w:jc w:val="center"/>
        </w:trPr>
        <w:tc>
          <w:tcPr>
            <w:tcW w:w="5184" w:type="dxa"/>
            <w:vAlign w:val="center"/>
          </w:tcPr>
          <w:p w14:paraId="208F213E" w14:textId="77777777" w:rsidR="00664D50" w:rsidRPr="00AC3AA5" w:rsidRDefault="00993A98">
            <w:r w:rsidRPr="00AC3AA5">
              <w:rPr>
                <w:sz w:val="18"/>
              </w:rPr>
              <w:t>Berezovik Daniil</w:t>
            </w:r>
          </w:p>
        </w:tc>
        <w:tc>
          <w:tcPr>
            <w:tcW w:w="2304" w:type="dxa"/>
            <w:vAlign w:val="center"/>
          </w:tcPr>
          <w:p w14:paraId="2DFB191F" w14:textId="77777777" w:rsidR="00664D50" w:rsidRPr="00AC3AA5" w:rsidRDefault="00993A98">
            <w:r w:rsidRPr="00AC3AA5">
              <w:rPr>
                <w:sz w:val="18"/>
              </w:rPr>
              <w:t>C3543315</w:t>
            </w:r>
          </w:p>
        </w:tc>
      </w:tr>
      <w:tr w:rsidR="00664D50" w:rsidRPr="00AC3AA5" w14:paraId="6DCA6C08" w14:textId="77777777" w:rsidTr="00AC3AA5">
        <w:trPr>
          <w:jc w:val="center"/>
        </w:trPr>
        <w:tc>
          <w:tcPr>
            <w:tcW w:w="5184" w:type="dxa"/>
            <w:vAlign w:val="center"/>
          </w:tcPr>
          <w:p w14:paraId="2AC4E7EC" w14:textId="77777777" w:rsidR="00664D50" w:rsidRPr="00AC3AA5" w:rsidRDefault="00993A98">
            <w:r w:rsidRPr="00AC3AA5">
              <w:rPr>
                <w:sz w:val="18"/>
              </w:rPr>
              <w:t>Hein Myat Thu</w:t>
            </w:r>
          </w:p>
        </w:tc>
        <w:tc>
          <w:tcPr>
            <w:tcW w:w="2304" w:type="dxa"/>
            <w:vAlign w:val="center"/>
          </w:tcPr>
          <w:p w14:paraId="5F02141C" w14:textId="77777777" w:rsidR="00664D50" w:rsidRPr="00AC3AA5" w:rsidRDefault="00993A98">
            <w:r w:rsidRPr="00AC3AA5">
              <w:rPr>
                <w:sz w:val="18"/>
              </w:rPr>
              <w:t>C3552370</w:t>
            </w:r>
          </w:p>
        </w:tc>
      </w:tr>
    </w:tbl>
    <w:p w14:paraId="099F6466" w14:textId="77777777" w:rsidR="00664D50" w:rsidRPr="00AC3AA5" w:rsidRDefault="00664D50">
      <w:pPr>
        <w:spacing w:after="120" w:line="252" w:lineRule="auto"/>
      </w:pPr>
    </w:p>
    <w:p w14:paraId="42DB4956" w14:textId="77777777" w:rsidR="00664D50" w:rsidRPr="00AC3AA5" w:rsidRDefault="00993A98">
      <w:pPr>
        <w:spacing w:after="120" w:line="252" w:lineRule="auto"/>
      </w:pPr>
      <w:r w:rsidRPr="00AC3AA5">
        <w:rPr>
          <w:b/>
        </w:rPr>
        <w:t>Project Guidance and Sponsors:</w:t>
      </w:r>
    </w:p>
    <w:tbl>
      <w:tblPr>
        <w:tblStyle w:val="TableGrid"/>
        <w:tblW w:w="0" w:type="auto"/>
        <w:jc w:val="center"/>
        <w:tblLook w:val="04A0" w:firstRow="1" w:lastRow="0" w:firstColumn="1" w:lastColumn="0" w:noHBand="0" w:noVBand="1"/>
      </w:tblPr>
      <w:tblGrid>
        <w:gridCol w:w="4320"/>
        <w:gridCol w:w="3312"/>
      </w:tblGrid>
      <w:tr w:rsidR="00664D50" w:rsidRPr="00AC3AA5" w14:paraId="7ED9FADD" w14:textId="77777777" w:rsidTr="00AC3AA5">
        <w:trPr>
          <w:jc w:val="center"/>
        </w:trPr>
        <w:tc>
          <w:tcPr>
            <w:tcW w:w="4320" w:type="dxa"/>
            <w:vAlign w:val="center"/>
          </w:tcPr>
          <w:p w14:paraId="71994F7E" w14:textId="77777777" w:rsidR="00664D50" w:rsidRPr="00AC3AA5" w:rsidRDefault="00993A98">
            <w:r w:rsidRPr="00AC3AA5">
              <w:rPr>
                <w:b/>
                <w:sz w:val="18"/>
              </w:rPr>
              <w:t>Name</w:t>
            </w:r>
          </w:p>
        </w:tc>
        <w:tc>
          <w:tcPr>
            <w:tcW w:w="3312" w:type="dxa"/>
            <w:vAlign w:val="center"/>
          </w:tcPr>
          <w:p w14:paraId="218B7A27" w14:textId="77777777" w:rsidR="00664D50" w:rsidRPr="00AC3AA5" w:rsidRDefault="00993A98">
            <w:r w:rsidRPr="00AC3AA5">
              <w:rPr>
                <w:b/>
                <w:sz w:val="18"/>
              </w:rPr>
              <w:t>Category</w:t>
            </w:r>
          </w:p>
        </w:tc>
      </w:tr>
      <w:tr w:rsidR="00664D50" w:rsidRPr="00AC3AA5" w14:paraId="76D8A6E6" w14:textId="77777777" w:rsidTr="00AC3AA5">
        <w:trPr>
          <w:jc w:val="center"/>
        </w:trPr>
        <w:tc>
          <w:tcPr>
            <w:tcW w:w="4320" w:type="dxa"/>
            <w:vAlign w:val="center"/>
          </w:tcPr>
          <w:p w14:paraId="0B79E22E" w14:textId="77777777" w:rsidR="00664D50" w:rsidRPr="00AC3AA5" w:rsidRDefault="00993A98">
            <w:r w:rsidRPr="00AC3AA5">
              <w:rPr>
                <w:sz w:val="18"/>
              </w:rPr>
              <w:t>Dr Bobby Chung</w:t>
            </w:r>
          </w:p>
        </w:tc>
        <w:tc>
          <w:tcPr>
            <w:tcW w:w="3312" w:type="dxa"/>
            <w:vAlign w:val="center"/>
          </w:tcPr>
          <w:p w14:paraId="5DE6B5C8" w14:textId="77777777" w:rsidR="00664D50" w:rsidRPr="00AC3AA5" w:rsidRDefault="00993A98">
            <w:r w:rsidRPr="00AC3AA5">
              <w:rPr>
                <w:sz w:val="18"/>
              </w:rPr>
              <w:t>Guidance Advisor</w:t>
            </w:r>
          </w:p>
        </w:tc>
      </w:tr>
      <w:tr w:rsidR="00664D50" w:rsidRPr="00AC3AA5" w14:paraId="3788598B" w14:textId="77777777" w:rsidTr="00AC3AA5">
        <w:trPr>
          <w:jc w:val="center"/>
        </w:trPr>
        <w:tc>
          <w:tcPr>
            <w:tcW w:w="4320" w:type="dxa"/>
            <w:vAlign w:val="center"/>
          </w:tcPr>
          <w:p w14:paraId="7087BF4F" w14:textId="77777777" w:rsidR="00664D50" w:rsidRPr="00AC3AA5" w:rsidRDefault="00993A98">
            <w:r w:rsidRPr="00AC3AA5">
              <w:rPr>
                <w:sz w:val="18"/>
              </w:rPr>
              <w:t>Dr V Sithira Vadivel</w:t>
            </w:r>
          </w:p>
        </w:tc>
        <w:tc>
          <w:tcPr>
            <w:tcW w:w="3312" w:type="dxa"/>
            <w:vAlign w:val="center"/>
          </w:tcPr>
          <w:p w14:paraId="22C34059" w14:textId="77777777" w:rsidR="00664D50" w:rsidRPr="00AC3AA5" w:rsidRDefault="00993A98">
            <w:r w:rsidRPr="00AC3AA5">
              <w:rPr>
                <w:sz w:val="18"/>
              </w:rPr>
              <w:t>Project Sponsor</w:t>
            </w:r>
          </w:p>
        </w:tc>
      </w:tr>
      <w:tr w:rsidR="00664D50" w:rsidRPr="00AC3AA5" w14:paraId="23B72F3A" w14:textId="77777777" w:rsidTr="00AC3AA5">
        <w:trPr>
          <w:jc w:val="center"/>
        </w:trPr>
        <w:tc>
          <w:tcPr>
            <w:tcW w:w="4320" w:type="dxa"/>
            <w:vAlign w:val="center"/>
          </w:tcPr>
          <w:p w14:paraId="04E000B7" w14:textId="77777777" w:rsidR="00664D50" w:rsidRPr="00AC3AA5" w:rsidRDefault="00993A98">
            <w:r w:rsidRPr="00AC3AA5">
              <w:rPr>
                <w:sz w:val="18"/>
              </w:rPr>
              <w:t>Jade Ong</w:t>
            </w:r>
          </w:p>
        </w:tc>
        <w:tc>
          <w:tcPr>
            <w:tcW w:w="3312" w:type="dxa"/>
            <w:vAlign w:val="center"/>
          </w:tcPr>
          <w:p w14:paraId="20883071" w14:textId="77777777" w:rsidR="00664D50" w:rsidRPr="00AC3AA5" w:rsidRDefault="00993A98">
            <w:r w:rsidRPr="00AC3AA5">
              <w:rPr>
                <w:sz w:val="18"/>
              </w:rPr>
              <w:t>Project Sponsor</w:t>
            </w:r>
          </w:p>
        </w:tc>
      </w:tr>
    </w:tbl>
    <w:p w14:paraId="459B852F" w14:textId="77777777" w:rsidR="00664D50" w:rsidRPr="00AC3AA5" w:rsidRDefault="00993A98">
      <w:pPr>
        <w:spacing w:after="120" w:line="252" w:lineRule="auto"/>
      </w:pPr>
      <w:r w:rsidRPr="00AC3AA5">
        <w:br w:type="page"/>
      </w:r>
    </w:p>
    <w:sdt>
      <w:sdtPr>
        <w:rPr>
          <w:color w:val="auto"/>
        </w:rPr>
        <w:id w:val="489218002"/>
        <w:docPartObj>
          <w:docPartGallery w:val="Table of Contents"/>
          <w:docPartUnique/>
        </w:docPartObj>
      </w:sdtPr>
      <w:sdtEndPr>
        <w:rPr>
          <w:rFonts w:ascii="Arial" w:eastAsia="Arial" w:hAnsi="Arial" w:cstheme="minorBidi"/>
          <w:noProof/>
          <w:sz w:val="21"/>
          <w:szCs w:val="22"/>
        </w:rPr>
      </w:sdtEndPr>
      <w:sdtContent>
        <w:p w14:paraId="6E5B9724" w14:textId="7653F96B" w:rsidR="00AC3AA5" w:rsidRPr="00AC3AA5" w:rsidRDefault="00AC3AA5">
          <w:pPr>
            <w:pStyle w:val="TOCHeading"/>
            <w:rPr>
              <w:color w:val="auto"/>
            </w:rPr>
          </w:pPr>
          <w:r w:rsidRPr="00AC3AA5">
            <w:rPr>
              <w:color w:val="auto"/>
            </w:rPr>
            <w:t>Table of Contents</w:t>
          </w:r>
        </w:p>
        <w:p w14:paraId="6E3ECBCB" w14:textId="19F91B0E" w:rsidR="00AC3AA5" w:rsidRPr="00AC3AA5" w:rsidRDefault="00AC3AA5">
          <w:pPr>
            <w:pStyle w:val="TOC1"/>
            <w:tabs>
              <w:tab w:val="right" w:leader="dot" w:pos="10070"/>
            </w:tabs>
            <w:rPr>
              <w:rFonts w:asciiTheme="minorHAnsi" w:eastAsiaTheme="minorEastAsia" w:hAnsiTheme="minorHAnsi"/>
              <w:noProof/>
              <w:kern w:val="2"/>
              <w:sz w:val="24"/>
              <w:szCs w:val="24"/>
              <w:lang w:val="en-SG" w:eastAsia="en-SG"/>
              <w14:ligatures w14:val="standardContextual"/>
            </w:rPr>
          </w:pPr>
          <w:r w:rsidRPr="00AC3AA5">
            <w:fldChar w:fldCharType="begin"/>
          </w:r>
          <w:r w:rsidRPr="00AC3AA5">
            <w:instrText xml:space="preserve"> TOC \o "1-3" \h \z \u </w:instrText>
          </w:r>
          <w:r w:rsidRPr="00AC3AA5">
            <w:fldChar w:fldCharType="separate"/>
          </w:r>
          <w:hyperlink w:anchor="_Toc231554875" w:history="1">
            <w:r w:rsidRPr="00AC3AA5">
              <w:rPr>
                <w:rStyle w:val="Hyperlink"/>
                <w:noProof/>
                <w:color w:val="auto"/>
              </w:rPr>
              <w:t>1. Project Title</w:t>
            </w:r>
            <w:r w:rsidRPr="00AC3AA5">
              <w:rPr>
                <w:noProof/>
                <w:webHidden/>
              </w:rPr>
              <w:tab/>
            </w:r>
            <w:r w:rsidRPr="00AC3AA5">
              <w:rPr>
                <w:noProof/>
                <w:webHidden/>
              </w:rPr>
              <w:fldChar w:fldCharType="begin"/>
            </w:r>
            <w:r w:rsidRPr="00AC3AA5">
              <w:rPr>
                <w:noProof/>
                <w:webHidden/>
              </w:rPr>
              <w:instrText xml:space="preserve"> PAGEREF _Toc231554875 \h </w:instrText>
            </w:r>
            <w:r w:rsidRPr="00AC3AA5">
              <w:rPr>
                <w:noProof/>
                <w:webHidden/>
              </w:rPr>
            </w:r>
            <w:r w:rsidRPr="00AC3AA5">
              <w:rPr>
                <w:noProof/>
                <w:webHidden/>
              </w:rPr>
              <w:fldChar w:fldCharType="separate"/>
            </w:r>
            <w:r w:rsidRPr="00AC3AA5">
              <w:rPr>
                <w:noProof/>
                <w:webHidden/>
              </w:rPr>
              <w:t>3</w:t>
            </w:r>
            <w:r w:rsidRPr="00AC3AA5">
              <w:rPr>
                <w:noProof/>
                <w:webHidden/>
              </w:rPr>
              <w:fldChar w:fldCharType="end"/>
            </w:r>
          </w:hyperlink>
        </w:p>
        <w:p w14:paraId="7A1D0FD2" w14:textId="1757D212" w:rsidR="00AC3AA5" w:rsidRPr="00AC3AA5" w:rsidRDefault="00AC3AA5">
          <w:pPr>
            <w:pStyle w:val="TOC1"/>
            <w:tabs>
              <w:tab w:val="right" w:leader="dot" w:pos="10070"/>
            </w:tabs>
            <w:rPr>
              <w:rFonts w:asciiTheme="minorHAnsi" w:eastAsiaTheme="minorEastAsia" w:hAnsiTheme="minorHAnsi"/>
              <w:noProof/>
              <w:kern w:val="2"/>
              <w:sz w:val="24"/>
              <w:szCs w:val="24"/>
              <w:lang w:val="en-SG" w:eastAsia="en-SG"/>
              <w14:ligatures w14:val="standardContextual"/>
            </w:rPr>
          </w:pPr>
          <w:hyperlink w:anchor="_Toc231554876" w:history="1">
            <w:r w:rsidRPr="00AC3AA5">
              <w:rPr>
                <w:rStyle w:val="Hyperlink"/>
                <w:noProof/>
                <w:color w:val="auto"/>
              </w:rPr>
              <w:t>2. Project Overview</w:t>
            </w:r>
            <w:r w:rsidRPr="00AC3AA5">
              <w:rPr>
                <w:noProof/>
                <w:webHidden/>
              </w:rPr>
              <w:tab/>
            </w:r>
            <w:r w:rsidRPr="00AC3AA5">
              <w:rPr>
                <w:noProof/>
                <w:webHidden/>
              </w:rPr>
              <w:fldChar w:fldCharType="begin"/>
            </w:r>
            <w:r w:rsidRPr="00AC3AA5">
              <w:rPr>
                <w:noProof/>
                <w:webHidden/>
              </w:rPr>
              <w:instrText xml:space="preserve"> PAGEREF _Toc231554876 \h </w:instrText>
            </w:r>
            <w:r w:rsidRPr="00AC3AA5">
              <w:rPr>
                <w:noProof/>
                <w:webHidden/>
              </w:rPr>
            </w:r>
            <w:r w:rsidRPr="00AC3AA5">
              <w:rPr>
                <w:noProof/>
                <w:webHidden/>
              </w:rPr>
              <w:fldChar w:fldCharType="separate"/>
            </w:r>
            <w:r w:rsidRPr="00AC3AA5">
              <w:rPr>
                <w:noProof/>
                <w:webHidden/>
              </w:rPr>
              <w:t>3</w:t>
            </w:r>
            <w:r w:rsidRPr="00AC3AA5">
              <w:rPr>
                <w:noProof/>
                <w:webHidden/>
              </w:rPr>
              <w:fldChar w:fldCharType="end"/>
            </w:r>
          </w:hyperlink>
        </w:p>
        <w:p w14:paraId="47F4ECD7" w14:textId="10B05C2A" w:rsidR="00AC3AA5" w:rsidRPr="00AC3AA5" w:rsidRDefault="00AC3AA5">
          <w:pPr>
            <w:pStyle w:val="TOC1"/>
            <w:tabs>
              <w:tab w:val="right" w:leader="dot" w:pos="10070"/>
            </w:tabs>
            <w:rPr>
              <w:rFonts w:asciiTheme="minorHAnsi" w:eastAsiaTheme="minorEastAsia" w:hAnsiTheme="minorHAnsi"/>
              <w:noProof/>
              <w:kern w:val="2"/>
              <w:sz w:val="24"/>
              <w:szCs w:val="24"/>
              <w:lang w:val="en-SG" w:eastAsia="en-SG"/>
              <w14:ligatures w14:val="standardContextual"/>
            </w:rPr>
          </w:pPr>
          <w:hyperlink w:anchor="_Toc231554877" w:history="1">
            <w:r w:rsidRPr="00AC3AA5">
              <w:rPr>
                <w:rStyle w:val="Hyperlink"/>
                <w:noProof/>
                <w:color w:val="auto"/>
              </w:rPr>
              <w:t>3. Problem Statement</w:t>
            </w:r>
            <w:r w:rsidRPr="00AC3AA5">
              <w:rPr>
                <w:noProof/>
                <w:webHidden/>
              </w:rPr>
              <w:tab/>
            </w:r>
            <w:r w:rsidRPr="00AC3AA5">
              <w:rPr>
                <w:noProof/>
                <w:webHidden/>
              </w:rPr>
              <w:fldChar w:fldCharType="begin"/>
            </w:r>
            <w:r w:rsidRPr="00AC3AA5">
              <w:rPr>
                <w:noProof/>
                <w:webHidden/>
              </w:rPr>
              <w:instrText xml:space="preserve"> PAGEREF _Toc231554877 \h </w:instrText>
            </w:r>
            <w:r w:rsidRPr="00AC3AA5">
              <w:rPr>
                <w:noProof/>
                <w:webHidden/>
              </w:rPr>
            </w:r>
            <w:r w:rsidRPr="00AC3AA5">
              <w:rPr>
                <w:noProof/>
                <w:webHidden/>
              </w:rPr>
              <w:fldChar w:fldCharType="separate"/>
            </w:r>
            <w:r w:rsidRPr="00AC3AA5">
              <w:rPr>
                <w:noProof/>
                <w:webHidden/>
              </w:rPr>
              <w:t>3</w:t>
            </w:r>
            <w:r w:rsidRPr="00AC3AA5">
              <w:rPr>
                <w:noProof/>
                <w:webHidden/>
              </w:rPr>
              <w:fldChar w:fldCharType="end"/>
            </w:r>
          </w:hyperlink>
        </w:p>
        <w:p w14:paraId="1A2ED032" w14:textId="34474A0F" w:rsidR="00AC3AA5" w:rsidRPr="00AC3AA5" w:rsidRDefault="00AC3AA5">
          <w:pPr>
            <w:pStyle w:val="TOC1"/>
            <w:tabs>
              <w:tab w:val="right" w:leader="dot" w:pos="10070"/>
            </w:tabs>
            <w:rPr>
              <w:rFonts w:asciiTheme="minorHAnsi" w:eastAsiaTheme="minorEastAsia" w:hAnsiTheme="minorHAnsi"/>
              <w:noProof/>
              <w:kern w:val="2"/>
              <w:sz w:val="24"/>
              <w:szCs w:val="24"/>
              <w:lang w:val="en-SG" w:eastAsia="en-SG"/>
              <w14:ligatures w14:val="standardContextual"/>
            </w:rPr>
          </w:pPr>
          <w:hyperlink w:anchor="_Toc231554878" w:history="1">
            <w:r w:rsidRPr="00AC3AA5">
              <w:rPr>
                <w:rStyle w:val="Hyperlink"/>
                <w:noProof/>
                <w:color w:val="auto"/>
              </w:rPr>
              <w:t>4. Project Purpose</w:t>
            </w:r>
            <w:r w:rsidRPr="00AC3AA5">
              <w:rPr>
                <w:noProof/>
                <w:webHidden/>
              </w:rPr>
              <w:tab/>
            </w:r>
            <w:r w:rsidRPr="00AC3AA5">
              <w:rPr>
                <w:noProof/>
                <w:webHidden/>
              </w:rPr>
              <w:fldChar w:fldCharType="begin"/>
            </w:r>
            <w:r w:rsidRPr="00AC3AA5">
              <w:rPr>
                <w:noProof/>
                <w:webHidden/>
              </w:rPr>
              <w:instrText xml:space="preserve"> PAGEREF _Toc231554878 \h </w:instrText>
            </w:r>
            <w:r w:rsidRPr="00AC3AA5">
              <w:rPr>
                <w:noProof/>
                <w:webHidden/>
              </w:rPr>
            </w:r>
            <w:r w:rsidRPr="00AC3AA5">
              <w:rPr>
                <w:noProof/>
                <w:webHidden/>
              </w:rPr>
              <w:fldChar w:fldCharType="separate"/>
            </w:r>
            <w:r w:rsidRPr="00AC3AA5">
              <w:rPr>
                <w:noProof/>
                <w:webHidden/>
              </w:rPr>
              <w:t>3</w:t>
            </w:r>
            <w:r w:rsidRPr="00AC3AA5">
              <w:rPr>
                <w:noProof/>
                <w:webHidden/>
              </w:rPr>
              <w:fldChar w:fldCharType="end"/>
            </w:r>
          </w:hyperlink>
        </w:p>
        <w:p w14:paraId="10F5CAB6" w14:textId="0D41C176" w:rsidR="00AC3AA5" w:rsidRPr="00AC3AA5" w:rsidRDefault="00AC3AA5">
          <w:pPr>
            <w:pStyle w:val="TOC1"/>
            <w:tabs>
              <w:tab w:val="right" w:leader="dot" w:pos="10070"/>
            </w:tabs>
            <w:rPr>
              <w:rFonts w:asciiTheme="minorHAnsi" w:eastAsiaTheme="minorEastAsia" w:hAnsiTheme="minorHAnsi"/>
              <w:noProof/>
              <w:kern w:val="2"/>
              <w:sz w:val="24"/>
              <w:szCs w:val="24"/>
              <w:lang w:val="en-SG" w:eastAsia="en-SG"/>
              <w14:ligatures w14:val="standardContextual"/>
            </w:rPr>
          </w:pPr>
          <w:hyperlink w:anchor="_Toc231554879" w:history="1">
            <w:r w:rsidRPr="00AC3AA5">
              <w:rPr>
                <w:rStyle w:val="Hyperlink"/>
                <w:noProof/>
                <w:color w:val="auto"/>
              </w:rPr>
              <w:t>5. Project Objectives</w:t>
            </w:r>
            <w:r w:rsidRPr="00AC3AA5">
              <w:rPr>
                <w:noProof/>
                <w:webHidden/>
              </w:rPr>
              <w:tab/>
            </w:r>
            <w:r w:rsidRPr="00AC3AA5">
              <w:rPr>
                <w:noProof/>
                <w:webHidden/>
              </w:rPr>
              <w:fldChar w:fldCharType="begin"/>
            </w:r>
            <w:r w:rsidRPr="00AC3AA5">
              <w:rPr>
                <w:noProof/>
                <w:webHidden/>
              </w:rPr>
              <w:instrText xml:space="preserve"> PAGEREF _Toc231554879 \h </w:instrText>
            </w:r>
            <w:r w:rsidRPr="00AC3AA5">
              <w:rPr>
                <w:noProof/>
                <w:webHidden/>
              </w:rPr>
            </w:r>
            <w:r w:rsidRPr="00AC3AA5">
              <w:rPr>
                <w:noProof/>
                <w:webHidden/>
              </w:rPr>
              <w:fldChar w:fldCharType="separate"/>
            </w:r>
            <w:r w:rsidRPr="00AC3AA5">
              <w:rPr>
                <w:noProof/>
                <w:webHidden/>
              </w:rPr>
              <w:t>3</w:t>
            </w:r>
            <w:r w:rsidRPr="00AC3AA5">
              <w:rPr>
                <w:noProof/>
                <w:webHidden/>
              </w:rPr>
              <w:fldChar w:fldCharType="end"/>
            </w:r>
          </w:hyperlink>
        </w:p>
        <w:p w14:paraId="406E529A" w14:textId="699C7259" w:rsidR="00AC3AA5" w:rsidRPr="00AC3AA5" w:rsidRDefault="00AC3AA5">
          <w:pPr>
            <w:pStyle w:val="TOC1"/>
            <w:tabs>
              <w:tab w:val="right" w:leader="dot" w:pos="10070"/>
            </w:tabs>
            <w:rPr>
              <w:rFonts w:asciiTheme="minorHAnsi" w:eastAsiaTheme="minorEastAsia" w:hAnsiTheme="minorHAnsi"/>
              <w:noProof/>
              <w:kern w:val="2"/>
              <w:sz w:val="24"/>
              <w:szCs w:val="24"/>
              <w:lang w:val="en-SG" w:eastAsia="en-SG"/>
              <w14:ligatures w14:val="standardContextual"/>
            </w:rPr>
          </w:pPr>
          <w:hyperlink w:anchor="_Toc231554880" w:history="1">
            <w:r w:rsidRPr="00AC3AA5">
              <w:rPr>
                <w:rStyle w:val="Hyperlink"/>
                <w:noProof/>
                <w:color w:val="auto"/>
              </w:rPr>
              <w:t>6. Project Scope</w:t>
            </w:r>
            <w:r w:rsidRPr="00AC3AA5">
              <w:rPr>
                <w:noProof/>
                <w:webHidden/>
              </w:rPr>
              <w:tab/>
            </w:r>
            <w:r w:rsidRPr="00AC3AA5">
              <w:rPr>
                <w:noProof/>
                <w:webHidden/>
              </w:rPr>
              <w:fldChar w:fldCharType="begin"/>
            </w:r>
            <w:r w:rsidRPr="00AC3AA5">
              <w:rPr>
                <w:noProof/>
                <w:webHidden/>
              </w:rPr>
              <w:instrText xml:space="preserve"> PAGEREF _Toc231554880 \h </w:instrText>
            </w:r>
            <w:r w:rsidRPr="00AC3AA5">
              <w:rPr>
                <w:noProof/>
                <w:webHidden/>
              </w:rPr>
            </w:r>
            <w:r w:rsidRPr="00AC3AA5">
              <w:rPr>
                <w:noProof/>
                <w:webHidden/>
              </w:rPr>
              <w:fldChar w:fldCharType="separate"/>
            </w:r>
            <w:r w:rsidRPr="00AC3AA5">
              <w:rPr>
                <w:noProof/>
                <w:webHidden/>
              </w:rPr>
              <w:t>3</w:t>
            </w:r>
            <w:r w:rsidRPr="00AC3AA5">
              <w:rPr>
                <w:noProof/>
                <w:webHidden/>
              </w:rPr>
              <w:fldChar w:fldCharType="end"/>
            </w:r>
          </w:hyperlink>
        </w:p>
        <w:p w14:paraId="6363B768" w14:textId="52DE42D3" w:rsidR="00AC3AA5" w:rsidRPr="00AC3AA5" w:rsidRDefault="00AC3AA5">
          <w:pPr>
            <w:pStyle w:val="TOC2"/>
            <w:tabs>
              <w:tab w:val="right" w:leader="dot" w:pos="10070"/>
            </w:tabs>
            <w:rPr>
              <w:rFonts w:asciiTheme="minorHAnsi" w:eastAsiaTheme="minorEastAsia" w:hAnsiTheme="minorHAnsi"/>
              <w:noProof/>
              <w:kern w:val="2"/>
              <w:sz w:val="24"/>
              <w:szCs w:val="24"/>
              <w:lang w:val="en-SG" w:eastAsia="en-SG"/>
              <w14:ligatures w14:val="standardContextual"/>
            </w:rPr>
          </w:pPr>
          <w:hyperlink w:anchor="_Toc231554881" w:history="1">
            <w:r w:rsidRPr="00AC3AA5">
              <w:rPr>
                <w:rStyle w:val="Hyperlink"/>
                <w:noProof/>
                <w:color w:val="auto"/>
              </w:rPr>
              <w:t>Included in Scope</w:t>
            </w:r>
            <w:r w:rsidRPr="00AC3AA5">
              <w:rPr>
                <w:noProof/>
                <w:webHidden/>
              </w:rPr>
              <w:tab/>
            </w:r>
            <w:r w:rsidRPr="00AC3AA5">
              <w:rPr>
                <w:noProof/>
                <w:webHidden/>
              </w:rPr>
              <w:fldChar w:fldCharType="begin"/>
            </w:r>
            <w:r w:rsidRPr="00AC3AA5">
              <w:rPr>
                <w:noProof/>
                <w:webHidden/>
              </w:rPr>
              <w:instrText xml:space="preserve"> PAGEREF _Toc231554881 \h </w:instrText>
            </w:r>
            <w:r w:rsidRPr="00AC3AA5">
              <w:rPr>
                <w:noProof/>
                <w:webHidden/>
              </w:rPr>
            </w:r>
            <w:r w:rsidRPr="00AC3AA5">
              <w:rPr>
                <w:noProof/>
                <w:webHidden/>
              </w:rPr>
              <w:fldChar w:fldCharType="separate"/>
            </w:r>
            <w:r w:rsidRPr="00AC3AA5">
              <w:rPr>
                <w:noProof/>
                <w:webHidden/>
              </w:rPr>
              <w:t>3</w:t>
            </w:r>
            <w:r w:rsidRPr="00AC3AA5">
              <w:rPr>
                <w:noProof/>
                <w:webHidden/>
              </w:rPr>
              <w:fldChar w:fldCharType="end"/>
            </w:r>
          </w:hyperlink>
        </w:p>
        <w:p w14:paraId="03800C58" w14:textId="7B69C563" w:rsidR="00AC3AA5" w:rsidRPr="00AC3AA5" w:rsidRDefault="00AC3AA5">
          <w:pPr>
            <w:pStyle w:val="TOC2"/>
            <w:tabs>
              <w:tab w:val="right" w:leader="dot" w:pos="10070"/>
            </w:tabs>
            <w:rPr>
              <w:rFonts w:asciiTheme="minorHAnsi" w:eastAsiaTheme="minorEastAsia" w:hAnsiTheme="minorHAnsi"/>
              <w:noProof/>
              <w:kern w:val="2"/>
              <w:sz w:val="24"/>
              <w:szCs w:val="24"/>
              <w:lang w:val="en-SG" w:eastAsia="en-SG"/>
              <w14:ligatures w14:val="standardContextual"/>
            </w:rPr>
          </w:pPr>
          <w:hyperlink w:anchor="_Toc231554882" w:history="1">
            <w:r w:rsidRPr="00AC3AA5">
              <w:rPr>
                <w:rStyle w:val="Hyperlink"/>
                <w:noProof/>
                <w:color w:val="auto"/>
              </w:rPr>
              <w:t>Excluded / Future Enhancements</w:t>
            </w:r>
            <w:r w:rsidRPr="00AC3AA5">
              <w:rPr>
                <w:noProof/>
                <w:webHidden/>
              </w:rPr>
              <w:tab/>
            </w:r>
            <w:r w:rsidRPr="00AC3AA5">
              <w:rPr>
                <w:noProof/>
                <w:webHidden/>
              </w:rPr>
              <w:fldChar w:fldCharType="begin"/>
            </w:r>
            <w:r w:rsidRPr="00AC3AA5">
              <w:rPr>
                <w:noProof/>
                <w:webHidden/>
              </w:rPr>
              <w:instrText xml:space="preserve"> PAGEREF _Toc231554882 \h </w:instrText>
            </w:r>
            <w:r w:rsidRPr="00AC3AA5">
              <w:rPr>
                <w:noProof/>
                <w:webHidden/>
              </w:rPr>
            </w:r>
            <w:r w:rsidRPr="00AC3AA5">
              <w:rPr>
                <w:noProof/>
                <w:webHidden/>
              </w:rPr>
              <w:fldChar w:fldCharType="separate"/>
            </w:r>
            <w:r w:rsidRPr="00AC3AA5">
              <w:rPr>
                <w:noProof/>
                <w:webHidden/>
              </w:rPr>
              <w:t>4</w:t>
            </w:r>
            <w:r w:rsidRPr="00AC3AA5">
              <w:rPr>
                <w:noProof/>
                <w:webHidden/>
              </w:rPr>
              <w:fldChar w:fldCharType="end"/>
            </w:r>
          </w:hyperlink>
        </w:p>
        <w:p w14:paraId="62662D3C" w14:textId="0D7C2DDB" w:rsidR="00AC3AA5" w:rsidRPr="00AC3AA5" w:rsidRDefault="00AC3AA5">
          <w:pPr>
            <w:pStyle w:val="TOC1"/>
            <w:tabs>
              <w:tab w:val="right" w:leader="dot" w:pos="10070"/>
            </w:tabs>
            <w:rPr>
              <w:rFonts w:asciiTheme="minorHAnsi" w:eastAsiaTheme="minorEastAsia" w:hAnsiTheme="minorHAnsi"/>
              <w:noProof/>
              <w:kern w:val="2"/>
              <w:sz w:val="24"/>
              <w:szCs w:val="24"/>
              <w:lang w:val="en-SG" w:eastAsia="en-SG"/>
              <w14:ligatures w14:val="standardContextual"/>
            </w:rPr>
          </w:pPr>
          <w:hyperlink w:anchor="_Toc231554883" w:history="1">
            <w:r w:rsidRPr="00AC3AA5">
              <w:rPr>
                <w:rStyle w:val="Hyperlink"/>
                <w:noProof/>
                <w:color w:val="auto"/>
              </w:rPr>
              <w:t>7. Stakeholders</w:t>
            </w:r>
            <w:r w:rsidRPr="00AC3AA5">
              <w:rPr>
                <w:noProof/>
                <w:webHidden/>
              </w:rPr>
              <w:tab/>
            </w:r>
            <w:r w:rsidRPr="00AC3AA5">
              <w:rPr>
                <w:noProof/>
                <w:webHidden/>
              </w:rPr>
              <w:fldChar w:fldCharType="begin"/>
            </w:r>
            <w:r w:rsidRPr="00AC3AA5">
              <w:rPr>
                <w:noProof/>
                <w:webHidden/>
              </w:rPr>
              <w:instrText xml:space="preserve"> PAGEREF _Toc231554883 \h </w:instrText>
            </w:r>
            <w:r w:rsidRPr="00AC3AA5">
              <w:rPr>
                <w:noProof/>
                <w:webHidden/>
              </w:rPr>
            </w:r>
            <w:r w:rsidRPr="00AC3AA5">
              <w:rPr>
                <w:noProof/>
                <w:webHidden/>
              </w:rPr>
              <w:fldChar w:fldCharType="separate"/>
            </w:r>
            <w:r w:rsidRPr="00AC3AA5">
              <w:rPr>
                <w:noProof/>
                <w:webHidden/>
              </w:rPr>
              <w:t>4</w:t>
            </w:r>
            <w:r w:rsidRPr="00AC3AA5">
              <w:rPr>
                <w:noProof/>
                <w:webHidden/>
              </w:rPr>
              <w:fldChar w:fldCharType="end"/>
            </w:r>
          </w:hyperlink>
        </w:p>
        <w:p w14:paraId="04E24984" w14:textId="118F8225" w:rsidR="00AC3AA5" w:rsidRPr="00AC3AA5" w:rsidRDefault="00AC3AA5">
          <w:pPr>
            <w:pStyle w:val="TOC1"/>
            <w:tabs>
              <w:tab w:val="right" w:leader="dot" w:pos="10070"/>
            </w:tabs>
            <w:rPr>
              <w:rFonts w:asciiTheme="minorHAnsi" w:eastAsiaTheme="minorEastAsia" w:hAnsiTheme="minorHAnsi"/>
              <w:noProof/>
              <w:kern w:val="2"/>
              <w:sz w:val="24"/>
              <w:szCs w:val="24"/>
              <w:lang w:val="en-SG" w:eastAsia="en-SG"/>
              <w14:ligatures w14:val="standardContextual"/>
            </w:rPr>
          </w:pPr>
          <w:hyperlink w:anchor="_Toc231554884" w:history="1">
            <w:r w:rsidRPr="00AC3AA5">
              <w:rPr>
                <w:rStyle w:val="Hyperlink"/>
                <w:noProof/>
                <w:color w:val="auto"/>
              </w:rPr>
              <w:t>8. Project Team and Roles</w:t>
            </w:r>
            <w:r w:rsidRPr="00AC3AA5">
              <w:rPr>
                <w:noProof/>
                <w:webHidden/>
              </w:rPr>
              <w:tab/>
            </w:r>
            <w:r w:rsidRPr="00AC3AA5">
              <w:rPr>
                <w:noProof/>
                <w:webHidden/>
              </w:rPr>
              <w:fldChar w:fldCharType="begin"/>
            </w:r>
            <w:r w:rsidRPr="00AC3AA5">
              <w:rPr>
                <w:noProof/>
                <w:webHidden/>
              </w:rPr>
              <w:instrText xml:space="preserve"> PAGEREF _Toc231554884 \h </w:instrText>
            </w:r>
            <w:r w:rsidRPr="00AC3AA5">
              <w:rPr>
                <w:noProof/>
                <w:webHidden/>
              </w:rPr>
            </w:r>
            <w:r w:rsidRPr="00AC3AA5">
              <w:rPr>
                <w:noProof/>
                <w:webHidden/>
              </w:rPr>
              <w:fldChar w:fldCharType="separate"/>
            </w:r>
            <w:r w:rsidRPr="00AC3AA5">
              <w:rPr>
                <w:noProof/>
                <w:webHidden/>
              </w:rPr>
              <w:t>4</w:t>
            </w:r>
            <w:r w:rsidRPr="00AC3AA5">
              <w:rPr>
                <w:noProof/>
                <w:webHidden/>
              </w:rPr>
              <w:fldChar w:fldCharType="end"/>
            </w:r>
          </w:hyperlink>
        </w:p>
        <w:p w14:paraId="782B03F3" w14:textId="6243CEAD" w:rsidR="00AC3AA5" w:rsidRPr="00AC3AA5" w:rsidRDefault="00AC3AA5">
          <w:pPr>
            <w:pStyle w:val="TOC1"/>
            <w:tabs>
              <w:tab w:val="right" w:leader="dot" w:pos="10070"/>
            </w:tabs>
            <w:rPr>
              <w:rFonts w:asciiTheme="minorHAnsi" w:eastAsiaTheme="minorEastAsia" w:hAnsiTheme="minorHAnsi"/>
              <w:noProof/>
              <w:kern w:val="2"/>
              <w:sz w:val="24"/>
              <w:szCs w:val="24"/>
              <w:lang w:val="en-SG" w:eastAsia="en-SG"/>
              <w14:ligatures w14:val="standardContextual"/>
            </w:rPr>
          </w:pPr>
          <w:hyperlink w:anchor="_Toc231554885" w:history="1">
            <w:r w:rsidRPr="00AC3AA5">
              <w:rPr>
                <w:rStyle w:val="Hyperlink"/>
                <w:noProof/>
                <w:color w:val="auto"/>
              </w:rPr>
              <w:t>9. Project Management Approach</w:t>
            </w:r>
            <w:r w:rsidRPr="00AC3AA5">
              <w:rPr>
                <w:noProof/>
                <w:webHidden/>
              </w:rPr>
              <w:tab/>
            </w:r>
            <w:r w:rsidRPr="00AC3AA5">
              <w:rPr>
                <w:noProof/>
                <w:webHidden/>
              </w:rPr>
              <w:fldChar w:fldCharType="begin"/>
            </w:r>
            <w:r w:rsidRPr="00AC3AA5">
              <w:rPr>
                <w:noProof/>
                <w:webHidden/>
              </w:rPr>
              <w:instrText xml:space="preserve"> PAGEREF _Toc231554885 \h </w:instrText>
            </w:r>
            <w:r w:rsidRPr="00AC3AA5">
              <w:rPr>
                <w:noProof/>
                <w:webHidden/>
              </w:rPr>
            </w:r>
            <w:r w:rsidRPr="00AC3AA5">
              <w:rPr>
                <w:noProof/>
                <w:webHidden/>
              </w:rPr>
              <w:fldChar w:fldCharType="separate"/>
            </w:r>
            <w:r w:rsidRPr="00AC3AA5">
              <w:rPr>
                <w:noProof/>
                <w:webHidden/>
              </w:rPr>
              <w:t>4</w:t>
            </w:r>
            <w:r w:rsidRPr="00AC3AA5">
              <w:rPr>
                <w:noProof/>
                <w:webHidden/>
              </w:rPr>
              <w:fldChar w:fldCharType="end"/>
            </w:r>
          </w:hyperlink>
        </w:p>
        <w:p w14:paraId="2543678E" w14:textId="262CACFC" w:rsidR="00AC3AA5" w:rsidRPr="00AC3AA5" w:rsidRDefault="00AC3AA5">
          <w:pPr>
            <w:pStyle w:val="TOC1"/>
            <w:tabs>
              <w:tab w:val="right" w:leader="dot" w:pos="10070"/>
            </w:tabs>
            <w:rPr>
              <w:rFonts w:asciiTheme="minorHAnsi" w:eastAsiaTheme="minorEastAsia" w:hAnsiTheme="minorHAnsi"/>
              <w:noProof/>
              <w:kern w:val="2"/>
              <w:sz w:val="24"/>
              <w:szCs w:val="24"/>
              <w:lang w:val="en-SG" w:eastAsia="en-SG"/>
              <w14:ligatures w14:val="standardContextual"/>
            </w:rPr>
          </w:pPr>
          <w:hyperlink w:anchor="_Toc231554886" w:history="1">
            <w:r w:rsidRPr="00AC3AA5">
              <w:rPr>
                <w:rStyle w:val="Hyperlink"/>
                <w:noProof/>
                <w:color w:val="auto"/>
              </w:rPr>
              <w:t>10. Timeline and Coloured Gantt Chart</w:t>
            </w:r>
            <w:r w:rsidRPr="00AC3AA5">
              <w:rPr>
                <w:noProof/>
                <w:webHidden/>
              </w:rPr>
              <w:tab/>
            </w:r>
            <w:r w:rsidRPr="00AC3AA5">
              <w:rPr>
                <w:noProof/>
                <w:webHidden/>
              </w:rPr>
              <w:fldChar w:fldCharType="begin"/>
            </w:r>
            <w:r w:rsidRPr="00AC3AA5">
              <w:rPr>
                <w:noProof/>
                <w:webHidden/>
              </w:rPr>
              <w:instrText xml:space="preserve"> PAGEREF _Toc231554886 \h </w:instrText>
            </w:r>
            <w:r w:rsidRPr="00AC3AA5">
              <w:rPr>
                <w:noProof/>
                <w:webHidden/>
              </w:rPr>
            </w:r>
            <w:r w:rsidRPr="00AC3AA5">
              <w:rPr>
                <w:noProof/>
                <w:webHidden/>
              </w:rPr>
              <w:fldChar w:fldCharType="separate"/>
            </w:r>
            <w:r w:rsidRPr="00AC3AA5">
              <w:rPr>
                <w:noProof/>
                <w:webHidden/>
              </w:rPr>
              <w:t>5</w:t>
            </w:r>
            <w:r w:rsidRPr="00AC3AA5">
              <w:rPr>
                <w:noProof/>
                <w:webHidden/>
              </w:rPr>
              <w:fldChar w:fldCharType="end"/>
            </w:r>
          </w:hyperlink>
        </w:p>
        <w:p w14:paraId="25E88A2E" w14:textId="458B9747" w:rsidR="00AC3AA5" w:rsidRPr="00AC3AA5" w:rsidRDefault="00AC3AA5">
          <w:pPr>
            <w:pStyle w:val="TOC2"/>
            <w:tabs>
              <w:tab w:val="right" w:leader="dot" w:pos="10070"/>
            </w:tabs>
            <w:rPr>
              <w:rFonts w:asciiTheme="minorHAnsi" w:eastAsiaTheme="minorEastAsia" w:hAnsiTheme="minorHAnsi"/>
              <w:noProof/>
              <w:kern w:val="2"/>
              <w:sz w:val="24"/>
              <w:szCs w:val="24"/>
              <w:lang w:val="en-SG" w:eastAsia="en-SG"/>
              <w14:ligatures w14:val="standardContextual"/>
            </w:rPr>
          </w:pPr>
          <w:hyperlink w:anchor="_Toc231554887" w:history="1">
            <w:r w:rsidRPr="00AC3AA5">
              <w:rPr>
                <w:rStyle w:val="Hyperlink"/>
                <w:noProof/>
                <w:color w:val="auto"/>
              </w:rPr>
              <w:t>10.1 Part A Gantt Chart: Week 1 to Week 12</w:t>
            </w:r>
            <w:r w:rsidRPr="00AC3AA5">
              <w:rPr>
                <w:noProof/>
                <w:webHidden/>
              </w:rPr>
              <w:tab/>
            </w:r>
            <w:r w:rsidRPr="00AC3AA5">
              <w:rPr>
                <w:noProof/>
                <w:webHidden/>
              </w:rPr>
              <w:fldChar w:fldCharType="begin"/>
            </w:r>
            <w:r w:rsidRPr="00AC3AA5">
              <w:rPr>
                <w:noProof/>
                <w:webHidden/>
              </w:rPr>
              <w:instrText xml:space="preserve"> PAGEREF _Toc231554887 \h </w:instrText>
            </w:r>
            <w:r w:rsidRPr="00AC3AA5">
              <w:rPr>
                <w:noProof/>
                <w:webHidden/>
              </w:rPr>
            </w:r>
            <w:r w:rsidRPr="00AC3AA5">
              <w:rPr>
                <w:noProof/>
                <w:webHidden/>
              </w:rPr>
              <w:fldChar w:fldCharType="separate"/>
            </w:r>
            <w:r w:rsidRPr="00AC3AA5">
              <w:rPr>
                <w:noProof/>
                <w:webHidden/>
              </w:rPr>
              <w:t>6</w:t>
            </w:r>
            <w:r w:rsidRPr="00AC3AA5">
              <w:rPr>
                <w:noProof/>
                <w:webHidden/>
              </w:rPr>
              <w:fldChar w:fldCharType="end"/>
            </w:r>
          </w:hyperlink>
        </w:p>
        <w:p w14:paraId="6509C726" w14:textId="41FC88C4" w:rsidR="00AC3AA5" w:rsidRPr="00AC3AA5" w:rsidRDefault="00AC3AA5">
          <w:pPr>
            <w:pStyle w:val="TOC2"/>
            <w:tabs>
              <w:tab w:val="right" w:leader="dot" w:pos="10070"/>
            </w:tabs>
            <w:rPr>
              <w:rFonts w:asciiTheme="minorHAnsi" w:eastAsiaTheme="minorEastAsia" w:hAnsiTheme="minorHAnsi"/>
              <w:noProof/>
              <w:kern w:val="2"/>
              <w:sz w:val="24"/>
              <w:szCs w:val="24"/>
              <w:lang w:val="en-SG" w:eastAsia="en-SG"/>
              <w14:ligatures w14:val="standardContextual"/>
            </w:rPr>
          </w:pPr>
          <w:hyperlink w:anchor="_Toc231554888" w:history="1">
            <w:r w:rsidRPr="00AC3AA5">
              <w:rPr>
                <w:rStyle w:val="Hyperlink"/>
                <w:noProof/>
                <w:color w:val="auto"/>
              </w:rPr>
              <w:t>10.2 Part B Gantt Chart: Week 13 to Week 24</w:t>
            </w:r>
            <w:r w:rsidRPr="00AC3AA5">
              <w:rPr>
                <w:noProof/>
                <w:webHidden/>
              </w:rPr>
              <w:tab/>
            </w:r>
            <w:r w:rsidRPr="00AC3AA5">
              <w:rPr>
                <w:noProof/>
                <w:webHidden/>
              </w:rPr>
              <w:fldChar w:fldCharType="begin"/>
            </w:r>
            <w:r w:rsidRPr="00AC3AA5">
              <w:rPr>
                <w:noProof/>
                <w:webHidden/>
              </w:rPr>
              <w:instrText xml:space="preserve"> PAGEREF _Toc231554888 \h </w:instrText>
            </w:r>
            <w:r w:rsidRPr="00AC3AA5">
              <w:rPr>
                <w:noProof/>
                <w:webHidden/>
              </w:rPr>
            </w:r>
            <w:r w:rsidRPr="00AC3AA5">
              <w:rPr>
                <w:noProof/>
                <w:webHidden/>
              </w:rPr>
              <w:fldChar w:fldCharType="separate"/>
            </w:r>
            <w:r w:rsidRPr="00AC3AA5">
              <w:rPr>
                <w:noProof/>
                <w:webHidden/>
              </w:rPr>
              <w:t>7</w:t>
            </w:r>
            <w:r w:rsidRPr="00AC3AA5">
              <w:rPr>
                <w:noProof/>
                <w:webHidden/>
              </w:rPr>
              <w:fldChar w:fldCharType="end"/>
            </w:r>
          </w:hyperlink>
        </w:p>
        <w:p w14:paraId="4329DEBC" w14:textId="72E952ED" w:rsidR="00AC3AA5" w:rsidRPr="00AC3AA5" w:rsidRDefault="00AC3AA5">
          <w:pPr>
            <w:pStyle w:val="TOC1"/>
            <w:tabs>
              <w:tab w:val="right" w:leader="dot" w:pos="10070"/>
            </w:tabs>
            <w:rPr>
              <w:rFonts w:asciiTheme="minorHAnsi" w:eastAsiaTheme="minorEastAsia" w:hAnsiTheme="minorHAnsi"/>
              <w:noProof/>
              <w:kern w:val="2"/>
              <w:sz w:val="24"/>
              <w:szCs w:val="24"/>
              <w:lang w:val="en-SG" w:eastAsia="en-SG"/>
              <w14:ligatures w14:val="standardContextual"/>
            </w:rPr>
          </w:pPr>
          <w:hyperlink w:anchor="_Toc231554889" w:history="1">
            <w:r w:rsidRPr="00AC3AA5">
              <w:rPr>
                <w:rStyle w:val="Hyperlink"/>
                <w:noProof/>
                <w:color w:val="auto"/>
              </w:rPr>
              <w:t>11. Deliverables</w:t>
            </w:r>
            <w:r w:rsidRPr="00AC3AA5">
              <w:rPr>
                <w:noProof/>
                <w:webHidden/>
              </w:rPr>
              <w:tab/>
            </w:r>
            <w:r w:rsidRPr="00AC3AA5">
              <w:rPr>
                <w:noProof/>
                <w:webHidden/>
              </w:rPr>
              <w:fldChar w:fldCharType="begin"/>
            </w:r>
            <w:r w:rsidRPr="00AC3AA5">
              <w:rPr>
                <w:noProof/>
                <w:webHidden/>
              </w:rPr>
              <w:instrText xml:space="preserve"> PAGEREF _Toc231554889 \h </w:instrText>
            </w:r>
            <w:r w:rsidRPr="00AC3AA5">
              <w:rPr>
                <w:noProof/>
                <w:webHidden/>
              </w:rPr>
            </w:r>
            <w:r w:rsidRPr="00AC3AA5">
              <w:rPr>
                <w:noProof/>
                <w:webHidden/>
              </w:rPr>
              <w:fldChar w:fldCharType="separate"/>
            </w:r>
            <w:r w:rsidRPr="00AC3AA5">
              <w:rPr>
                <w:noProof/>
                <w:webHidden/>
              </w:rPr>
              <w:t>8</w:t>
            </w:r>
            <w:r w:rsidRPr="00AC3AA5">
              <w:rPr>
                <w:noProof/>
                <w:webHidden/>
              </w:rPr>
              <w:fldChar w:fldCharType="end"/>
            </w:r>
          </w:hyperlink>
        </w:p>
        <w:p w14:paraId="3852BBA6" w14:textId="58C3A971" w:rsidR="00AC3AA5" w:rsidRPr="00AC3AA5" w:rsidRDefault="00AC3AA5">
          <w:pPr>
            <w:pStyle w:val="TOC1"/>
            <w:tabs>
              <w:tab w:val="right" w:leader="dot" w:pos="10070"/>
            </w:tabs>
            <w:rPr>
              <w:rFonts w:asciiTheme="minorHAnsi" w:eastAsiaTheme="minorEastAsia" w:hAnsiTheme="minorHAnsi"/>
              <w:noProof/>
              <w:kern w:val="2"/>
              <w:sz w:val="24"/>
              <w:szCs w:val="24"/>
              <w:lang w:val="en-SG" w:eastAsia="en-SG"/>
              <w14:ligatures w14:val="standardContextual"/>
            </w:rPr>
          </w:pPr>
          <w:hyperlink w:anchor="_Toc231554890" w:history="1">
            <w:r w:rsidRPr="00AC3AA5">
              <w:rPr>
                <w:rStyle w:val="Hyperlink"/>
                <w:noProof/>
                <w:color w:val="auto"/>
              </w:rPr>
              <w:t>12. Initial Risks and Mitigation</w:t>
            </w:r>
            <w:r w:rsidRPr="00AC3AA5">
              <w:rPr>
                <w:noProof/>
                <w:webHidden/>
              </w:rPr>
              <w:tab/>
            </w:r>
            <w:r w:rsidRPr="00AC3AA5">
              <w:rPr>
                <w:noProof/>
                <w:webHidden/>
              </w:rPr>
              <w:fldChar w:fldCharType="begin"/>
            </w:r>
            <w:r w:rsidRPr="00AC3AA5">
              <w:rPr>
                <w:noProof/>
                <w:webHidden/>
              </w:rPr>
              <w:instrText xml:space="preserve"> PAGEREF _Toc231554890 \h </w:instrText>
            </w:r>
            <w:r w:rsidRPr="00AC3AA5">
              <w:rPr>
                <w:noProof/>
                <w:webHidden/>
              </w:rPr>
            </w:r>
            <w:r w:rsidRPr="00AC3AA5">
              <w:rPr>
                <w:noProof/>
                <w:webHidden/>
              </w:rPr>
              <w:fldChar w:fldCharType="separate"/>
            </w:r>
            <w:r w:rsidRPr="00AC3AA5">
              <w:rPr>
                <w:noProof/>
                <w:webHidden/>
              </w:rPr>
              <w:t>8</w:t>
            </w:r>
            <w:r w:rsidRPr="00AC3AA5">
              <w:rPr>
                <w:noProof/>
                <w:webHidden/>
              </w:rPr>
              <w:fldChar w:fldCharType="end"/>
            </w:r>
          </w:hyperlink>
        </w:p>
        <w:p w14:paraId="58F5919D" w14:textId="1ECA41D8" w:rsidR="00AC3AA5" w:rsidRPr="00AC3AA5" w:rsidRDefault="00AC3AA5">
          <w:pPr>
            <w:pStyle w:val="TOC1"/>
            <w:tabs>
              <w:tab w:val="right" w:leader="dot" w:pos="10070"/>
            </w:tabs>
            <w:rPr>
              <w:rFonts w:asciiTheme="minorHAnsi" w:eastAsiaTheme="minorEastAsia" w:hAnsiTheme="minorHAnsi"/>
              <w:noProof/>
              <w:kern w:val="2"/>
              <w:sz w:val="24"/>
              <w:szCs w:val="24"/>
              <w:lang w:val="en-SG" w:eastAsia="en-SG"/>
              <w14:ligatures w14:val="standardContextual"/>
            </w:rPr>
          </w:pPr>
          <w:hyperlink w:anchor="_Toc231554891" w:history="1">
            <w:r w:rsidRPr="00AC3AA5">
              <w:rPr>
                <w:rStyle w:val="Hyperlink"/>
                <w:noProof/>
                <w:color w:val="auto"/>
              </w:rPr>
              <w:t>13. Problem Resolution Process</w:t>
            </w:r>
            <w:r w:rsidRPr="00AC3AA5">
              <w:rPr>
                <w:noProof/>
                <w:webHidden/>
              </w:rPr>
              <w:tab/>
            </w:r>
            <w:r w:rsidRPr="00AC3AA5">
              <w:rPr>
                <w:noProof/>
                <w:webHidden/>
              </w:rPr>
              <w:fldChar w:fldCharType="begin"/>
            </w:r>
            <w:r w:rsidRPr="00AC3AA5">
              <w:rPr>
                <w:noProof/>
                <w:webHidden/>
              </w:rPr>
              <w:instrText xml:space="preserve"> PAGEREF _Toc231554891 \h </w:instrText>
            </w:r>
            <w:r w:rsidRPr="00AC3AA5">
              <w:rPr>
                <w:noProof/>
                <w:webHidden/>
              </w:rPr>
            </w:r>
            <w:r w:rsidRPr="00AC3AA5">
              <w:rPr>
                <w:noProof/>
                <w:webHidden/>
              </w:rPr>
              <w:fldChar w:fldCharType="separate"/>
            </w:r>
            <w:r w:rsidRPr="00AC3AA5">
              <w:rPr>
                <w:noProof/>
                <w:webHidden/>
              </w:rPr>
              <w:t>9</w:t>
            </w:r>
            <w:r w:rsidRPr="00AC3AA5">
              <w:rPr>
                <w:noProof/>
                <w:webHidden/>
              </w:rPr>
              <w:fldChar w:fldCharType="end"/>
            </w:r>
          </w:hyperlink>
        </w:p>
        <w:p w14:paraId="5FE02AB8" w14:textId="2CABDFE0" w:rsidR="00AC3AA5" w:rsidRPr="00AC3AA5" w:rsidRDefault="00AC3AA5">
          <w:pPr>
            <w:pStyle w:val="TOC1"/>
            <w:tabs>
              <w:tab w:val="right" w:leader="dot" w:pos="10070"/>
            </w:tabs>
            <w:rPr>
              <w:rFonts w:asciiTheme="minorHAnsi" w:eastAsiaTheme="minorEastAsia" w:hAnsiTheme="minorHAnsi"/>
              <w:noProof/>
              <w:kern w:val="2"/>
              <w:sz w:val="24"/>
              <w:szCs w:val="24"/>
              <w:lang w:val="en-SG" w:eastAsia="en-SG"/>
              <w14:ligatures w14:val="standardContextual"/>
            </w:rPr>
          </w:pPr>
          <w:hyperlink w:anchor="_Toc231554892" w:history="1">
            <w:r w:rsidRPr="00AC3AA5">
              <w:rPr>
                <w:rStyle w:val="Hyperlink"/>
                <w:noProof/>
                <w:color w:val="auto"/>
              </w:rPr>
              <w:t>14. Approval and Signatures</w:t>
            </w:r>
            <w:r w:rsidRPr="00AC3AA5">
              <w:rPr>
                <w:noProof/>
                <w:webHidden/>
              </w:rPr>
              <w:tab/>
            </w:r>
            <w:r w:rsidRPr="00AC3AA5">
              <w:rPr>
                <w:noProof/>
                <w:webHidden/>
              </w:rPr>
              <w:fldChar w:fldCharType="begin"/>
            </w:r>
            <w:r w:rsidRPr="00AC3AA5">
              <w:rPr>
                <w:noProof/>
                <w:webHidden/>
              </w:rPr>
              <w:instrText xml:space="preserve"> PAGEREF _Toc231554892 \h </w:instrText>
            </w:r>
            <w:r w:rsidRPr="00AC3AA5">
              <w:rPr>
                <w:noProof/>
                <w:webHidden/>
              </w:rPr>
            </w:r>
            <w:r w:rsidRPr="00AC3AA5">
              <w:rPr>
                <w:noProof/>
                <w:webHidden/>
              </w:rPr>
              <w:fldChar w:fldCharType="separate"/>
            </w:r>
            <w:r w:rsidRPr="00AC3AA5">
              <w:rPr>
                <w:noProof/>
                <w:webHidden/>
              </w:rPr>
              <w:t>9</w:t>
            </w:r>
            <w:r w:rsidRPr="00AC3AA5">
              <w:rPr>
                <w:noProof/>
                <w:webHidden/>
              </w:rPr>
              <w:fldChar w:fldCharType="end"/>
            </w:r>
          </w:hyperlink>
        </w:p>
        <w:p w14:paraId="35D3CA42" w14:textId="34919ADD" w:rsidR="00AC3AA5" w:rsidRPr="00AC3AA5" w:rsidRDefault="00AC3AA5">
          <w:pPr>
            <w:pStyle w:val="TOC1"/>
            <w:tabs>
              <w:tab w:val="right" w:leader="dot" w:pos="10070"/>
            </w:tabs>
            <w:rPr>
              <w:rFonts w:asciiTheme="minorHAnsi" w:eastAsiaTheme="minorEastAsia" w:hAnsiTheme="minorHAnsi"/>
              <w:noProof/>
              <w:kern w:val="2"/>
              <w:sz w:val="24"/>
              <w:szCs w:val="24"/>
              <w:lang w:val="en-SG" w:eastAsia="en-SG"/>
              <w14:ligatures w14:val="standardContextual"/>
            </w:rPr>
          </w:pPr>
          <w:hyperlink w:anchor="_Toc231554893" w:history="1">
            <w:r w:rsidRPr="00AC3AA5">
              <w:rPr>
                <w:rStyle w:val="Hyperlink"/>
                <w:noProof/>
                <w:color w:val="auto"/>
              </w:rPr>
              <w:t>15. Charter Agreement</w:t>
            </w:r>
            <w:r w:rsidRPr="00AC3AA5">
              <w:rPr>
                <w:noProof/>
                <w:webHidden/>
              </w:rPr>
              <w:tab/>
            </w:r>
            <w:r w:rsidRPr="00AC3AA5">
              <w:rPr>
                <w:noProof/>
                <w:webHidden/>
              </w:rPr>
              <w:fldChar w:fldCharType="begin"/>
            </w:r>
            <w:r w:rsidRPr="00AC3AA5">
              <w:rPr>
                <w:noProof/>
                <w:webHidden/>
              </w:rPr>
              <w:instrText xml:space="preserve"> PAGEREF _Toc231554893 \h </w:instrText>
            </w:r>
            <w:r w:rsidRPr="00AC3AA5">
              <w:rPr>
                <w:noProof/>
                <w:webHidden/>
              </w:rPr>
            </w:r>
            <w:r w:rsidRPr="00AC3AA5">
              <w:rPr>
                <w:noProof/>
                <w:webHidden/>
              </w:rPr>
              <w:fldChar w:fldCharType="separate"/>
            </w:r>
            <w:r w:rsidRPr="00AC3AA5">
              <w:rPr>
                <w:noProof/>
                <w:webHidden/>
              </w:rPr>
              <w:t>9</w:t>
            </w:r>
            <w:r w:rsidRPr="00AC3AA5">
              <w:rPr>
                <w:noProof/>
                <w:webHidden/>
              </w:rPr>
              <w:fldChar w:fldCharType="end"/>
            </w:r>
          </w:hyperlink>
        </w:p>
        <w:p w14:paraId="4AC23D6F" w14:textId="50EEDAFD" w:rsidR="00AC3AA5" w:rsidRPr="00AC3AA5" w:rsidRDefault="00AC3AA5">
          <w:r w:rsidRPr="00AC3AA5">
            <w:rPr>
              <w:b/>
              <w:bCs/>
              <w:noProof/>
            </w:rPr>
            <w:fldChar w:fldCharType="end"/>
          </w:r>
        </w:p>
      </w:sdtContent>
    </w:sdt>
    <w:p w14:paraId="3A4A598E" w14:textId="2B98DB8C" w:rsidR="00AC3AA5" w:rsidRPr="00AC3AA5" w:rsidRDefault="00993A98">
      <w:pPr>
        <w:spacing w:after="120" w:line="252" w:lineRule="auto"/>
      </w:pPr>
      <w:r w:rsidRPr="00AC3AA5">
        <w:br w:type="page"/>
      </w:r>
    </w:p>
    <w:p w14:paraId="53F4C4CE" w14:textId="77777777" w:rsidR="00664D50" w:rsidRPr="00AC3AA5" w:rsidRDefault="00993A98">
      <w:pPr>
        <w:pStyle w:val="Heading1"/>
        <w:spacing w:after="120" w:line="252" w:lineRule="auto"/>
        <w:rPr>
          <w:color w:val="auto"/>
        </w:rPr>
      </w:pPr>
      <w:bookmarkStart w:id="0" w:name="_Toc231554834"/>
      <w:bookmarkStart w:id="1" w:name="_Toc231554875"/>
      <w:r w:rsidRPr="00AC3AA5">
        <w:rPr>
          <w:rFonts w:ascii="Arial" w:eastAsia="Arial" w:hAnsi="Arial"/>
          <w:color w:val="auto"/>
        </w:rPr>
        <w:lastRenderedPageBreak/>
        <w:t>1. Project Title</w:t>
      </w:r>
      <w:bookmarkEnd w:id="0"/>
      <w:bookmarkEnd w:id="1"/>
    </w:p>
    <w:p w14:paraId="702EFCB5" w14:textId="77777777" w:rsidR="00664D50" w:rsidRPr="00AC3AA5" w:rsidRDefault="00993A98">
      <w:pPr>
        <w:spacing w:after="120" w:line="252" w:lineRule="auto"/>
      </w:pPr>
      <w:r w:rsidRPr="00AC3AA5">
        <w:t>Newcastle Smart Peer Companion: AI-Assisted Peer Collaboration Platform</w:t>
      </w:r>
    </w:p>
    <w:p w14:paraId="55A19ED8" w14:textId="77777777" w:rsidR="00664D50" w:rsidRPr="00AC3AA5" w:rsidRDefault="00993A98">
      <w:pPr>
        <w:pStyle w:val="Heading1"/>
        <w:spacing w:after="120" w:line="252" w:lineRule="auto"/>
        <w:rPr>
          <w:color w:val="auto"/>
        </w:rPr>
      </w:pPr>
      <w:bookmarkStart w:id="2" w:name="_Toc231554835"/>
      <w:bookmarkStart w:id="3" w:name="_Toc231554876"/>
      <w:r w:rsidRPr="00AC3AA5">
        <w:rPr>
          <w:rFonts w:ascii="Arial" w:eastAsia="Arial" w:hAnsi="Arial"/>
          <w:color w:val="auto"/>
        </w:rPr>
        <w:t>2. Project Overview</w:t>
      </w:r>
      <w:bookmarkEnd w:id="2"/>
      <w:bookmarkEnd w:id="3"/>
    </w:p>
    <w:p w14:paraId="34579E4F" w14:textId="77777777" w:rsidR="00664D50" w:rsidRPr="00AC3AA5" w:rsidRDefault="00993A98">
      <w:pPr>
        <w:spacing w:after="120" w:line="252" w:lineRule="auto"/>
      </w:pPr>
      <w:r w:rsidRPr="00AC3AA5">
        <w:t>The Newcastle Smart Peer Companion is an AI-assisted peer collaboration platform for university students. It is designed as a study-focused group chat where students can discuss learning materials with peers and activate AI support when needed.</w:t>
      </w:r>
    </w:p>
    <w:p w14:paraId="20610E60" w14:textId="77777777" w:rsidR="00664D50" w:rsidRPr="00AC3AA5" w:rsidRDefault="00993A98">
      <w:pPr>
        <w:spacing w:after="120" w:line="252" w:lineRule="auto"/>
      </w:pPr>
      <w:r w:rsidRPr="00AC3AA5">
        <w:t>The project aims to encourage peer learning and collaborative study while keeping AI as a supporting tool. AI should help students reflect, discuss, and verify ideas together rather than replacing student discussion or critical thinking.</w:t>
      </w:r>
    </w:p>
    <w:p w14:paraId="46712BE7" w14:textId="77777777" w:rsidR="00664D50" w:rsidRPr="00AC3AA5" w:rsidRDefault="00993A98">
      <w:pPr>
        <w:pStyle w:val="Heading1"/>
        <w:spacing w:after="120" w:line="252" w:lineRule="auto"/>
        <w:rPr>
          <w:color w:val="auto"/>
        </w:rPr>
      </w:pPr>
      <w:bookmarkStart w:id="4" w:name="_Toc231554836"/>
      <w:bookmarkStart w:id="5" w:name="_Toc231554877"/>
      <w:r w:rsidRPr="00AC3AA5">
        <w:rPr>
          <w:rFonts w:ascii="Arial" w:eastAsia="Arial" w:hAnsi="Arial"/>
          <w:color w:val="auto"/>
        </w:rPr>
        <w:t>3. Problem Statement</w:t>
      </w:r>
      <w:bookmarkEnd w:id="4"/>
      <w:bookmarkEnd w:id="5"/>
    </w:p>
    <w:p w14:paraId="7EAE0B24" w14:textId="77777777" w:rsidR="00664D50" w:rsidRPr="00AC3AA5" w:rsidRDefault="00993A98">
      <w:pPr>
        <w:spacing w:after="120" w:line="252" w:lineRule="auto"/>
      </w:pPr>
      <w:r w:rsidRPr="00AC3AA5">
        <w:t>University students are increasingly using AI tools for learning, but these tools are often used individually. This can lead to over-reliance on AI and reduce opportunities for peer discussion, shared reasoning, and critical evaluation of AI-generated responses.</w:t>
      </w:r>
    </w:p>
    <w:p w14:paraId="75EE5631" w14:textId="77777777" w:rsidR="00664D50" w:rsidRPr="00AC3AA5" w:rsidRDefault="00993A98">
      <w:pPr>
        <w:spacing w:after="120" w:line="252" w:lineRule="auto"/>
      </w:pPr>
      <w:r w:rsidRPr="00AC3AA5">
        <w:t>This project addresses the need for a platform where students can collaborate with peers while using AI support only when it is needed. The focus is on reducing isolated AI use by encouraging collaborative learning experiences supported by responsible AI assistance.</w:t>
      </w:r>
    </w:p>
    <w:p w14:paraId="536D8837" w14:textId="77777777" w:rsidR="00664D50" w:rsidRPr="00AC3AA5" w:rsidRDefault="00993A98">
      <w:pPr>
        <w:pStyle w:val="Heading1"/>
        <w:spacing w:after="120" w:line="252" w:lineRule="auto"/>
        <w:rPr>
          <w:color w:val="auto"/>
        </w:rPr>
      </w:pPr>
      <w:bookmarkStart w:id="6" w:name="_Toc231554837"/>
      <w:bookmarkStart w:id="7" w:name="_Toc231554878"/>
      <w:r w:rsidRPr="00AC3AA5">
        <w:rPr>
          <w:rFonts w:ascii="Arial" w:eastAsia="Arial" w:hAnsi="Arial"/>
          <w:color w:val="auto"/>
        </w:rPr>
        <w:t>4. Project Purpose</w:t>
      </w:r>
      <w:bookmarkEnd w:id="6"/>
      <w:bookmarkEnd w:id="7"/>
    </w:p>
    <w:p w14:paraId="2C0F8DE8" w14:textId="77777777" w:rsidR="00664D50" w:rsidRPr="00AC3AA5" w:rsidRDefault="00993A98">
      <w:pPr>
        <w:spacing w:after="120" w:line="252" w:lineRule="auto"/>
      </w:pPr>
      <w:r w:rsidRPr="00AC3AA5">
        <w:t>The purpose of this project is to design and plan an AI-assisted peer collaboration platform that supports university students in group-based learning.</w:t>
      </w:r>
    </w:p>
    <w:p w14:paraId="6BC3D4A5" w14:textId="77777777" w:rsidR="00664D50" w:rsidRPr="00AC3AA5" w:rsidRDefault="00993A98">
      <w:pPr>
        <w:spacing w:after="120" w:line="252" w:lineRule="auto"/>
      </w:pPr>
      <w:r w:rsidRPr="00AC3AA5">
        <w:t>For Part A, the team will focus on research, requirements, validation, design, documentation, and early modelling. For Part B, the team will focus on implementation, testing, refinement, and final delivery.</w:t>
      </w:r>
    </w:p>
    <w:p w14:paraId="52C1B633" w14:textId="77777777" w:rsidR="00664D50" w:rsidRPr="00AC3AA5" w:rsidRDefault="00993A98">
      <w:pPr>
        <w:pStyle w:val="Heading1"/>
        <w:spacing w:after="120" w:line="252" w:lineRule="auto"/>
        <w:rPr>
          <w:color w:val="auto"/>
        </w:rPr>
      </w:pPr>
      <w:bookmarkStart w:id="8" w:name="_Toc231554838"/>
      <w:bookmarkStart w:id="9" w:name="_Toc231554879"/>
      <w:r w:rsidRPr="00AC3AA5">
        <w:rPr>
          <w:rFonts w:ascii="Arial" w:eastAsia="Arial" w:hAnsi="Arial"/>
          <w:color w:val="auto"/>
        </w:rPr>
        <w:t>5. Project Objectives</w:t>
      </w:r>
      <w:bookmarkEnd w:id="8"/>
      <w:bookmarkEnd w:id="9"/>
    </w:p>
    <w:p w14:paraId="6C77B0E5" w14:textId="77777777" w:rsidR="00664D50" w:rsidRPr="00AC3AA5" w:rsidRDefault="00993A98">
      <w:pPr>
        <w:pStyle w:val="ListNumber"/>
        <w:spacing w:after="120" w:line="252" w:lineRule="auto"/>
      </w:pPr>
      <w:r w:rsidRPr="00AC3AA5">
        <w:t>To investigate how AI can support peer collaboration in university learning.</w:t>
      </w:r>
    </w:p>
    <w:p w14:paraId="46CA3063" w14:textId="77777777" w:rsidR="00664D50" w:rsidRPr="00AC3AA5" w:rsidRDefault="00993A98">
      <w:pPr>
        <w:pStyle w:val="ListNumber"/>
        <w:spacing w:after="120" w:line="252" w:lineRule="auto"/>
      </w:pPr>
      <w:r w:rsidRPr="00AC3AA5">
        <w:t>To review existing AI and chat-based tools and identify gaps in collaborative learning support.</w:t>
      </w:r>
    </w:p>
    <w:p w14:paraId="55AF0EB8" w14:textId="77777777" w:rsidR="00664D50" w:rsidRPr="00AC3AA5" w:rsidRDefault="00993A98">
      <w:pPr>
        <w:pStyle w:val="ListNumber"/>
        <w:spacing w:after="120" w:line="252" w:lineRule="auto"/>
      </w:pPr>
      <w:r w:rsidRPr="00AC3AA5">
        <w:t>To gather student feedback through a sentiment survey to understand AI usage and peer collaboration needs.</w:t>
      </w:r>
    </w:p>
    <w:p w14:paraId="37D490FF" w14:textId="77777777" w:rsidR="00664D50" w:rsidRPr="00AC3AA5" w:rsidRDefault="00993A98">
      <w:pPr>
        <w:pStyle w:val="ListNumber"/>
        <w:spacing w:after="120" w:line="252" w:lineRule="auto"/>
      </w:pPr>
      <w:r w:rsidRPr="00AC3AA5">
        <w:t>To define the main functional and non-functional requirements of the platform.</w:t>
      </w:r>
    </w:p>
    <w:p w14:paraId="70CB4C8B" w14:textId="77777777" w:rsidR="00664D50" w:rsidRPr="00AC3AA5" w:rsidRDefault="00993A98">
      <w:pPr>
        <w:pStyle w:val="ListNumber"/>
        <w:spacing w:after="120" w:line="252" w:lineRule="auto"/>
      </w:pPr>
      <w:r w:rsidRPr="00AC3AA5">
        <w:t>To prepare the design, documentation, models, and technical plan required for Part B implementation.</w:t>
      </w:r>
    </w:p>
    <w:p w14:paraId="42445C65" w14:textId="77777777" w:rsidR="00664D50" w:rsidRPr="00AC3AA5" w:rsidRDefault="00993A98">
      <w:pPr>
        <w:pStyle w:val="Heading1"/>
        <w:spacing w:after="120" w:line="252" w:lineRule="auto"/>
        <w:rPr>
          <w:color w:val="auto"/>
        </w:rPr>
      </w:pPr>
      <w:bookmarkStart w:id="10" w:name="_Toc231554839"/>
      <w:bookmarkStart w:id="11" w:name="_Toc231554880"/>
      <w:r w:rsidRPr="00AC3AA5">
        <w:rPr>
          <w:rFonts w:ascii="Arial" w:eastAsia="Arial" w:hAnsi="Arial"/>
          <w:color w:val="auto"/>
        </w:rPr>
        <w:t>6. Project Scope</w:t>
      </w:r>
      <w:bookmarkEnd w:id="10"/>
      <w:bookmarkEnd w:id="11"/>
    </w:p>
    <w:p w14:paraId="539957BF" w14:textId="77777777" w:rsidR="00664D50" w:rsidRPr="00AC3AA5" w:rsidRDefault="00993A98">
      <w:pPr>
        <w:pStyle w:val="Heading2"/>
        <w:spacing w:after="120" w:line="252" w:lineRule="auto"/>
        <w:rPr>
          <w:color w:val="auto"/>
        </w:rPr>
      </w:pPr>
      <w:bookmarkStart w:id="12" w:name="_Toc231554840"/>
      <w:bookmarkStart w:id="13" w:name="_Toc231554881"/>
      <w:r w:rsidRPr="00AC3AA5">
        <w:rPr>
          <w:rFonts w:ascii="Arial" w:eastAsia="Arial" w:hAnsi="Arial"/>
          <w:color w:val="auto"/>
        </w:rPr>
        <w:t>Included in Scope</w:t>
      </w:r>
      <w:bookmarkEnd w:id="12"/>
      <w:bookmarkEnd w:id="13"/>
    </w:p>
    <w:p w14:paraId="3CC8180C" w14:textId="77777777" w:rsidR="00664D50" w:rsidRPr="00AC3AA5" w:rsidRDefault="00993A98">
      <w:pPr>
        <w:pStyle w:val="ListBullet"/>
        <w:spacing w:after="120" w:line="252" w:lineRule="auto"/>
      </w:pPr>
      <w:r w:rsidRPr="00AC3AA5">
        <w:t>Literature review on peer collaboration and AI-assisted learning</w:t>
      </w:r>
    </w:p>
    <w:p w14:paraId="634F6025" w14:textId="77777777" w:rsidR="00664D50" w:rsidRPr="00AC3AA5" w:rsidRDefault="00993A98">
      <w:pPr>
        <w:pStyle w:val="ListBullet"/>
        <w:spacing w:after="120" w:line="252" w:lineRule="auto"/>
      </w:pPr>
      <w:r w:rsidRPr="00AC3AA5">
        <w:t>Review of existing AI and chat-based platforms</w:t>
      </w:r>
    </w:p>
    <w:p w14:paraId="772858D5" w14:textId="77777777" w:rsidR="00664D50" w:rsidRPr="00AC3AA5" w:rsidRDefault="00993A98">
      <w:pPr>
        <w:pStyle w:val="ListBullet"/>
        <w:spacing w:after="120" w:line="252" w:lineRule="auto"/>
      </w:pPr>
      <w:r w:rsidRPr="00AC3AA5">
        <w:t>Student sentiment survey and analysis</w:t>
      </w:r>
    </w:p>
    <w:p w14:paraId="61E4EB13" w14:textId="77777777" w:rsidR="00664D50" w:rsidRPr="00AC3AA5" w:rsidRDefault="00993A98">
      <w:pPr>
        <w:pStyle w:val="ListBullet"/>
        <w:spacing w:after="120" w:line="252" w:lineRule="auto"/>
      </w:pPr>
      <w:r w:rsidRPr="00AC3AA5">
        <w:t>Stakeholder and requirements analysis</w:t>
      </w:r>
    </w:p>
    <w:p w14:paraId="261B0FF2" w14:textId="77777777" w:rsidR="00664D50" w:rsidRPr="00AC3AA5" w:rsidRDefault="00993A98">
      <w:pPr>
        <w:pStyle w:val="ListBullet"/>
        <w:spacing w:after="120" w:line="252" w:lineRule="auto"/>
      </w:pPr>
      <w:r w:rsidRPr="00AC3AA5">
        <w:t>Mental model and conceptual model</w:t>
      </w:r>
    </w:p>
    <w:p w14:paraId="773F7ACC" w14:textId="77777777" w:rsidR="00664D50" w:rsidRPr="00AC3AA5" w:rsidRDefault="00993A98">
      <w:pPr>
        <w:pStyle w:val="ListBullet"/>
        <w:spacing w:after="120" w:line="252" w:lineRule="auto"/>
      </w:pPr>
      <w:r w:rsidRPr="00AC3AA5">
        <w:t>Low-fidelity wireframes and Figma UI/UX exploration</w:t>
      </w:r>
    </w:p>
    <w:p w14:paraId="5956D3AD" w14:textId="77777777" w:rsidR="00664D50" w:rsidRPr="00AC3AA5" w:rsidRDefault="00993A98">
      <w:pPr>
        <w:pStyle w:val="ListBullet"/>
        <w:spacing w:after="120" w:line="252" w:lineRule="auto"/>
      </w:pPr>
      <w:r w:rsidRPr="00AC3AA5">
        <w:t>Use case, activity, and sequence diagrams</w:t>
      </w:r>
    </w:p>
    <w:p w14:paraId="73037F84" w14:textId="77777777" w:rsidR="00664D50" w:rsidRPr="00AC3AA5" w:rsidRDefault="00993A98">
      <w:pPr>
        <w:pStyle w:val="ListBullet"/>
        <w:spacing w:after="120" w:line="252" w:lineRule="auto"/>
      </w:pPr>
      <w:r w:rsidRPr="00AC3AA5">
        <w:lastRenderedPageBreak/>
        <w:t>Cybersecurity, privacy, consent, and ethics planning</w:t>
      </w:r>
    </w:p>
    <w:p w14:paraId="683FEBD4" w14:textId="77777777" w:rsidR="00664D50" w:rsidRPr="00AC3AA5" w:rsidRDefault="00993A98">
      <w:pPr>
        <w:pStyle w:val="ListBullet"/>
        <w:spacing w:after="120" w:line="252" w:lineRule="auto"/>
      </w:pPr>
      <w:r w:rsidRPr="00AC3AA5">
        <w:t>Project Charter, Gantt Chart, Project Plan, meeting minutes, and supporting documentation</w:t>
      </w:r>
    </w:p>
    <w:p w14:paraId="77470E09" w14:textId="77777777" w:rsidR="00664D50" w:rsidRPr="00AC3AA5" w:rsidRDefault="00993A98">
      <w:pPr>
        <w:pStyle w:val="Heading2"/>
        <w:spacing w:after="120" w:line="252" w:lineRule="auto"/>
        <w:rPr>
          <w:color w:val="auto"/>
        </w:rPr>
      </w:pPr>
      <w:bookmarkStart w:id="14" w:name="_Toc231554841"/>
      <w:bookmarkStart w:id="15" w:name="_Toc231554882"/>
      <w:r w:rsidRPr="00AC3AA5">
        <w:rPr>
          <w:rFonts w:ascii="Arial" w:eastAsia="Arial" w:hAnsi="Arial"/>
          <w:color w:val="auto"/>
        </w:rPr>
        <w:t>Excluded / Future Enhancements</w:t>
      </w:r>
      <w:bookmarkEnd w:id="14"/>
      <w:bookmarkEnd w:id="15"/>
    </w:p>
    <w:p w14:paraId="7BF2704B" w14:textId="77777777" w:rsidR="00664D50" w:rsidRPr="00AC3AA5" w:rsidRDefault="00993A98">
      <w:pPr>
        <w:pStyle w:val="ListBullet"/>
        <w:spacing w:after="120" w:line="252" w:lineRule="auto"/>
      </w:pPr>
      <w:r w:rsidRPr="00AC3AA5">
        <w:t>Full production deployment</w:t>
      </w:r>
    </w:p>
    <w:p w14:paraId="1ECAE55C" w14:textId="77777777" w:rsidR="00664D50" w:rsidRPr="00AC3AA5" w:rsidRDefault="00993A98">
      <w:pPr>
        <w:pStyle w:val="ListBullet"/>
        <w:spacing w:after="120" w:line="252" w:lineRule="auto"/>
      </w:pPr>
      <w:r w:rsidRPr="00AC3AA5">
        <w:t>Full-scale student rollout</w:t>
      </w:r>
    </w:p>
    <w:p w14:paraId="68CDB47D" w14:textId="77777777" w:rsidR="00664D50" w:rsidRPr="00AC3AA5" w:rsidRDefault="00993A98">
      <w:pPr>
        <w:pStyle w:val="ListBullet"/>
        <w:spacing w:after="120" w:line="252" w:lineRule="auto"/>
      </w:pPr>
      <w:r w:rsidRPr="00AC3AA5">
        <w:t>Advanced handwritten note recognition</w:t>
      </w:r>
    </w:p>
    <w:p w14:paraId="369216D9" w14:textId="77777777" w:rsidR="00664D50" w:rsidRPr="00AC3AA5" w:rsidRDefault="00993A98">
      <w:pPr>
        <w:pStyle w:val="ListBullet"/>
        <w:spacing w:after="120" w:line="252" w:lineRule="auto"/>
      </w:pPr>
      <w:r w:rsidRPr="00AC3AA5">
        <w:t>Enterprise-level cybersecurity implementation</w:t>
      </w:r>
    </w:p>
    <w:p w14:paraId="1D834AD7" w14:textId="77777777" w:rsidR="00664D50" w:rsidRPr="00AC3AA5" w:rsidRDefault="00993A98">
      <w:pPr>
        <w:pStyle w:val="ListBullet"/>
        <w:spacing w:after="120" w:line="252" w:lineRule="auto"/>
      </w:pPr>
      <w:r w:rsidRPr="00AC3AA5">
        <w:t>Large-scale cloud hosting</w:t>
      </w:r>
    </w:p>
    <w:p w14:paraId="50DAE2EF" w14:textId="77777777" w:rsidR="00664D50" w:rsidRPr="00AC3AA5" w:rsidRDefault="00993A98">
      <w:pPr>
        <w:pStyle w:val="Heading1"/>
        <w:spacing w:after="120" w:line="252" w:lineRule="auto"/>
        <w:rPr>
          <w:color w:val="auto"/>
        </w:rPr>
      </w:pPr>
      <w:bookmarkStart w:id="16" w:name="_Toc231554842"/>
      <w:bookmarkStart w:id="17" w:name="_Toc231554883"/>
      <w:r w:rsidRPr="00AC3AA5">
        <w:rPr>
          <w:rFonts w:ascii="Arial" w:eastAsia="Arial" w:hAnsi="Arial"/>
          <w:color w:val="auto"/>
        </w:rPr>
        <w:t>7. Stakeholders</w:t>
      </w:r>
      <w:bookmarkEnd w:id="16"/>
      <w:bookmarkEnd w:id="17"/>
    </w:p>
    <w:p w14:paraId="7840D9F1" w14:textId="77777777" w:rsidR="00664D50" w:rsidRPr="00AC3AA5" w:rsidRDefault="00993A98">
      <w:pPr>
        <w:spacing w:after="120" w:line="252" w:lineRule="auto"/>
      </w:pPr>
      <w:r w:rsidRPr="00AC3AA5">
        <w:t>Table 1 identifies the main stakeholders involved in the project and explains their interest in the platform.</w:t>
      </w:r>
    </w:p>
    <w:tbl>
      <w:tblPr>
        <w:tblStyle w:val="TableGrid"/>
        <w:tblW w:w="0" w:type="auto"/>
        <w:jc w:val="center"/>
        <w:tblLook w:val="04A0" w:firstRow="1" w:lastRow="0" w:firstColumn="1" w:lastColumn="0" w:noHBand="0" w:noVBand="1"/>
      </w:tblPr>
      <w:tblGrid>
        <w:gridCol w:w="2592"/>
        <w:gridCol w:w="6912"/>
      </w:tblGrid>
      <w:tr w:rsidR="00664D50" w:rsidRPr="00AC3AA5" w14:paraId="01E29C54" w14:textId="77777777" w:rsidTr="00AC3AA5">
        <w:trPr>
          <w:jc w:val="center"/>
        </w:trPr>
        <w:tc>
          <w:tcPr>
            <w:tcW w:w="2592" w:type="dxa"/>
            <w:vAlign w:val="center"/>
          </w:tcPr>
          <w:p w14:paraId="6AF5DAB3" w14:textId="77777777" w:rsidR="00664D50" w:rsidRPr="00AC3AA5" w:rsidRDefault="00993A98">
            <w:r w:rsidRPr="00AC3AA5">
              <w:rPr>
                <w:b/>
                <w:sz w:val="18"/>
              </w:rPr>
              <w:t>Stakeholder</w:t>
            </w:r>
          </w:p>
        </w:tc>
        <w:tc>
          <w:tcPr>
            <w:tcW w:w="6912" w:type="dxa"/>
            <w:vAlign w:val="center"/>
          </w:tcPr>
          <w:p w14:paraId="74D3F172" w14:textId="77777777" w:rsidR="00664D50" w:rsidRPr="00AC3AA5" w:rsidRDefault="00993A98">
            <w:r w:rsidRPr="00AC3AA5">
              <w:rPr>
                <w:b/>
                <w:sz w:val="18"/>
              </w:rPr>
              <w:t>Role / Interest</w:t>
            </w:r>
          </w:p>
        </w:tc>
      </w:tr>
      <w:tr w:rsidR="00664D50" w:rsidRPr="00AC3AA5" w14:paraId="381C08A0" w14:textId="77777777" w:rsidTr="00AC3AA5">
        <w:trPr>
          <w:jc w:val="center"/>
        </w:trPr>
        <w:tc>
          <w:tcPr>
            <w:tcW w:w="2592" w:type="dxa"/>
            <w:vAlign w:val="center"/>
          </w:tcPr>
          <w:p w14:paraId="6D93E402" w14:textId="77777777" w:rsidR="00664D50" w:rsidRPr="00AC3AA5" w:rsidRDefault="00993A98">
            <w:r w:rsidRPr="00AC3AA5">
              <w:rPr>
                <w:sz w:val="18"/>
              </w:rPr>
              <w:t>Students</w:t>
            </w:r>
          </w:p>
        </w:tc>
        <w:tc>
          <w:tcPr>
            <w:tcW w:w="6912" w:type="dxa"/>
            <w:vAlign w:val="center"/>
          </w:tcPr>
          <w:p w14:paraId="5D9F01FC" w14:textId="77777777" w:rsidR="00664D50" w:rsidRPr="00AC3AA5" w:rsidRDefault="00993A98">
            <w:r w:rsidRPr="00AC3AA5">
              <w:rPr>
                <w:sz w:val="18"/>
              </w:rPr>
              <w:t>Main users of the platform who will collaborate, upload materials, and use AI support when needed.</w:t>
            </w:r>
          </w:p>
        </w:tc>
      </w:tr>
      <w:tr w:rsidR="00664D50" w:rsidRPr="00AC3AA5" w14:paraId="4092FE0F" w14:textId="77777777" w:rsidTr="00AC3AA5">
        <w:trPr>
          <w:jc w:val="center"/>
        </w:trPr>
        <w:tc>
          <w:tcPr>
            <w:tcW w:w="2592" w:type="dxa"/>
            <w:vAlign w:val="center"/>
          </w:tcPr>
          <w:p w14:paraId="2683A111" w14:textId="77777777" w:rsidR="00664D50" w:rsidRPr="00AC3AA5" w:rsidRDefault="00993A98">
            <w:r w:rsidRPr="00AC3AA5">
              <w:rPr>
                <w:sz w:val="18"/>
              </w:rPr>
              <w:t>Project Sponsors</w:t>
            </w:r>
          </w:p>
        </w:tc>
        <w:tc>
          <w:tcPr>
            <w:tcW w:w="6912" w:type="dxa"/>
            <w:vAlign w:val="center"/>
          </w:tcPr>
          <w:p w14:paraId="22C6D2D5" w14:textId="77777777" w:rsidR="00664D50" w:rsidRPr="00AC3AA5" w:rsidRDefault="00993A98">
            <w:r w:rsidRPr="00AC3AA5">
              <w:rPr>
                <w:sz w:val="18"/>
              </w:rPr>
              <w:t>Provide project direction, feedback, and approval.</w:t>
            </w:r>
          </w:p>
        </w:tc>
      </w:tr>
      <w:tr w:rsidR="00664D50" w:rsidRPr="00AC3AA5" w14:paraId="34D48943" w14:textId="77777777" w:rsidTr="00AC3AA5">
        <w:trPr>
          <w:jc w:val="center"/>
        </w:trPr>
        <w:tc>
          <w:tcPr>
            <w:tcW w:w="2592" w:type="dxa"/>
            <w:vAlign w:val="center"/>
          </w:tcPr>
          <w:p w14:paraId="622966A1" w14:textId="77777777" w:rsidR="00664D50" w:rsidRPr="00AC3AA5" w:rsidRDefault="00993A98">
            <w:r w:rsidRPr="00AC3AA5">
              <w:rPr>
                <w:sz w:val="18"/>
              </w:rPr>
              <w:t>Guidance Advisor</w:t>
            </w:r>
          </w:p>
        </w:tc>
        <w:tc>
          <w:tcPr>
            <w:tcW w:w="6912" w:type="dxa"/>
            <w:vAlign w:val="center"/>
          </w:tcPr>
          <w:p w14:paraId="69531EE1" w14:textId="77777777" w:rsidR="00664D50" w:rsidRPr="00AC3AA5" w:rsidRDefault="00993A98">
            <w:r w:rsidRPr="00AC3AA5">
              <w:rPr>
                <w:sz w:val="18"/>
              </w:rPr>
              <w:t>Provides academic and project guidance.</w:t>
            </w:r>
          </w:p>
        </w:tc>
      </w:tr>
      <w:tr w:rsidR="00664D50" w:rsidRPr="00AC3AA5" w14:paraId="65152157" w14:textId="77777777" w:rsidTr="00AC3AA5">
        <w:trPr>
          <w:jc w:val="center"/>
        </w:trPr>
        <w:tc>
          <w:tcPr>
            <w:tcW w:w="2592" w:type="dxa"/>
            <w:vAlign w:val="center"/>
          </w:tcPr>
          <w:p w14:paraId="58A29BEA" w14:textId="77777777" w:rsidR="00664D50" w:rsidRPr="00AC3AA5" w:rsidRDefault="00993A98">
            <w:r w:rsidRPr="00AC3AA5">
              <w:rPr>
                <w:sz w:val="18"/>
              </w:rPr>
              <w:t>Lecturers / Tutors</w:t>
            </w:r>
          </w:p>
        </w:tc>
        <w:tc>
          <w:tcPr>
            <w:tcW w:w="6912" w:type="dxa"/>
            <w:vAlign w:val="center"/>
          </w:tcPr>
          <w:p w14:paraId="71445245" w14:textId="77777777" w:rsidR="00664D50" w:rsidRPr="00AC3AA5" w:rsidRDefault="00993A98">
            <w:r w:rsidRPr="00AC3AA5">
              <w:rPr>
                <w:sz w:val="18"/>
              </w:rPr>
              <w:t>May benefit from improved student collaboration and responsible AI use.</w:t>
            </w:r>
          </w:p>
        </w:tc>
      </w:tr>
      <w:tr w:rsidR="00664D50" w:rsidRPr="00AC3AA5" w14:paraId="7CC01A4C" w14:textId="77777777" w:rsidTr="00AC3AA5">
        <w:trPr>
          <w:jc w:val="center"/>
        </w:trPr>
        <w:tc>
          <w:tcPr>
            <w:tcW w:w="2592" w:type="dxa"/>
            <w:vAlign w:val="center"/>
          </w:tcPr>
          <w:p w14:paraId="76AD059B" w14:textId="77777777" w:rsidR="00664D50" w:rsidRPr="00AC3AA5" w:rsidRDefault="00993A98">
            <w:r w:rsidRPr="00AC3AA5">
              <w:rPr>
                <w:sz w:val="18"/>
              </w:rPr>
              <w:t>Development Team</w:t>
            </w:r>
          </w:p>
        </w:tc>
        <w:tc>
          <w:tcPr>
            <w:tcW w:w="6912" w:type="dxa"/>
            <w:vAlign w:val="center"/>
          </w:tcPr>
          <w:p w14:paraId="66BD06F0" w14:textId="77777777" w:rsidR="00664D50" w:rsidRPr="00AC3AA5" w:rsidRDefault="00993A98">
            <w:r w:rsidRPr="00AC3AA5">
              <w:rPr>
                <w:sz w:val="18"/>
              </w:rPr>
              <w:t>Plans, designs, validates, and develops the project.</w:t>
            </w:r>
          </w:p>
        </w:tc>
      </w:tr>
      <w:tr w:rsidR="00664D50" w:rsidRPr="00AC3AA5" w14:paraId="7C77785B" w14:textId="77777777" w:rsidTr="00AC3AA5">
        <w:trPr>
          <w:jc w:val="center"/>
        </w:trPr>
        <w:tc>
          <w:tcPr>
            <w:tcW w:w="2592" w:type="dxa"/>
            <w:vAlign w:val="center"/>
          </w:tcPr>
          <w:p w14:paraId="70BDD223" w14:textId="77777777" w:rsidR="00664D50" w:rsidRPr="00AC3AA5" w:rsidRDefault="00993A98">
            <w:r w:rsidRPr="00AC3AA5">
              <w:rPr>
                <w:sz w:val="18"/>
              </w:rPr>
              <w:t>University / Institution</w:t>
            </w:r>
          </w:p>
        </w:tc>
        <w:tc>
          <w:tcPr>
            <w:tcW w:w="6912" w:type="dxa"/>
            <w:vAlign w:val="center"/>
          </w:tcPr>
          <w:p w14:paraId="3D3384B9" w14:textId="77777777" w:rsidR="00664D50" w:rsidRPr="00AC3AA5" w:rsidRDefault="00993A98">
            <w:r w:rsidRPr="00AC3AA5">
              <w:rPr>
                <w:sz w:val="18"/>
              </w:rPr>
              <w:t>Concerned with academic integrity, privacy, and responsible AI use.</w:t>
            </w:r>
          </w:p>
        </w:tc>
      </w:tr>
    </w:tbl>
    <w:p w14:paraId="0E514262" w14:textId="77777777" w:rsidR="00664D50" w:rsidRPr="00AC3AA5" w:rsidRDefault="00993A98">
      <w:pPr>
        <w:pStyle w:val="CaptionCustom"/>
        <w:spacing w:after="120" w:line="252" w:lineRule="auto"/>
      </w:pPr>
      <w:r w:rsidRPr="00AC3AA5">
        <w:t>Table 1: Project Stakeholders</w:t>
      </w:r>
    </w:p>
    <w:p w14:paraId="5E6C5EE0" w14:textId="77777777" w:rsidR="00664D50" w:rsidRPr="00AC3AA5" w:rsidRDefault="00993A98">
      <w:pPr>
        <w:pStyle w:val="Heading1"/>
        <w:spacing w:after="120" w:line="252" w:lineRule="auto"/>
        <w:rPr>
          <w:color w:val="auto"/>
        </w:rPr>
      </w:pPr>
      <w:bookmarkStart w:id="18" w:name="_Toc231554843"/>
      <w:bookmarkStart w:id="19" w:name="_Toc231554884"/>
      <w:r w:rsidRPr="00AC3AA5">
        <w:rPr>
          <w:rFonts w:ascii="Arial" w:eastAsia="Arial" w:hAnsi="Arial"/>
          <w:color w:val="auto"/>
        </w:rPr>
        <w:t>8. Project Team and Roles</w:t>
      </w:r>
      <w:bookmarkEnd w:id="18"/>
      <w:bookmarkEnd w:id="19"/>
    </w:p>
    <w:p w14:paraId="7E8096D5" w14:textId="77777777" w:rsidR="00664D50" w:rsidRPr="00AC3AA5" w:rsidRDefault="00993A98">
      <w:pPr>
        <w:spacing w:after="120" w:line="252" w:lineRule="auto"/>
      </w:pPr>
      <w:r w:rsidRPr="00AC3AA5">
        <w:t>Table 2 outlines each team member’s assigned role and main responsibilities.</w:t>
      </w:r>
    </w:p>
    <w:tbl>
      <w:tblPr>
        <w:tblStyle w:val="TableGrid"/>
        <w:tblW w:w="0" w:type="auto"/>
        <w:jc w:val="center"/>
        <w:tblLook w:val="04A0" w:firstRow="1" w:lastRow="0" w:firstColumn="1" w:lastColumn="0" w:noHBand="0" w:noVBand="1"/>
      </w:tblPr>
      <w:tblGrid>
        <w:gridCol w:w="2817"/>
        <w:gridCol w:w="2552"/>
        <w:gridCol w:w="4927"/>
      </w:tblGrid>
      <w:tr w:rsidR="00664D50" w:rsidRPr="00AC3AA5" w14:paraId="6B7D802A" w14:textId="77777777" w:rsidTr="00AC3AA5">
        <w:trPr>
          <w:jc w:val="center"/>
        </w:trPr>
        <w:tc>
          <w:tcPr>
            <w:tcW w:w="2880" w:type="dxa"/>
            <w:vAlign w:val="center"/>
          </w:tcPr>
          <w:p w14:paraId="262752F4" w14:textId="77777777" w:rsidR="00664D50" w:rsidRPr="00AC3AA5" w:rsidRDefault="00993A98">
            <w:r w:rsidRPr="00AC3AA5">
              <w:rPr>
                <w:b/>
                <w:sz w:val="18"/>
              </w:rPr>
              <w:t>Member</w:t>
            </w:r>
          </w:p>
        </w:tc>
        <w:tc>
          <w:tcPr>
            <w:tcW w:w="2592" w:type="dxa"/>
            <w:vAlign w:val="center"/>
          </w:tcPr>
          <w:p w14:paraId="4DA631EE" w14:textId="77777777" w:rsidR="00664D50" w:rsidRPr="00AC3AA5" w:rsidRDefault="00993A98">
            <w:r w:rsidRPr="00AC3AA5">
              <w:rPr>
                <w:b/>
                <w:sz w:val="18"/>
              </w:rPr>
              <w:t>Role</w:t>
            </w:r>
          </w:p>
        </w:tc>
        <w:tc>
          <w:tcPr>
            <w:tcW w:w="5040" w:type="dxa"/>
            <w:vAlign w:val="center"/>
          </w:tcPr>
          <w:p w14:paraId="7BD668C0" w14:textId="77777777" w:rsidR="00664D50" w:rsidRPr="00AC3AA5" w:rsidRDefault="00993A98">
            <w:r w:rsidRPr="00AC3AA5">
              <w:rPr>
                <w:b/>
                <w:sz w:val="18"/>
              </w:rPr>
              <w:t>Main Responsibilities</w:t>
            </w:r>
          </w:p>
        </w:tc>
      </w:tr>
      <w:tr w:rsidR="00664D50" w:rsidRPr="00AC3AA5" w14:paraId="2C6A4D1A" w14:textId="77777777" w:rsidTr="00AC3AA5">
        <w:trPr>
          <w:jc w:val="center"/>
        </w:trPr>
        <w:tc>
          <w:tcPr>
            <w:tcW w:w="2880" w:type="dxa"/>
            <w:vAlign w:val="center"/>
          </w:tcPr>
          <w:p w14:paraId="48AAB32F" w14:textId="77777777" w:rsidR="00664D50" w:rsidRPr="00AC3AA5" w:rsidRDefault="00993A98">
            <w:r w:rsidRPr="00AC3AA5">
              <w:rPr>
                <w:sz w:val="18"/>
              </w:rPr>
              <w:t>Krish Longwani – C3549511</w:t>
            </w:r>
          </w:p>
        </w:tc>
        <w:tc>
          <w:tcPr>
            <w:tcW w:w="2592" w:type="dxa"/>
            <w:vAlign w:val="center"/>
          </w:tcPr>
          <w:p w14:paraId="57A8E984" w14:textId="77777777" w:rsidR="00664D50" w:rsidRPr="00AC3AA5" w:rsidRDefault="00993A98">
            <w:r w:rsidRPr="00AC3AA5">
              <w:rPr>
                <w:sz w:val="18"/>
              </w:rPr>
              <w:t>Project Manager / AI &amp; Data Engineer</w:t>
            </w:r>
          </w:p>
        </w:tc>
        <w:tc>
          <w:tcPr>
            <w:tcW w:w="5040" w:type="dxa"/>
            <w:vAlign w:val="center"/>
          </w:tcPr>
          <w:p w14:paraId="061345D2" w14:textId="77777777" w:rsidR="00664D50" w:rsidRPr="00AC3AA5" w:rsidRDefault="00993A98">
            <w:r w:rsidRPr="00AC3AA5">
              <w:rPr>
                <w:sz w:val="18"/>
              </w:rPr>
              <w:t>Coordinates the team, manages progress, supports Llama 3.1 planning, AI research, and Python PDF parsing.</w:t>
            </w:r>
          </w:p>
        </w:tc>
      </w:tr>
      <w:tr w:rsidR="00664D50" w:rsidRPr="00AC3AA5" w14:paraId="20FA2D28" w14:textId="77777777" w:rsidTr="00AC3AA5">
        <w:trPr>
          <w:jc w:val="center"/>
        </w:trPr>
        <w:tc>
          <w:tcPr>
            <w:tcW w:w="2880" w:type="dxa"/>
            <w:vAlign w:val="center"/>
          </w:tcPr>
          <w:p w14:paraId="051CA0B0" w14:textId="77777777" w:rsidR="00664D50" w:rsidRPr="00AC3AA5" w:rsidRDefault="00993A98">
            <w:r w:rsidRPr="00AC3AA5">
              <w:rPr>
                <w:sz w:val="18"/>
              </w:rPr>
              <w:t>Alas Elizabeth Louise Flores – C3546059</w:t>
            </w:r>
          </w:p>
        </w:tc>
        <w:tc>
          <w:tcPr>
            <w:tcW w:w="2592" w:type="dxa"/>
            <w:vAlign w:val="center"/>
          </w:tcPr>
          <w:p w14:paraId="364D22EE" w14:textId="77777777" w:rsidR="00664D50" w:rsidRPr="00AC3AA5" w:rsidRDefault="00993A98">
            <w:r w:rsidRPr="00AC3AA5">
              <w:rPr>
                <w:sz w:val="18"/>
              </w:rPr>
              <w:t>Documentation Lead / Cybersecurity Support</w:t>
            </w:r>
          </w:p>
        </w:tc>
        <w:tc>
          <w:tcPr>
            <w:tcW w:w="5040" w:type="dxa"/>
            <w:vAlign w:val="center"/>
          </w:tcPr>
          <w:p w14:paraId="4841D7A2" w14:textId="77777777" w:rsidR="00664D50" w:rsidRPr="00AC3AA5" w:rsidRDefault="00993A98">
            <w:r w:rsidRPr="00AC3AA5">
              <w:rPr>
                <w:sz w:val="18"/>
              </w:rPr>
              <w:t>Handles meeting minutes, Gantt chart, pre-project planning, project plan formatting, document consistency, user consent, and cybersecurity considerations.</w:t>
            </w:r>
          </w:p>
        </w:tc>
      </w:tr>
      <w:tr w:rsidR="00664D50" w:rsidRPr="00AC3AA5" w14:paraId="1B600B9E" w14:textId="77777777" w:rsidTr="00AC3AA5">
        <w:trPr>
          <w:jc w:val="center"/>
        </w:trPr>
        <w:tc>
          <w:tcPr>
            <w:tcW w:w="2880" w:type="dxa"/>
            <w:vAlign w:val="center"/>
          </w:tcPr>
          <w:p w14:paraId="38A32010" w14:textId="77777777" w:rsidR="00664D50" w:rsidRPr="00AC3AA5" w:rsidRDefault="00993A98">
            <w:r w:rsidRPr="00AC3AA5">
              <w:rPr>
                <w:sz w:val="18"/>
              </w:rPr>
              <w:t>Berezovik Daniil – C3543315</w:t>
            </w:r>
          </w:p>
        </w:tc>
        <w:tc>
          <w:tcPr>
            <w:tcW w:w="2592" w:type="dxa"/>
            <w:vAlign w:val="center"/>
          </w:tcPr>
          <w:p w14:paraId="6511D90E" w14:textId="77777777" w:rsidR="00664D50" w:rsidRPr="00AC3AA5" w:rsidRDefault="00993A98">
            <w:r w:rsidRPr="00AC3AA5">
              <w:rPr>
                <w:sz w:val="18"/>
              </w:rPr>
              <w:t>Front-End &amp; UI Developer</w:t>
            </w:r>
          </w:p>
        </w:tc>
        <w:tc>
          <w:tcPr>
            <w:tcW w:w="5040" w:type="dxa"/>
            <w:vAlign w:val="center"/>
          </w:tcPr>
          <w:p w14:paraId="78C0E6B8" w14:textId="77777777" w:rsidR="00664D50" w:rsidRPr="00AC3AA5" w:rsidRDefault="00993A98">
            <w:r w:rsidRPr="00AC3AA5">
              <w:rPr>
                <w:sz w:val="18"/>
              </w:rPr>
              <w:t>Works on React/Vite front-end planning, Figma UI design, chat interface design, and user experience.</w:t>
            </w:r>
          </w:p>
        </w:tc>
      </w:tr>
      <w:tr w:rsidR="00664D50" w:rsidRPr="00AC3AA5" w14:paraId="0A36D23E" w14:textId="77777777" w:rsidTr="00AC3AA5">
        <w:trPr>
          <w:jc w:val="center"/>
        </w:trPr>
        <w:tc>
          <w:tcPr>
            <w:tcW w:w="2880" w:type="dxa"/>
            <w:vAlign w:val="center"/>
          </w:tcPr>
          <w:p w14:paraId="4EAA8018" w14:textId="77777777" w:rsidR="00664D50" w:rsidRPr="00AC3AA5" w:rsidRDefault="00993A98">
            <w:r w:rsidRPr="00AC3AA5">
              <w:rPr>
                <w:sz w:val="18"/>
              </w:rPr>
              <w:t>Hein Myat Thu – C3552370</w:t>
            </w:r>
          </w:p>
        </w:tc>
        <w:tc>
          <w:tcPr>
            <w:tcW w:w="2592" w:type="dxa"/>
            <w:vAlign w:val="center"/>
          </w:tcPr>
          <w:p w14:paraId="7E00EE6F" w14:textId="77777777" w:rsidR="00664D50" w:rsidRPr="00AC3AA5" w:rsidRDefault="00993A98">
            <w:r w:rsidRPr="00AC3AA5">
              <w:rPr>
                <w:sz w:val="18"/>
              </w:rPr>
              <w:t>Back-End Architecture</w:t>
            </w:r>
          </w:p>
        </w:tc>
        <w:tc>
          <w:tcPr>
            <w:tcW w:w="5040" w:type="dxa"/>
            <w:vAlign w:val="center"/>
          </w:tcPr>
          <w:p w14:paraId="04C810BD" w14:textId="77777777" w:rsidR="00664D50" w:rsidRPr="00AC3AA5" w:rsidRDefault="00993A98">
            <w:r w:rsidRPr="00AC3AA5">
              <w:rPr>
                <w:sz w:val="18"/>
              </w:rPr>
              <w:t>Works on Python API planning, user authentication, back-end logic, and system structure.</w:t>
            </w:r>
          </w:p>
        </w:tc>
      </w:tr>
      <w:tr w:rsidR="00664D50" w:rsidRPr="00AC3AA5" w14:paraId="4C7856F4" w14:textId="77777777" w:rsidTr="00AC3AA5">
        <w:trPr>
          <w:jc w:val="center"/>
        </w:trPr>
        <w:tc>
          <w:tcPr>
            <w:tcW w:w="2880" w:type="dxa"/>
            <w:vAlign w:val="center"/>
          </w:tcPr>
          <w:p w14:paraId="742C551C" w14:textId="77777777" w:rsidR="00664D50" w:rsidRPr="00AC3AA5" w:rsidRDefault="00993A98">
            <w:r w:rsidRPr="00AC3AA5">
              <w:rPr>
                <w:sz w:val="18"/>
              </w:rPr>
              <w:t>Kaung Sett Paing Tun – C3546060</w:t>
            </w:r>
          </w:p>
        </w:tc>
        <w:tc>
          <w:tcPr>
            <w:tcW w:w="2592" w:type="dxa"/>
            <w:vAlign w:val="center"/>
          </w:tcPr>
          <w:p w14:paraId="63CA030A" w14:textId="77777777" w:rsidR="00664D50" w:rsidRPr="00AC3AA5" w:rsidRDefault="00993A98">
            <w:r w:rsidRPr="00AC3AA5">
              <w:rPr>
                <w:sz w:val="18"/>
              </w:rPr>
              <w:t>Database &amp; Integration Engineer</w:t>
            </w:r>
          </w:p>
        </w:tc>
        <w:tc>
          <w:tcPr>
            <w:tcW w:w="5040" w:type="dxa"/>
            <w:vAlign w:val="center"/>
          </w:tcPr>
          <w:p w14:paraId="57E377D0" w14:textId="77777777" w:rsidR="00664D50" w:rsidRPr="00AC3AA5" w:rsidRDefault="00993A98">
            <w:r w:rsidRPr="00AC3AA5">
              <w:rPr>
                <w:sz w:val="18"/>
              </w:rPr>
              <w:t>Handles PostgreSQL/vector database research, data storage planning, and system integration.</w:t>
            </w:r>
          </w:p>
        </w:tc>
      </w:tr>
    </w:tbl>
    <w:p w14:paraId="3FACBA2A" w14:textId="77777777" w:rsidR="00664D50" w:rsidRPr="00AC3AA5" w:rsidRDefault="00993A98">
      <w:pPr>
        <w:pStyle w:val="CaptionCustom"/>
        <w:spacing w:after="120" w:line="252" w:lineRule="auto"/>
      </w:pPr>
      <w:r w:rsidRPr="00AC3AA5">
        <w:t>Table 2: Project Team Roles and Responsibilities</w:t>
      </w:r>
    </w:p>
    <w:p w14:paraId="606EA9D5" w14:textId="77777777" w:rsidR="00664D50" w:rsidRPr="00AC3AA5" w:rsidRDefault="00993A98">
      <w:pPr>
        <w:pStyle w:val="Heading1"/>
        <w:spacing w:after="120" w:line="252" w:lineRule="auto"/>
        <w:rPr>
          <w:color w:val="auto"/>
        </w:rPr>
      </w:pPr>
      <w:bookmarkStart w:id="20" w:name="_Toc231554844"/>
      <w:bookmarkStart w:id="21" w:name="_Toc231554885"/>
      <w:r w:rsidRPr="00AC3AA5">
        <w:rPr>
          <w:rFonts w:ascii="Arial" w:eastAsia="Arial" w:hAnsi="Arial"/>
          <w:color w:val="auto"/>
        </w:rPr>
        <w:t>9. Project Management Approach</w:t>
      </w:r>
      <w:bookmarkEnd w:id="20"/>
      <w:bookmarkEnd w:id="21"/>
    </w:p>
    <w:p w14:paraId="107642A6" w14:textId="77777777" w:rsidR="00664D50" w:rsidRPr="00AC3AA5" w:rsidRDefault="00993A98">
      <w:pPr>
        <w:spacing w:after="120" w:line="252" w:lineRule="auto"/>
      </w:pPr>
      <w:r w:rsidRPr="00AC3AA5">
        <w:t>The team will use an Agile/Scrum-inspired approach. Work will be divided into smaller tasks and reviewed through regular meetings, Notion updates, and sponsor feedback.</w:t>
      </w:r>
    </w:p>
    <w:p w14:paraId="23E78DDB" w14:textId="77777777" w:rsidR="00664D50" w:rsidRPr="00AC3AA5" w:rsidRDefault="00993A98">
      <w:pPr>
        <w:spacing w:after="120" w:line="252" w:lineRule="auto"/>
      </w:pPr>
      <w:r w:rsidRPr="00AC3AA5">
        <w:t>The team will use Notion for task tracking, SharePoint for documents and reports, GitHub for coding files, Figma for interface design, and regular meetings for progress updates and decision-making.</w:t>
      </w:r>
    </w:p>
    <w:tbl>
      <w:tblPr>
        <w:tblStyle w:val="TableGrid"/>
        <w:tblW w:w="0" w:type="auto"/>
        <w:jc w:val="center"/>
        <w:tblLook w:val="04A0" w:firstRow="1" w:lastRow="0" w:firstColumn="1" w:lastColumn="0" w:noHBand="0" w:noVBand="1"/>
      </w:tblPr>
      <w:tblGrid>
        <w:gridCol w:w="2160"/>
        <w:gridCol w:w="7488"/>
      </w:tblGrid>
      <w:tr w:rsidR="00664D50" w:rsidRPr="00AC3AA5" w14:paraId="2F9B90B6" w14:textId="77777777" w:rsidTr="00AC3AA5">
        <w:trPr>
          <w:jc w:val="center"/>
        </w:trPr>
        <w:tc>
          <w:tcPr>
            <w:tcW w:w="2160" w:type="dxa"/>
            <w:vAlign w:val="center"/>
          </w:tcPr>
          <w:p w14:paraId="0539E334" w14:textId="77777777" w:rsidR="00664D50" w:rsidRPr="00AC3AA5" w:rsidRDefault="00993A98">
            <w:r w:rsidRPr="00AC3AA5">
              <w:rPr>
                <w:b/>
                <w:sz w:val="18"/>
              </w:rPr>
              <w:t>Project Stage</w:t>
            </w:r>
          </w:p>
        </w:tc>
        <w:tc>
          <w:tcPr>
            <w:tcW w:w="7488" w:type="dxa"/>
            <w:vAlign w:val="center"/>
          </w:tcPr>
          <w:p w14:paraId="18CDF0CC" w14:textId="77777777" w:rsidR="00664D50" w:rsidRPr="00AC3AA5" w:rsidRDefault="00993A98">
            <w:r w:rsidRPr="00AC3AA5">
              <w:rPr>
                <w:b/>
                <w:sz w:val="18"/>
              </w:rPr>
              <w:t>Focus</w:t>
            </w:r>
          </w:p>
        </w:tc>
      </w:tr>
      <w:tr w:rsidR="00664D50" w:rsidRPr="00AC3AA5" w14:paraId="549F2101" w14:textId="77777777" w:rsidTr="00AC3AA5">
        <w:trPr>
          <w:jc w:val="center"/>
        </w:trPr>
        <w:tc>
          <w:tcPr>
            <w:tcW w:w="2160" w:type="dxa"/>
            <w:vAlign w:val="center"/>
          </w:tcPr>
          <w:p w14:paraId="7E0B5E58" w14:textId="77777777" w:rsidR="00664D50" w:rsidRPr="00AC3AA5" w:rsidRDefault="00993A98">
            <w:r w:rsidRPr="00AC3AA5">
              <w:rPr>
                <w:sz w:val="18"/>
              </w:rPr>
              <w:t>Part A</w:t>
            </w:r>
          </w:p>
        </w:tc>
        <w:tc>
          <w:tcPr>
            <w:tcW w:w="7488" w:type="dxa"/>
            <w:vAlign w:val="center"/>
          </w:tcPr>
          <w:p w14:paraId="152F5A12" w14:textId="77777777" w:rsidR="00664D50" w:rsidRPr="00AC3AA5" w:rsidRDefault="00993A98">
            <w:r w:rsidRPr="00AC3AA5">
              <w:rPr>
                <w:sz w:val="18"/>
              </w:rPr>
              <w:t>Research, requirements, validation, design, planning, and documentation.</w:t>
            </w:r>
          </w:p>
        </w:tc>
      </w:tr>
      <w:tr w:rsidR="00664D50" w:rsidRPr="00AC3AA5" w14:paraId="4F1D6C16" w14:textId="77777777" w:rsidTr="00AC3AA5">
        <w:trPr>
          <w:jc w:val="center"/>
        </w:trPr>
        <w:tc>
          <w:tcPr>
            <w:tcW w:w="2160" w:type="dxa"/>
            <w:vAlign w:val="center"/>
          </w:tcPr>
          <w:p w14:paraId="77C2139A" w14:textId="77777777" w:rsidR="00664D50" w:rsidRPr="00AC3AA5" w:rsidRDefault="00993A98">
            <w:r w:rsidRPr="00AC3AA5">
              <w:rPr>
                <w:sz w:val="18"/>
              </w:rPr>
              <w:t>Part B</w:t>
            </w:r>
          </w:p>
        </w:tc>
        <w:tc>
          <w:tcPr>
            <w:tcW w:w="7488" w:type="dxa"/>
            <w:vAlign w:val="center"/>
          </w:tcPr>
          <w:p w14:paraId="6B76FEE4" w14:textId="77777777" w:rsidR="00664D50" w:rsidRPr="00AC3AA5" w:rsidRDefault="00993A98">
            <w:r w:rsidRPr="00AC3AA5">
              <w:rPr>
                <w:sz w:val="18"/>
              </w:rPr>
              <w:t>Development, testing, refinement, and final delivery.</w:t>
            </w:r>
          </w:p>
        </w:tc>
      </w:tr>
    </w:tbl>
    <w:p w14:paraId="36C85A30" w14:textId="77777777" w:rsidR="00664D50" w:rsidRPr="00AC3AA5" w:rsidRDefault="00993A98">
      <w:pPr>
        <w:pStyle w:val="CaptionCustom"/>
        <w:spacing w:after="120" w:line="252" w:lineRule="auto"/>
      </w:pPr>
      <w:r w:rsidRPr="00AC3AA5">
        <w:t>Table 3: Project Stages</w:t>
      </w:r>
    </w:p>
    <w:p w14:paraId="3F38C73E" w14:textId="77777777" w:rsidR="00664D50" w:rsidRPr="00AC3AA5" w:rsidRDefault="00993A98">
      <w:pPr>
        <w:pStyle w:val="Heading1"/>
        <w:spacing w:after="120" w:line="252" w:lineRule="auto"/>
        <w:rPr>
          <w:color w:val="auto"/>
        </w:rPr>
      </w:pPr>
      <w:bookmarkStart w:id="22" w:name="_Toc231554845"/>
      <w:bookmarkStart w:id="23" w:name="_Toc231554886"/>
      <w:r w:rsidRPr="00AC3AA5">
        <w:rPr>
          <w:rFonts w:ascii="Arial" w:eastAsia="Arial" w:hAnsi="Arial"/>
          <w:color w:val="auto"/>
        </w:rPr>
        <w:lastRenderedPageBreak/>
        <w:t>10. Timeline and Coloured Gantt Chart</w:t>
      </w:r>
      <w:bookmarkEnd w:id="22"/>
      <w:bookmarkEnd w:id="23"/>
    </w:p>
    <w:p w14:paraId="00406D45" w14:textId="77777777" w:rsidR="00664D50" w:rsidRPr="00AC3AA5" w:rsidRDefault="00993A98">
      <w:pPr>
        <w:spacing w:after="120" w:line="252" w:lineRule="auto"/>
      </w:pPr>
      <w:r w:rsidRPr="00AC3AA5">
        <w:t>The project sponsors recommended using a coloured Gantt chart to plan and track the project timeline. The Gantt chart covers the full 24-week period, including Part A and Part B. A detailed Excel Gantt chart will be maintained as a separate working document and updated as the project progresses.</w:t>
      </w:r>
    </w:p>
    <w:tbl>
      <w:tblPr>
        <w:tblStyle w:val="TableGrid"/>
        <w:tblW w:w="0" w:type="auto"/>
        <w:jc w:val="center"/>
        <w:tblLook w:val="04A0" w:firstRow="1" w:lastRow="0" w:firstColumn="1" w:lastColumn="0" w:noHBand="0" w:noVBand="1"/>
      </w:tblPr>
      <w:tblGrid>
        <w:gridCol w:w="1728"/>
        <w:gridCol w:w="7488"/>
      </w:tblGrid>
      <w:tr w:rsidR="00664D50" w:rsidRPr="00D56FE2" w14:paraId="77BE591F" w14:textId="77777777" w:rsidTr="00AC3AA5">
        <w:trPr>
          <w:jc w:val="center"/>
        </w:trPr>
        <w:tc>
          <w:tcPr>
            <w:tcW w:w="1728" w:type="dxa"/>
            <w:vAlign w:val="center"/>
          </w:tcPr>
          <w:p w14:paraId="42AC9814" w14:textId="77777777" w:rsidR="00664D50" w:rsidRPr="00D56FE2" w:rsidRDefault="00993A98">
            <w:pPr>
              <w:rPr>
                <w:sz w:val="24"/>
                <w:szCs w:val="32"/>
              </w:rPr>
            </w:pPr>
            <w:proofErr w:type="spellStart"/>
            <w:r w:rsidRPr="00D56FE2">
              <w:rPr>
                <w:b/>
                <w:sz w:val="24"/>
                <w:szCs w:val="32"/>
              </w:rPr>
              <w:t>Colour</w:t>
            </w:r>
            <w:proofErr w:type="spellEnd"/>
          </w:p>
        </w:tc>
        <w:tc>
          <w:tcPr>
            <w:tcW w:w="7488" w:type="dxa"/>
            <w:vAlign w:val="center"/>
          </w:tcPr>
          <w:p w14:paraId="725310F4" w14:textId="77777777" w:rsidR="00664D50" w:rsidRPr="00D56FE2" w:rsidRDefault="00993A98">
            <w:pPr>
              <w:rPr>
                <w:sz w:val="24"/>
                <w:szCs w:val="32"/>
              </w:rPr>
            </w:pPr>
            <w:r w:rsidRPr="00D56FE2">
              <w:rPr>
                <w:b/>
                <w:sz w:val="24"/>
                <w:szCs w:val="32"/>
              </w:rPr>
              <w:t>Project Activity</w:t>
            </w:r>
          </w:p>
        </w:tc>
      </w:tr>
      <w:tr w:rsidR="00664D50" w:rsidRPr="00D56FE2" w14:paraId="06E47ACF" w14:textId="77777777" w:rsidTr="00AC3AA5">
        <w:trPr>
          <w:jc w:val="center"/>
        </w:trPr>
        <w:tc>
          <w:tcPr>
            <w:tcW w:w="1728" w:type="dxa"/>
            <w:shd w:val="clear" w:color="auto" w:fill="EE0000"/>
            <w:vAlign w:val="center"/>
          </w:tcPr>
          <w:p w14:paraId="5C6DFD76" w14:textId="77777777" w:rsidR="00664D50" w:rsidRPr="00D56FE2" w:rsidRDefault="00993A98">
            <w:pPr>
              <w:rPr>
                <w:sz w:val="24"/>
                <w:szCs w:val="32"/>
              </w:rPr>
            </w:pPr>
            <w:r w:rsidRPr="00D56FE2">
              <w:rPr>
                <w:color w:val="FFFFFF" w:themeColor="background1"/>
                <w:sz w:val="24"/>
                <w:szCs w:val="32"/>
              </w:rPr>
              <w:t>Red</w:t>
            </w:r>
          </w:p>
        </w:tc>
        <w:tc>
          <w:tcPr>
            <w:tcW w:w="7488" w:type="dxa"/>
            <w:vAlign w:val="center"/>
          </w:tcPr>
          <w:p w14:paraId="02A173CF" w14:textId="77777777" w:rsidR="00664D50" w:rsidRPr="00D56FE2" w:rsidRDefault="00993A98">
            <w:pPr>
              <w:rPr>
                <w:sz w:val="24"/>
                <w:szCs w:val="32"/>
              </w:rPr>
            </w:pPr>
            <w:r w:rsidRPr="00D56FE2">
              <w:rPr>
                <w:sz w:val="24"/>
                <w:szCs w:val="32"/>
              </w:rPr>
              <w:t>Meetings and sponsor discussions</w:t>
            </w:r>
          </w:p>
        </w:tc>
      </w:tr>
      <w:tr w:rsidR="00664D50" w:rsidRPr="00D56FE2" w14:paraId="010BA11E" w14:textId="77777777" w:rsidTr="00AC3AA5">
        <w:trPr>
          <w:jc w:val="center"/>
        </w:trPr>
        <w:tc>
          <w:tcPr>
            <w:tcW w:w="1728" w:type="dxa"/>
            <w:shd w:val="clear" w:color="auto" w:fill="F4A300"/>
            <w:vAlign w:val="center"/>
          </w:tcPr>
          <w:p w14:paraId="064809EF" w14:textId="77777777" w:rsidR="00664D50" w:rsidRPr="00D56FE2" w:rsidRDefault="00993A98">
            <w:pPr>
              <w:rPr>
                <w:sz w:val="24"/>
                <w:szCs w:val="32"/>
              </w:rPr>
            </w:pPr>
            <w:r w:rsidRPr="00D56FE2">
              <w:rPr>
                <w:sz w:val="24"/>
                <w:szCs w:val="32"/>
              </w:rPr>
              <w:t>Orange</w:t>
            </w:r>
          </w:p>
        </w:tc>
        <w:tc>
          <w:tcPr>
            <w:tcW w:w="7488" w:type="dxa"/>
            <w:vAlign w:val="center"/>
          </w:tcPr>
          <w:p w14:paraId="14B1B8CF" w14:textId="77777777" w:rsidR="00664D50" w:rsidRPr="00D56FE2" w:rsidRDefault="00993A98">
            <w:pPr>
              <w:rPr>
                <w:sz w:val="24"/>
                <w:szCs w:val="32"/>
              </w:rPr>
            </w:pPr>
            <w:r w:rsidRPr="00D56FE2">
              <w:rPr>
                <w:sz w:val="24"/>
                <w:szCs w:val="32"/>
              </w:rPr>
              <w:t>Stakeholder discussions and survey activities</w:t>
            </w:r>
          </w:p>
        </w:tc>
      </w:tr>
      <w:tr w:rsidR="00664D50" w:rsidRPr="00D56FE2" w14:paraId="10534A2A" w14:textId="77777777" w:rsidTr="00AC3AA5">
        <w:trPr>
          <w:jc w:val="center"/>
        </w:trPr>
        <w:tc>
          <w:tcPr>
            <w:tcW w:w="1728" w:type="dxa"/>
            <w:shd w:val="clear" w:color="auto" w:fill="FFFF00"/>
            <w:vAlign w:val="center"/>
          </w:tcPr>
          <w:p w14:paraId="3630A629" w14:textId="77777777" w:rsidR="00664D50" w:rsidRPr="00D56FE2" w:rsidRDefault="00993A98">
            <w:pPr>
              <w:rPr>
                <w:sz w:val="24"/>
                <w:szCs w:val="32"/>
              </w:rPr>
            </w:pPr>
            <w:r w:rsidRPr="00D56FE2">
              <w:rPr>
                <w:sz w:val="24"/>
                <w:szCs w:val="32"/>
              </w:rPr>
              <w:t>Yellow</w:t>
            </w:r>
          </w:p>
        </w:tc>
        <w:tc>
          <w:tcPr>
            <w:tcW w:w="7488" w:type="dxa"/>
            <w:vAlign w:val="center"/>
          </w:tcPr>
          <w:p w14:paraId="03633776" w14:textId="77777777" w:rsidR="00664D50" w:rsidRPr="00D56FE2" w:rsidRDefault="00993A98">
            <w:pPr>
              <w:rPr>
                <w:sz w:val="24"/>
                <w:szCs w:val="32"/>
              </w:rPr>
            </w:pPr>
            <w:r w:rsidRPr="00D56FE2">
              <w:rPr>
                <w:sz w:val="24"/>
                <w:szCs w:val="32"/>
              </w:rPr>
              <w:t>Documentation and reporting</w:t>
            </w:r>
          </w:p>
        </w:tc>
      </w:tr>
      <w:tr w:rsidR="00664D50" w:rsidRPr="00D56FE2" w14:paraId="0BF29A6A" w14:textId="77777777" w:rsidTr="00AC3AA5">
        <w:trPr>
          <w:jc w:val="center"/>
        </w:trPr>
        <w:tc>
          <w:tcPr>
            <w:tcW w:w="1728" w:type="dxa"/>
            <w:shd w:val="clear" w:color="auto" w:fill="4DAF2F"/>
            <w:vAlign w:val="center"/>
          </w:tcPr>
          <w:p w14:paraId="6650EBBF" w14:textId="77777777" w:rsidR="00664D50" w:rsidRPr="00D56FE2" w:rsidRDefault="00993A98">
            <w:pPr>
              <w:rPr>
                <w:sz w:val="24"/>
                <w:szCs w:val="32"/>
              </w:rPr>
            </w:pPr>
            <w:r w:rsidRPr="00D56FE2">
              <w:rPr>
                <w:sz w:val="24"/>
                <w:szCs w:val="32"/>
              </w:rPr>
              <w:t>Green</w:t>
            </w:r>
          </w:p>
        </w:tc>
        <w:tc>
          <w:tcPr>
            <w:tcW w:w="7488" w:type="dxa"/>
            <w:vAlign w:val="center"/>
          </w:tcPr>
          <w:p w14:paraId="4970EAF5" w14:textId="77777777" w:rsidR="00664D50" w:rsidRPr="00D56FE2" w:rsidRDefault="00993A98">
            <w:pPr>
              <w:rPr>
                <w:sz w:val="24"/>
                <w:szCs w:val="32"/>
              </w:rPr>
            </w:pPr>
            <w:r w:rsidRPr="00D56FE2">
              <w:rPr>
                <w:sz w:val="24"/>
                <w:szCs w:val="32"/>
              </w:rPr>
              <w:t>Database design and data planning</w:t>
            </w:r>
          </w:p>
        </w:tc>
      </w:tr>
      <w:tr w:rsidR="00664D50" w:rsidRPr="00D56FE2" w14:paraId="09C67E74" w14:textId="77777777" w:rsidTr="00AC3AA5">
        <w:trPr>
          <w:jc w:val="center"/>
        </w:trPr>
        <w:tc>
          <w:tcPr>
            <w:tcW w:w="1728" w:type="dxa"/>
            <w:shd w:val="clear" w:color="auto" w:fill="45D6CC"/>
            <w:vAlign w:val="center"/>
          </w:tcPr>
          <w:p w14:paraId="751A8D13" w14:textId="77777777" w:rsidR="00664D50" w:rsidRPr="00D56FE2" w:rsidRDefault="00993A98">
            <w:pPr>
              <w:rPr>
                <w:sz w:val="24"/>
                <w:szCs w:val="32"/>
              </w:rPr>
            </w:pPr>
            <w:r w:rsidRPr="00D56FE2">
              <w:rPr>
                <w:sz w:val="24"/>
                <w:szCs w:val="32"/>
              </w:rPr>
              <w:t>Turquoise</w:t>
            </w:r>
          </w:p>
        </w:tc>
        <w:tc>
          <w:tcPr>
            <w:tcW w:w="7488" w:type="dxa"/>
            <w:vAlign w:val="center"/>
          </w:tcPr>
          <w:p w14:paraId="16A3176D" w14:textId="77777777" w:rsidR="00664D50" w:rsidRPr="00D56FE2" w:rsidRDefault="00993A98">
            <w:pPr>
              <w:rPr>
                <w:sz w:val="24"/>
                <w:szCs w:val="32"/>
              </w:rPr>
            </w:pPr>
            <w:r w:rsidRPr="00D56FE2">
              <w:rPr>
                <w:sz w:val="24"/>
                <w:szCs w:val="32"/>
              </w:rPr>
              <w:t>Software design and system architecture</w:t>
            </w:r>
          </w:p>
        </w:tc>
      </w:tr>
      <w:tr w:rsidR="00664D50" w:rsidRPr="00D56FE2" w14:paraId="6DD34F58" w14:textId="77777777" w:rsidTr="00D56FE2">
        <w:trPr>
          <w:jc w:val="center"/>
        </w:trPr>
        <w:tc>
          <w:tcPr>
            <w:tcW w:w="1728" w:type="dxa"/>
            <w:shd w:val="clear" w:color="auto" w:fill="0B4F6C"/>
            <w:vAlign w:val="center"/>
          </w:tcPr>
          <w:p w14:paraId="1EEDD10E" w14:textId="77777777" w:rsidR="00664D50" w:rsidRPr="00D56FE2" w:rsidRDefault="00993A98">
            <w:pPr>
              <w:rPr>
                <w:sz w:val="24"/>
                <w:szCs w:val="32"/>
              </w:rPr>
            </w:pPr>
            <w:r w:rsidRPr="00D56FE2">
              <w:rPr>
                <w:color w:val="FFFFFF" w:themeColor="background1"/>
                <w:sz w:val="24"/>
                <w:szCs w:val="32"/>
              </w:rPr>
              <w:t>Blue</w:t>
            </w:r>
          </w:p>
        </w:tc>
        <w:tc>
          <w:tcPr>
            <w:tcW w:w="7488" w:type="dxa"/>
            <w:vAlign w:val="center"/>
          </w:tcPr>
          <w:p w14:paraId="2479C04F" w14:textId="77777777" w:rsidR="00664D50" w:rsidRPr="00D56FE2" w:rsidRDefault="00993A98">
            <w:pPr>
              <w:rPr>
                <w:sz w:val="24"/>
                <w:szCs w:val="32"/>
              </w:rPr>
            </w:pPr>
            <w:r w:rsidRPr="00D56FE2">
              <w:rPr>
                <w:sz w:val="24"/>
                <w:szCs w:val="32"/>
              </w:rPr>
              <w:t>Interface design and Figma prototyping</w:t>
            </w:r>
          </w:p>
        </w:tc>
      </w:tr>
      <w:tr w:rsidR="00664D50" w:rsidRPr="00D56FE2" w14:paraId="2FEC5458" w14:textId="77777777" w:rsidTr="00D56FE2">
        <w:trPr>
          <w:jc w:val="center"/>
        </w:trPr>
        <w:tc>
          <w:tcPr>
            <w:tcW w:w="1728" w:type="dxa"/>
            <w:shd w:val="clear" w:color="auto" w:fill="9623E6"/>
            <w:vAlign w:val="center"/>
          </w:tcPr>
          <w:p w14:paraId="5E97C918" w14:textId="77777777" w:rsidR="00664D50" w:rsidRPr="00D56FE2" w:rsidRDefault="00993A98">
            <w:pPr>
              <w:rPr>
                <w:sz w:val="24"/>
                <w:szCs w:val="32"/>
              </w:rPr>
            </w:pPr>
            <w:r w:rsidRPr="00D56FE2">
              <w:rPr>
                <w:color w:val="FFFFFF" w:themeColor="background1"/>
                <w:sz w:val="24"/>
                <w:szCs w:val="32"/>
              </w:rPr>
              <w:t>Purple</w:t>
            </w:r>
          </w:p>
        </w:tc>
        <w:tc>
          <w:tcPr>
            <w:tcW w:w="7488" w:type="dxa"/>
            <w:vAlign w:val="center"/>
          </w:tcPr>
          <w:p w14:paraId="000A8DBE" w14:textId="77777777" w:rsidR="00664D50" w:rsidRPr="00D56FE2" w:rsidRDefault="00993A98">
            <w:pPr>
              <w:rPr>
                <w:sz w:val="24"/>
                <w:szCs w:val="32"/>
              </w:rPr>
            </w:pPr>
            <w:r w:rsidRPr="00D56FE2">
              <w:rPr>
                <w:sz w:val="24"/>
                <w:szCs w:val="32"/>
              </w:rPr>
              <w:t>Specification, requirements, and models</w:t>
            </w:r>
          </w:p>
        </w:tc>
      </w:tr>
      <w:tr w:rsidR="00664D50" w:rsidRPr="00D56FE2" w14:paraId="2C5EA121" w14:textId="77777777" w:rsidTr="00D56FE2">
        <w:trPr>
          <w:jc w:val="center"/>
        </w:trPr>
        <w:tc>
          <w:tcPr>
            <w:tcW w:w="1728" w:type="dxa"/>
            <w:shd w:val="clear" w:color="auto" w:fill="7A00FF"/>
            <w:vAlign w:val="center"/>
          </w:tcPr>
          <w:p w14:paraId="186C6ECB" w14:textId="77777777" w:rsidR="00664D50" w:rsidRPr="00D56FE2" w:rsidRDefault="00993A98">
            <w:pPr>
              <w:rPr>
                <w:sz w:val="24"/>
                <w:szCs w:val="32"/>
              </w:rPr>
            </w:pPr>
            <w:r w:rsidRPr="00D56FE2">
              <w:rPr>
                <w:color w:val="FFFFFF" w:themeColor="background1"/>
                <w:sz w:val="24"/>
                <w:szCs w:val="32"/>
              </w:rPr>
              <w:t>Violet</w:t>
            </w:r>
          </w:p>
        </w:tc>
        <w:tc>
          <w:tcPr>
            <w:tcW w:w="7488" w:type="dxa"/>
            <w:vAlign w:val="center"/>
          </w:tcPr>
          <w:p w14:paraId="12E3130D" w14:textId="77777777" w:rsidR="00664D50" w:rsidRPr="00D56FE2" w:rsidRDefault="00993A98">
            <w:pPr>
              <w:rPr>
                <w:sz w:val="24"/>
                <w:szCs w:val="32"/>
              </w:rPr>
            </w:pPr>
            <w:r w:rsidRPr="00D56FE2">
              <w:rPr>
                <w:sz w:val="24"/>
                <w:szCs w:val="32"/>
              </w:rPr>
              <w:t>Integration and AI planning</w:t>
            </w:r>
          </w:p>
        </w:tc>
      </w:tr>
      <w:tr w:rsidR="00664D50" w:rsidRPr="00D56FE2" w14:paraId="44AA2B88" w14:textId="77777777" w:rsidTr="00D56FE2">
        <w:trPr>
          <w:jc w:val="center"/>
        </w:trPr>
        <w:tc>
          <w:tcPr>
            <w:tcW w:w="1728" w:type="dxa"/>
            <w:shd w:val="clear" w:color="auto" w:fill="EBCDEB"/>
            <w:vAlign w:val="center"/>
          </w:tcPr>
          <w:p w14:paraId="45584CCC" w14:textId="77777777" w:rsidR="00664D50" w:rsidRPr="00D56FE2" w:rsidRDefault="00993A98">
            <w:pPr>
              <w:rPr>
                <w:sz w:val="24"/>
                <w:szCs w:val="32"/>
              </w:rPr>
            </w:pPr>
            <w:r w:rsidRPr="00D56FE2">
              <w:rPr>
                <w:sz w:val="24"/>
                <w:szCs w:val="32"/>
              </w:rPr>
              <w:t>Pink</w:t>
            </w:r>
          </w:p>
        </w:tc>
        <w:tc>
          <w:tcPr>
            <w:tcW w:w="7488" w:type="dxa"/>
            <w:vAlign w:val="center"/>
          </w:tcPr>
          <w:p w14:paraId="678717D5" w14:textId="77777777" w:rsidR="00664D50" w:rsidRPr="00D56FE2" w:rsidRDefault="00993A98">
            <w:pPr>
              <w:rPr>
                <w:sz w:val="24"/>
                <w:szCs w:val="32"/>
              </w:rPr>
            </w:pPr>
            <w:r w:rsidRPr="00D56FE2">
              <w:rPr>
                <w:sz w:val="24"/>
                <w:szCs w:val="32"/>
              </w:rPr>
              <w:t>Initial testing and validation</w:t>
            </w:r>
          </w:p>
        </w:tc>
      </w:tr>
      <w:tr w:rsidR="00664D50" w:rsidRPr="00D56FE2" w14:paraId="36D6EB50" w14:textId="77777777" w:rsidTr="00D56FE2">
        <w:trPr>
          <w:jc w:val="center"/>
        </w:trPr>
        <w:tc>
          <w:tcPr>
            <w:tcW w:w="1728" w:type="dxa"/>
            <w:shd w:val="clear" w:color="auto" w:fill="9B0000"/>
            <w:vAlign w:val="center"/>
          </w:tcPr>
          <w:p w14:paraId="4F54E27D" w14:textId="77777777" w:rsidR="00664D50" w:rsidRPr="00D56FE2" w:rsidRDefault="00993A98">
            <w:pPr>
              <w:rPr>
                <w:sz w:val="24"/>
                <w:szCs w:val="32"/>
              </w:rPr>
            </w:pPr>
            <w:r w:rsidRPr="00D56FE2">
              <w:rPr>
                <w:sz w:val="24"/>
                <w:szCs w:val="32"/>
              </w:rPr>
              <w:t>Dark Red</w:t>
            </w:r>
          </w:p>
        </w:tc>
        <w:tc>
          <w:tcPr>
            <w:tcW w:w="7488" w:type="dxa"/>
            <w:vAlign w:val="center"/>
          </w:tcPr>
          <w:p w14:paraId="0681A656" w14:textId="77777777" w:rsidR="00664D50" w:rsidRPr="00D56FE2" w:rsidRDefault="00993A98">
            <w:pPr>
              <w:rPr>
                <w:sz w:val="24"/>
                <w:szCs w:val="32"/>
              </w:rPr>
            </w:pPr>
            <w:r w:rsidRPr="00D56FE2">
              <w:rPr>
                <w:sz w:val="24"/>
                <w:szCs w:val="32"/>
              </w:rPr>
              <w:t>System testing and refinement</w:t>
            </w:r>
          </w:p>
        </w:tc>
      </w:tr>
      <w:tr w:rsidR="00664D50" w:rsidRPr="00D56FE2" w14:paraId="10F3051E" w14:textId="77777777" w:rsidTr="00D56FE2">
        <w:trPr>
          <w:jc w:val="center"/>
        </w:trPr>
        <w:tc>
          <w:tcPr>
            <w:tcW w:w="1728" w:type="dxa"/>
            <w:shd w:val="clear" w:color="auto" w:fill="A35C00"/>
            <w:vAlign w:val="center"/>
          </w:tcPr>
          <w:p w14:paraId="6E0E2D22" w14:textId="77777777" w:rsidR="00664D50" w:rsidRPr="00D56FE2" w:rsidRDefault="00993A98">
            <w:pPr>
              <w:rPr>
                <w:sz w:val="24"/>
                <w:szCs w:val="32"/>
              </w:rPr>
            </w:pPr>
            <w:r w:rsidRPr="00D56FE2">
              <w:rPr>
                <w:color w:val="FFFFFF" w:themeColor="background1"/>
                <w:sz w:val="24"/>
                <w:szCs w:val="32"/>
              </w:rPr>
              <w:t>Brown</w:t>
            </w:r>
          </w:p>
        </w:tc>
        <w:tc>
          <w:tcPr>
            <w:tcW w:w="7488" w:type="dxa"/>
            <w:vAlign w:val="center"/>
          </w:tcPr>
          <w:p w14:paraId="30E65FB9" w14:textId="77777777" w:rsidR="00664D50" w:rsidRPr="00D56FE2" w:rsidRDefault="00993A98">
            <w:pPr>
              <w:rPr>
                <w:sz w:val="24"/>
                <w:szCs w:val="32"/>
              </w:rPr>
            </w:pPr>
            <w:r w:rsidRPr="00D56FE2">
              <w:rPr>
                <w:sz w:val="24"/>
                <w:szCs w:val="32"/>
              </w:rPr>
              <w:t>Demonstration, final report, and presentation</w:t>
            </w:r>
          </w:p>
        </w:tc>
      </w:tr>
      <w:tr w:rsidR="00664D50" w:rsidRPr="00D56FE2" w14:paraId="66AB3C02" w14:textId="77777777" w:rsidTr="00D56FE2">
        <w:trPr>
          <w:jc w:val="center"/>
        </w:trPr>
        <w:tc>
          <w:tcPr>
            <w:tcW w:w="1728" w:type="dxa"/>
            <w:shd w:val="clear" w:color="auto" w:fill="D8B934"/>
            <w:vAlign w:val="center"/>
          </w:tcPr>
          <w:p w14:paraId="5617F942" w14:textId="77777777" w:rsidR="00664D50" w:rsidRPr="00D56FE2" w:rsidRDefault="00993A98">
            <w:pPr>
              <w:rPr>
                <w:sz w:val="24"/>
                <w:szCs w:val="32"/>
              </w:rPr>
            </w:pPr>
            <w:r w:rsidRPr="00D56FE2">
              <w:rPr>
                <w:sz w:val="24"/>
                <w:szCs w:val="32"/>
              </w:rPr>
              <w:t>Gold</w:t>
            </w:r>
          </w:p>
        </w:tc>
        <w:tc>
          <w:tcPr>
            <w:tcW w:w="7488" w:type="dxa"/>
            <w:vAlign w:val="center"/>
          </w:tcPr>
          <w:p w14:paraId="70C23D01" w14:textId="77777777" w:rsidR="00664D50" w:rsidRPr="00D56FE2" w:rsidRDefault="00993A98">
            <w:pPr>
              <w:rPr>
                <w:sz w:val="24"/>
                <w:szCs w:val="32"/>
              </w:rPr>
            </w:pPr>
            <w:r w:rsidRPr="00D56FE2">
              <w:rPr>
                <w:sz w:val="24"/>
                <w:szCs w:val="32"/>
              </w:rPr>
              <w:t>Finishing and final submission</w:t>
            </w:r>
          </w:p>
        </w:tc>
      </w:tr>
    </w:tbl>
    <w:p w14:paraId="522A0140" w14:textId="77777777" w:rsidR="00664D50" w:rsidRPr="00AC3AA5" w:rsidRDefault="00993A98">
      <w:pPr>
        <w:pStyle w:val="CaptionCustom"/>
        <w:spacing w:after="120" w:line="252" w:lineRule="auto"/>
      </w:pPr>
      <w:r w:rsidRPr="00AC3AA5">
        <w:t>Table 4: Gantt Chart Colour Legend</w:t>
      </w:r>
    </w:p>
    <w:p w14:paraId="307EDD00" w14:textId="77777777" w:rsidR="00664D50" w:rsidRPr="00AC3AA5" w:rsidRDefault="00664D50">
      <w:pPr>
        <w:spacing w:after="120" w:line="252" w:lineRule="auto"/>
        <w:sectPr w:rsidR="00664D50" w:rsidRPr="00AC3AA5">
          <w:footerReference w:type="default" r:id="rId11"/>
          <w:pgSz w:w="12240" w:h="15840"/>
          <w:pgMar w:top="1008" w:right="1080" w:bottom="1008" w:left="1080" w:header="720" w:footer="720" w:gutter="0"/>
          <w:cols w:space="720"/>
          <w:docGrid w:linePitch="360"/>
        </w:sectPr>
      </w:pPr>
    </w:p>
    <w:p w14:paraId="0DF1204B" w14:textId="77777777" w:rsidR="00664D50" w:rsidRPr="00AC3AA5" w:rsidRDefault="00993A98">
      <w:pPr>
        <w:pStyle w:val="Heading2"/>
        <w:spacing w:after="120" w:line="252" w:lineRule="auto"/>
        <w:rPr>
          <w:color w:val="auto"/>
        </w:rPr>
      </w:pPr>
      <w:bookmarkStart w:id="24" w:name="_Toc231554846"/>
      <w:bookmarkStart w:id="25" w:name="_Toc231554887"/>
      <w:r w:rsidRPr="00AC3AA5">
        <w:rPr>
          <w:rFonts w:ascii="Arial" w:eastAsia="Arial" w:hAnsi="Arial"/>
          <w:color w:val="auto"/>
        </w:rPr>
        <w:lastRenderedPageBreak/>
        <w:t>10.1 Part A Gantt Chart: Week 1 to Week 12</w:t>
      </w:r>
      <w:bookmarkEnd w:id="24"/>
      <w:bookmarkEnd w:id="25"/>
    </w:p>
    <w:tbl>
      <w:tblPr>
        <w:tblStyle w:val="TableGrid"/>
        <w:tblW w:w="0" w:type="auto"/>
        <w:jc w:val="center"/>
        <w:tblLook w:val="04A0" w:firstRow="1" w:lastRow="0" w:firstColumn="1" w:lastColumn="0" w:noHBand="0" w:noVBand="1"/>
      </w:tblPr>
      <w:tblGrid>
        <w:gridCol w:w="3384"/>
        <w:gridCol w:w="605"/>
        <w:gridCol w:w="605"/>
        <w:gridCol w:w="605"/>
        <w:gridCol w:w="605"/>
        <w:gridCol w:w="605"/>
        <w:gridCol w:w="605"/>
        <w:gridCol w:w="605"/>
        <w:gridCol w:w="605"/>
        <w:gridCol w:w="605"/>
        <w:gridCol w:w="710"/>
        <w:gridCol w:w="710"/>
        <w:gridCol w:w="710"/>
      </w:tblGrid>
      <w:tr w:rsidR="00664D50" w:rsidRPr="00D56FE2" w14:paraId="25C300EF" w14:textId="77777777" w:rsidTr="00AC3AA5">
        <w:trPr>
          <w:jc w:val="center"/>
        </w:trPr>
        <w:tc>
          <w:tcPr>
            <w:tcW w:w="3384" w:type="dxa"/>
            <w:vAlign w:val="center"/>
          </w:tcPr>
          <w:p w14:paraId="7670A82C" w14:textId="77777777" w:rsidR="00664D50" w:rsidRPr="00D56FE2" w:rsidRDefault="00993A98">
            <w:pPr>
              <w:rPr>
                <w:sz w:val="24"/>
                <w:szCs w:val="24"/>
              </w:rPr>
            </w:pPr>
            <w:r w:rsidRPr="00D56FE2">
              <w:rPr>
                <w:b/>
                <w:sz w:val="24"/>
                <w:szCs w:val="24"/>
              </w:rPr>
              <w:t>Project Activity</w:t>
            </w:r>
          </w:p>
        </w:tc>
        <w:tc>
          <w:tcPr>
            <w:tcW w:w="605" w:type="dxa"/>
            <w:vAlign w:val="center"/>
          </w:tcPr>
          <w:p w14:paraId="5AF09266" w14:textId="77777777" w:rsidR="00664D50" w:rsidRPr="00D56FE2" w:rsidRDefault="00993A98">
            <w:pPr>
              <w:rPr>
                <w:sz w:val="24"/>
                <w:szCs w:val="24"/>
              </w:rPr>
            </w:pPr>
            <w:r w:rsidRPr="00D56FE2">
              <w:rPr>
                <w:b/>
                <w:sz w:val="24"/>
                <w:szCs w:val="24"/>
              </w:rPr>
              <w:t>W1</w:t>
            </w:r>
          </w:p>
        </w:tc>
        <w:tc>
          <w:tcPr>
            <w:tcW w:w="605" w:type="dxa"/>
            <w:vAlign w:val="center"/>
          </w:tcPr>
          <w:p w14:paraId="5A2D3AFB" w14:textId="77777777" w:rsidR="00664D50" w:rsidRPr="00D56FE2" w:rsidRDefault="00993A98">
            <w:pPr>
              <w:rPr>
                <w:sz w:val="24"/>
                <w:szCs w:val="24"/>
              </w:rPr>
            </w:pPr>
            <w:r w:rsidRPr="00D56FE2">
              <w:rPr>
                <w:b/>
                <w:sz w:val="24"/>
                <w:szCs w:val="24"/>
              </w:rPr>
              <w:t>W2</w:t>
            </w:r>
          </w:p>
        </w:tc>
        <w:tc>
          <w:tcPr>
            <w:tcW w:w="605" w:type="dxa"/>
            <w:vAlign w:val="center"/>
          </w:tcPr>
          <w:p w14:paraId="143C868E" w14:textId="77777777" w:rsidR="00664D50" w:rsidRPr="00D56FE2" w:rsidRDefault="00993A98">
            <w:pPr>
              <w:rPr>
                <w:sz w:val="24"/>
                <w:szCs w:val="24"/>
              </w:rPr>
            </w:pPr>
            <w:r w:rsidRPr="00D56FE2">
              <w:rPr>
                <w:b/>
                <w:sz w:val="24"/>
                <w:szCs w:val="24"/>
              </w:rPr>
              <w:t>W3</w:t>
            </w:r>
          </w:p>
        </w:tc>
        <w:tc>
          <w:tcPr>
            <w:tcW w:w="605" w:type="dxa"/>
            <w:vAlign w:val="center"/>
          </w:tcPr>
          <w:p w14:paraId="7102A11E" w14:textId="77777777" w:rsidR="00664D50" w:rsidRPr="00D56FE2" w:rsidRDefault="00993A98">
            <w:pPr>
              <w:rPr>
                <w:sz w:val="24"/>
                <w:szCs w:val="24"/>
              </w:rPr>
            </w:pPr>
            <w:r w:rsidRPr="00D56FE2">
              <w:rPr>
                <w:b/>
                <w:sz w:val="24"/>
                <w:szCs w:val="24"/>
              </w:rPr>
              <w:t>W4</w:t>
            </w:r>
          </w:p>
        </w:tc>
        <w:tc>
          <w:tcPr>
            <w:tcW w:w="605" w:type="dxa"/>
            <w:vAlign w:val="center"/>
          </w:tcPr>
          <w:p w14:paraId="0CEBEA32" w14:textId="77777777" w:rsidR="00664D50" w:rsidRPr="00D56FE2" w:rsidRDefault="00993A98">
            <w:pPr>
              <w:rPr>
                <w:sz w:val="24"/>
                <w:szCs w:val="24"/>
              </w:rPr>
            </w:pPr>
            <w:r w:rsidRPr="00D56FE2">
              <w:rPr>
                <w:b/>
                <w:sz w:val="24"/>
                <w:szCs w:val="24"/>
              </w:rPr>
              <w:t>W5</w:t>
            </w:r>
          </w:p>
        </w:tc>
        <w:tc>
          <w:tcPr>
            <w:tcW w:w="605" w:type="dxa"/>
            <w:vAlign w:val="center"/>
          </w:tcPr>
          <w:p w14:paraId="51844206" w14:textId="77777777" w:rsidR="00664D50" w:rsidRPr="00D56FE2" w:rsidRDefault="00993A98">
            <w:pPr>
              <w:rPr>
                <w:sz w:val="24"/>
                <w:szCs w:val="24"/>
              </w:rPr>
            </w:pPr>
            <w:r w:rsidRPr="00D56FE2">
              <w:rPr>
                <w:b/>
                <w:sz w:val="24"/>
                <w:szCs w:val="24"/>
              </w:rPr>
              <w:t>W6</w:t>
            </w:r>
          </w:p>
        </w:tc>
        <w:tc>
          <w:tcPr>
            <w:tcW w:w="605" w:type="dxa"/>
            <w:vAlign w:val="center"/>
          </w:tcPr>
          <w:p w14:paraId="59E5D36B" w14:textId="77777777" w:rsidR="00664D50" w:rsidRPr="00D56FE2" w:rsidRDefault="00993A98">
            <w:pPr>
              <w:rPr>
                <w:sz w:val="24"/>
                <w:szCs w:val="24"/>
              </w:rPr>
            </w:pPr>
            <w:r w:rsidRPr="00D56FE2">
              <w:rPr>
                <w:b/>
                <w:sz w:val="24"/>
                <w:szCs w:val="24"/>
              </w:rPr>
              <w:t>W7</w:t>
            </w:r>
          </w:p>
        </w:tc>
        <w:tc>
          <w:tcPr>
            <w:tcW w:w="605" w:type="dxa"/>
            <w:vAlign w:val="center"/>
          </w:tcPr>
          <w:p w14:paraId="60EC97A5" w14:textId="77777777" w:rsidR="00664D50" w:rsidRPr="00D56FE2" w:rsidRDefault="00993A98">
            <w:pPr>
              <w:rPr>
                <w:sz w:val="24"/>
                <w:szCs w:val="24"/>
              </w:rPr>
            </w:pPr>
            <w:r w:rsidRPr="00D56FE2">
              <w:rPr>
                <w:b/>
                <w:sz w:val="24"/>
                <w:szCs w:val="24"/>
              </w:rPr>
              <w:t>W8</w:t>
            </w:r>
          </w:p>
        </w:tc>
        <w:tc>
          <w:tcPr>
            <w:tcW w:w="605" w:type="dxa"/>
            <w:vAlign w:val="center"/>
          </w:tcPr>
          <w:p w14:paraId="6F8284BB" w14:textId="77777777" w:rsidR="00664D50" w:rsidRPr="00D56FE2" w:rsidRDefault="00993A98">
            <w:pPr>
              <w:rPr>
                <w:sz w:val="24"/>
                <w:szCs w:val="24"/>
              </w:rPr>
            </w:pPr>
            <w:r w:rsidRPr="00D56FE2">
              <w:rPr>
                <w:b/>
                <w:sz w:val="24"/>
                <w:szCs w:val="24"/>
              </w:rPr>
              <w:t>W9</w:t>
            </w:r>
          </w:p>
        </w:tc>
        <w:tc>
          <w:tcPr>
            <w:tcW w:w="605" w:type="dxa"/>
            <w:vAlign w:val="center"/>
          </w:tcPr>
          <w:p w14:paraId="7D2AFA6F" w14:textId="77777777" w:rsidR="00664D50" w:rsidRPr="00D56FE2" w:rsidRDefault="00993A98">
            <w:pPr>
              <w:rPr>
                <w:sz w:val="24"/>
                <w:szCs w:val="24"/>
              </w:rPr>
            </w:pPr>
            <w:r w:rsidRPr="00D56FE2">
              <w:rPr>
                <w:b/>
                <w:sz w:val="24"/>
                <w:szCs w:val="24"/>
              </w:rPr>
              <w:t>W10</w:t>
            </w:r>
          </w:p>
        </w:tc>
        <w:tc>
          <w:tcPr>
            <w:tcW w:w="605" w:type="dxa"/>
            <w:vAlign w:val="center"/>
          </w:tcPr>
          <w:p w14:paraId="74D661F1" w14:textId="77777777" w:rsidR="00664D50" w:rsidRPr="00D56FE2" w:rsidRDefault="00993A98">
            <w:pPr>
              <w:rPr>
                <w:sz w:val="24"/>
                <w:szCs w:val="24"/>
              </w:rPr>
            </w:pPr>
            <w:r w:rsidRPr="00D56FE2">
              <w:rPr>
                <w:b/>
                <w:sz w:val="24"/>
                <w:szCs w:val="24"/>
              </w:rPr>
              <w:t>W11</w:t>
            </w:r>
          </w:p>
        </w:tc>
        <w:tc>
          <w:tcPr>
            <w:tcW w:w="605" w:type="dxa"/>
            <w:vAlign w:val="center"/>
          </w:tcPr>
          <w:p w14:paraId="5F7850DC" w14:textId="77777777" w:rsidR="00664D50" w:rsidRPr="00D56FE2" w:rsidRDefault="00993A98">
            <w:pPr>
              <w:rPr>
                <w:sz w:val="24"/>
                <w:szCs w:val="24"/>
              </w:rPr>
            </w:pPr>
            <w:r w:rsidRPr="00D56FE2">
              <w:rPr>
                <w:b/>
                <w:sz w:val="24"/>
                <w:szCs w:val="24"/>
              </w:rPr>
              <w:t>W12</w:t>
            </w:r>
          </w:p>
        </w:tc>
      </w:tr>
      <w:tr w:rsidR="00664D50" w:rsidRPr="00D56FE2" w14:paraId="3947F076" w14:textId="77777777">
        <w:trPr>
          <w:jc w:val="center"/>
        </w:trPr>
        <w:tc>
          <w:tcPr>
            <w:tcW w:w="3384" w:type="dxa"/>
            <w:vAlign w:val="center"/>
          </w:tcPr>
          <w:p w14:paraId="450791B6" w14:textId="77777777" w:rsidR="00664D50" w:rsidRPr="00D56FE2" w:rsidRDefault="00993A98">
            <w:pPr>
              <w:rPr>
                <w:sz w:val="24"/>
                <w:szCs w:val="24"/>
              </w:rPr>
            </w:pPr>
            <w:r w:rsidRPr="00D56FE2">
              <w:rPr>
                <w:sz w:val="24"/>
                <w:szCs w:val="24"/>
              </w:rPr>
              <w:t>Meetings and sponsor discussions</w:t>
            </w:r>
          </w:p>
        </w:tc>
        <w:tc>
          <w:tcPr>
            <w:tcW w:w="605" w:type="dxa"/>
            <w:shd w:val="clear" w:color="auto" w:fill="FF0000"/>
            <w:vAlign w:val="center"/>
          </w:tcPr>
          <w:p w14:paraId="4E6DD87F" w14:textId="77777777" w:rsidR="00664D50" w:rsidRPr="00D56FE2" w:rsidRDefault="00664D50">
            <w:pPr>
              <w:rPr>
                <w:sz w:val="24"/>
                <w:szCs w:val="24"/>
              </w:rPr>
            </w:pPr>
          </w:p>
        </w:tc>
        <w:tc>
          <w:tcPr>
            <w:tcW w:w="605" w:type="dxa"/>
            <w:shd w:val="clear" w:color="auto" w:fill="FF0000"/>
            <w:vAlign w:val="center"/>
          </w:tcPr>
          <w:p w14:paraId="671750C2" w14:textId="77777777" w:rsidR="00664D50" w:rsidRPr="00D56FE2" w:rsidRDefault="00664D50">
            <w:pPr>
              <w:rPr>
                <w:sz w:val="24"/>
                <w:szCs w:val="24"/>
              </w:rPr>
            </w:pPr>
          </w:p>
        </w:tc>
        <w:tc>
          <w:tcPr>
            <w:tcW w:w="605" w:type="dxa"/>
            <w:vAlign w:val="center"/>
          </w:tcPr>
          <w:p w14:paraId="04820D67" w14:textId="77777777" w:rsidR="00664D50" w:rsidRPr="00D56FE2" w:rsidRDefault="00664D50">
            <w:pPr>
              <w:rPr>
                <w:sz w:val="24"/>
                <w:szCs w:val="24"/>
              </w:rPr>
            </w:pPr>
          </w:p>
        </w:tc>
        <w:tc>
          <w:tcPr>
            <w:tcW w:w="605" w:type="dxa"/>
            <w:vAlign w:val="center"/>
          </w:tcPr>
          <w:p w14:paraId="0C48E39D" w14:textId="77777777" w:rsidR="00664D50" w:rsidRPr="00D56FE2" w:rsidRDefault="00664D50">
            <w:pPr>
              <w:rPr>
                <w:sz w:val="24"/>
                <w:szCs w:val="24"/>
              </w:rPr>
            </w:pPr>
          </w:p>
        </w:tc>
        <w:tc>
          <w:tcPr>
            <w:tcW w:w="605" w:type="dxa"/>
            <w:vAlign w:val="center"/>
          </w:tcPr>
          <w:p w14:paraId="6350C48A" w14:textId="77777777" w:rsidR="00664D50" w:rsidRPr="00D56FE2" w:rsidRDefault="00664D50">
            <w:pPr>
              <w:rPr>
                <w:sz w:val="24"/>
                <w:szCs w:val="24"/>
              </w:rPr>
            </w:pPr>
          </w:p>
        </w:tc>
        <w:tc>
          <w:tcPr>
            <w:tcW w:w="605" w:type="dxa"/>
            <w:vAlign w:val="center"/>
          </w:tcPr>
          <w:p w14:paraId="2C90DF6A" w14:textId="77777777" w:rsidR="00664D50" w:rsidRPr="00D56FE2" w:rsidRDefault="00664D50">
            <w:pPr>
              <w:rPr>
                <w:sz w:val="24"/>
                <w:szCs w:val="24"/>
              </w:rPr>
            </w:pPr>
          </w:p>
        </w:tc>
        <w:tc>
          <w:tcPr>
            <w:tcW w:w="605" w:type="dxa"/>
            <w:vAlign w:val="center"/>
          </w:tcPr>
          <w:p w14:paraId="4CD7B3F5" w14:textId="77777777" w:rsidR="00664D50" w:rsidRPr="00D56FE2" w:rsidRDefault="00664D50">
            <w:pPr>
              <w:rPr>
                <w:sz w:val="24"/>
                <w:szCs w:val="24"/>
              </w:rPr>
            </w:pPr>
          </w:p>
        </w:tc>
        <w:tc>
          <w:tcPr>
            <w:tcW w:w="605" w:type="dxa"/>
            <w:vAlign w:val="center"/>
          </w:tcPr>
          <w:p w14:paraId="0A1F9EAA" w14:textId="77777777" w:rsidR="00664D50" w:rsidRPr="00D56FE2" w:rsidRDefault="00664D50">
            <w:pPr>
              <w:rPr>
                <w:sz w:val="24"/>
                <w:szCs w:val="24"/>
              </w:rPr>
            </w:pPr>
          </w:p>
        </w:tc>
        <w:tc>
          <w:tcPr>
            <w:tcW w:w="605" w:type="dxa"/>
            <w:vAlign w:val="center"/>
          </w:tcPr>
          <w:p w14:paraId="7A169F5E" w14:textId="77777777" w:rsidR="00664D50" w:rsidRPr="00D56FE2" w:rsidRDefault="00664D50">
            <w:pPr>
              <w:rPr>
                <w:sz w:val="24"/>
                <w:szCs w:val="24"/>
              </w:rPr>
            </w:pPr>
          </w:p>
        </w:tc>
        <w:tc>
          <w:tcPr>
            <w:tcW w:w="605" w:type="dxa"/>
            <w:vAlign w:val="center"/>
          </w:tcPr>
          <w:p w14:paraId="50ECE184" w14:textId="77777777" w:rsidR="00664D50" w:rsidRPr="00D56FE2" w:rsidRDefault="00664D50">
            <w:pPr>
              <w:rPr>
                <w:sz w:val="24"/>
                <w:szCs w:val="24"/>
              </w:rPr>
            </w:pPr>
          </w:p>
        </w:tc>
        <w:tc>
          <w:tcPr>
            <w:tcW w:w="605" w:type="dxa"/>
            <w:vAlign w:val="center"/>
          </w:tcPr>
          <w:p w14:paraId="2A947546" w14:textId="77777777" w:rsidR="00664D50" w:rsidRPr="00D56FE2" w:rsidRDefault="00664D50">
            <w:pPr>
              <w:rPr>
                <w:sz w:val="24"/>
                <w:szCs w:val="24"/>
              </w:rPr>
            </w:pPr>
          </w:p>
        </w:tc>
        <w:tc>
          <w:tcPr>
            <w:tcW w:w="605" w:type="dxa"/>
            <w:vAlign w:val="center"/>
          </w:tcPr>
          <w:p w14:paraId="1C63BC9F" w14:textId="77777777" w:rsidR="00664D50" w:rsidRPr="00D56FE2" w:rsidRDefault="00664D50">
            <w:pPr>
              <w:rPr>
                <w:sz w:val="24"/>
                <w:szCs w:val="24"/>
              </w:rPr>
            </w:pPr>
          </w:p>
        </w:tc>
      </w:tr>
      <w:tr w:rsidR="00664D50" w:rsidRPr="00D56FE2" w14:paraId="7CB601A6" w14:textId="77777777">
        <w:trPr>
          <w:jc w:val="center"/>
        </w:trPr>
        <w:tc>
          <w:tcPr>
            <w:tcW w:w="3384" w:type="dxa"/>
            <w:vAlign w:val="center"/>
          </w:tcPr>
          <w:p w14:paraId="17E0AA66" w14:textId="77777777" w:rsidR="00664D50" w:rsidRPr="00D56FE2" w:rsidRDefault="00993A98">
            <w:pPr>
              <w:rPr>
                <w:sz w:val="24"/>
                <w:szCs w:val="24"/>
              </w:rPr>
            </w:pPr>
            <w:r w:rsidRPr="00D56FE2">
              <w:rPr>
                <w:sz w:val="24"/>
                <w:szCs w:val="24"/>
              </w:rPr>
              <w:t>Project charter</w:t>
            </w:r>
          </w:p>
        </w:tc>
        <w:tc>
          <w:tcPr>
            <w:tcW w:w="605" w:type="dxa"/>
            <w:vAlign w:val="center"/>
          </w:tcPr>
          <w:p w14:paraId="20F5C221" w14:textId="77777777" w:rsidR="00664D50" w:rsidRPr="00D56FE2" w:rsidRDefault="00664D50">
            <w:pPr>
              <w:rPr>
                <w:sz w:val="24"/>
                <w:szCs w:val="24"/>
              </w:rPr>
            </w:pPr>
          </w:p>
        </w:tc>
        <w:tc>
          <w:tcPr>
            <w:tcW w:w="605" w:type="dxa"/>
            <w:shd w:val="clear" w:color="auto" w:fill="FFFF00"/>
            <w:vAlign w:val="center"/>
          </w:tcPr>
          <w:p w14:paraId="0F2532E0" w14:textId="77777777" w:rsidR="00664D50" w:rsidRPr="00D56FE2" w:rsidRDefault="00664D50">
            <w:pPr>
              <w:rPr>
                <w:sz w:val="24"/>
                <w:szCs w:val="24"/>
              </w:rPr>
            </w:pPr>
          </w:p>
        </w:tc>
        <w:tc>
          <w:tcPr>
            <w:tcW w:w="605" w:type="dxa"/>
            <w:shd w:val="clear" w:color="auto" w:fill="FFFF00"/>
            <w:vAlign w:val="center"/>
          </w:tcPr>
          <w:p w14:paraId="211D6869" w14:textId="77777777" w:rsidR="00664D50" w:rsidRPr="00D56FE2" w:rsidRDefault="00664D50">
            <w:pPr>
              <w:rPr>
                <w:sz w:val="24"/>
                <w:szCs w:val="24"/>
              </w:rPr>
            </w:pPr>
          </w:p>
        </w:tc>
        <w:tc>
          <w:tcPr>
            <w:tcW w:w="605" w:type="dxa"/>
            <w:vAlign w:val="center"/>
          </w:tcPr>
          <w:p w14:paraId="003B3DFE" w14:textId="77777777" w:rsidR="00664D50" w:rsidRPr="00D56FE2" w:rsidRDefault="00664D50">
            <w:pPr>
              <w:rPr>
                <w:sz w:val="24"/>
                <w:szCs w:val="24"/>
              </w:rPr>
            </w:pPr>
          </w:p>
        </w:tc>
        <w:tc>
          <w:tcPr>
            <w:tcW w:w="605" w:type="dxa"/>
            <w:vAlign w:val="center"/>
          </w:tcPr>
          <w:p w14:paraId="7BC5F570" w14:textId="77777777" w:rsidR="00664D50" w:rsidRPr="00D56FE2" w:rsidRDefault="00664D50">
            <w:pPr>
              <w:rPr>
                <w:sz w:val="24"/>
                <w:szCs w:val="24"/>
              </w:rPr>
            </w:pPr>
          </w:p>
        </w:tc>
        <w:tc>
          <w:tcPr>
            <w:tcW w:w="605" w:type="dxa"/>
            <w:vAlign w:val="center"/>
          </w:tcPr>
          <w:p w14:paraId="7465C46B" w14:textId="77777777" w:rsidR="00664D50" w:rsidRPr="00D56FE2" w:rsidRDefault="00664D50">
            <w:pPr>
              <w:rPr>
                <w:sz w:val="24"/>
                <w:szCs w:val="24"/>
              </w:rPr>
            </w:pPr>
          </w:p>
        </w:tc>
        <w:tc>
          <w:tcPr>
            <w:tcW w:w="605" w:type="dxa"/>
            <w:vAlign w:val="center"/>
          </w:tcPr>
          <w:p w14:paraId="7F2D3953" w14:textId="77777777" w:rsidR="00664D50" w:rsidRPr="00D56FE2" w:rsidRDefault="00664D50">
            <w:pPr>
              <w:rPr>
                <w:sz w:val="24"/>
                <w:szCs w:val="24"/>
              </w:rPr>
            </w:pPr>
          </w:p>
        </w:tc>
        <w:tc>
          <w:tcPr>
            <w:tcW w:w="605" w:type="dxa"/>
            <w:vAlign w:val="center"/>
          </w:tcPr>
          <w:p w14:paraId="04FD1A1F" w14:textId="77777777" w:rsidR="00664D50" w:rsidRPr="00D56FE2" w:rsidRDefault="00664D50">
            <w:pPr>
              <w:rPr>
                <w:sz w:val="24"/>
                <w:szCs w:val="24"/>
              </w:rPr>
            </w:pPr>
          </w:p>
        </w:tc>
        <w:tc>
          <w:tcPr>
            <w:tcW w:w="605" w:type="dxa"/>
            <w:vAlign w:val="center"/>
          </w:tcPr>
          <w:p w14:paraId="7CDFB933" w14:textId="77777777" w:rsidR="00664D50" w:rsidRPr="00D56FE2" w:rsidRDefault="00664D50">
            <w:pPr>
              <w:rPr>
                <w:sz w:val="24"/>
                <w:szCs w:val="24"/>
              </w:rPr>
            </w:pPr>
          </w:p>
        </w:tc>
        <w:tc>
          <w:tcPr>
            <w:tcW w:w="605" w:type="dxa"/>
            <w:vAlign w:val="center"/>
          </w:tcPr>
          <w:p w14:paraId="2DD0E498" w14:textId="77777777" w:rsidR="00664D50" w:rsidRPr="00D56FE2" w:rsidRDefault="00664D50">
            <w:pPr>
              <w:rPr>
                <w:sz w:val="24"/>
                <w:szCs w:val="24"/>
              </w:rPr>
            </w:pPr>
          </w:p>
        </w:tc>
        <w:tc>
          <w:tcPr>
            <w:tcW w:w="605" w:type="dxa"/>
            <w:vAlign w:val="center"/>
          </w:tcPr>
          <w:p w14:paraId="41DE79DA" w14:textId="77777777" w:rsidR="00664D50" w:rsidRPr="00D56FE2" w:rsidRDefault="00664D50">
            <w:pPr>
              <w:rPr>
                <w:sz w:val="24"/>
                <w:szCs w:val="24"/>
              </w:rPr>
            </w:pPr>
          </w:p>
        </w:tc>
        <w:tc>
          <w:tcPr>
            <w:tcW w:w="605" w:type="dxa"/>
            <w:vAlign w:val="center"/>
          </w:tcPr>
          <w:p w14:paraId="0EF589D9" w14:textId="77777777" w:rsidR="00664D50" w:rsidRPr="00D56FE2" w:rsidRDefault="00664D50">
            <w:pPr>
              <w:rPr>
                <w:sz w:val="24"/>
                <w:szCs w:val="24"/>
              </w:rPr>
            </w:pPr>
          </w:p>
        </w:tc>
      </w:tr>
      <w:tr w:rsidR="00664D50" w:rsidRPr="00D56FE2" w14:paraId="1FE484B2" w14:textId="77777777">
        <w:trPr>
          <w:jc w:val="center"/>
        </w:trPr>
        <w:tc>
          <w:tcPr>
            <w:tcW w:w="3384" w:type="dxa"/>
            <w:vAlign w:val="center"/>
          </w:tcPr>
          <w:p w14:paraId="6D6A49DE" w14:textId="77777777" w:rsidR="00664D50" w:rsidRPr="00D56FE2" w:rsidRDefault="00993A98">
            <w:pPr>
              <w:rPr>
                <w:sz w:val="24"/>
                <w:szCs w:val="24"/>
              </w:rPr>
            </w:pPr>
            <w:r w:rsidRPr="00D56FE2">
              <w:rPr>
                <w:sz w:val="24"/>
                <w:szCs w:val="24"/>
              </w:rPr>
              <w:t>Stakeholder discussions and survey</w:t>
            </w:r>
          </w:p>
        </w:tc>
        <w:tc>
          <w:tcPr>
            <w:tcW w:w="605" w:type="dxa"/>
            <w:vAlign w:val="center"/>
          </w:tcPr>
          <w:p w14:paraId="21A0C090" w14:textId="77777777" w:rsidR="00664D50" w:rsidRPr="00D56FE2" w:rsidRDefault="00664D50">
            <w:pPr>
              <w:rPr>
                <w:sz w:val="24"/>
                <w:szCs w:val="24"/>
              </w:rPr>
            </w:pPr>
          </w:p>
        </w:tc>
        <w:tc>
          <w:tcPr>
            <w:tcW w:w="605" w:type="dxa"/>
            <w:shd w:val="clear" w:color="auto" w:fill="F4A300"/>
            <w:vAlign w:val="center"/>
          </w:tcPr>
          <w:p w14:paraId="2F0811FB" w14:textId="77777777" w:rsidR="00664D50" w:rsidRPr="00D56FE2" w:rsidRDefault="00664D50">
            <w:pPr>
              <w:rPr>
                <w:sz w:val="24"/>
                <w:szCs w:val="24"/>
              </w:rPr>
            </w:pPr>
          </w:p>
        </w:tc>
        <w:tc>
          <w:tcPr>
            <w:tcW w:w="605" w:type="dxa"/>
            <w:shd w:val="clear" w:color="auto" w:fill="F4A300"/>
            <w:vAlign w:val="center"/>
          </w:tcPr>
          <w:p w14:paraId="63A69077" w14:textId="77777777" w:rsidR="00664D50" w:rsidRPr="00D56FE2" w:rsidRDefault="00664D50">
            <w:pPr>
              <w:rPr>
                <w:sz w:val="24"/>
                <w:szCs w:val="24"/>
              </w:rPr>
            </w:pPr>
          </w:p>
        </w:tc>
        <w:tc>
          <w:tcPr>
            <w:tcW w:w="605" w:type="dxa"/>
            <w:shd w:val="clear" w:color="auto" w:fill="F4A300"/>
            <w:vAlign w:val="center"/>
          </w:tcPr>
          <w:p w14:paraId="08010D9C" w14:textId="77777777" w:rsidR="00664D50" w:rsidRPr="00D56FE2" w:rsidRDefault="00664D50">
            <w:pPr>
              <w:rPr>
                <w:sz w:val="24"/>
                <w:szCs w:val="24"/>
              </w:rPr>
            </w:pPr>
          </w:p>
        </w:tc>
        <w:tc>
          <w:tcPr>
            <w:tcW w:w="605" w:type="dxa"/>
            <w:shd w:val="clear" w:color="auto" w:fill="F4A300"/>
            <w:vAlign w:val="center"/>
          </w:tcPr>
          <w:p w14:paraId="2B73CE20" w14:textId="77777777" w:rsidR="00664D50" w:rsidRPr="00D56FE2" w:rsidRDefault="00664D50">
            <w:pPr>
              <w:rPr>
                <w:sz w:val="24"/>
                <w:szCs w:val="24"/>
              </w:rPr>
            </w:pPr>
          </w:p>
        </w:tc>
        <w:tc>
          <w:tcPr>
            <w:tcW w:w="605" w:type="dxa"/>
            <w:vAlign w:val="center"/>
          </w:tcPr>
          <w:p w14:paraId="14B75ACC" w14:textId="77777777" w:rsidR="00664D50" w:rsidRPr="00D56FE2" w:rsidRDefault="00664D50">
            <w:pPr>
              <w:rPr>
                <w:sz w:val="24"/>
                <w:szCs w:val="24"/>
              </w:rPr>
            </w:pPr>
          </w:p>
        </w:tc>
        <w:tc>
          <w:tcPr>
            <w:tcW w:w="605" w:type="dxa"/>
            <w:vAlign w:val="center"/>
          </w:tcPr>
          <w:p w14:paraId="59230E4A" w14:textId="77777777" w:rsidR="00664D50" w:rsidRPr="00D56FE2" w:rsidRDefault="00664D50">
            <w:pPr>
              <w:rPr>
                <w:sz w:val="24"/>
                <w:szCs w:val="24"/>
              </w:rPr>
            </w:pPr>
          </w:p>
        </w:tc>
        <w:tc>
          <w:tcPr>
            <w:tcW w:w="605" w:type="dxa"/>
            <w:vAlign w:val="center"/>
          </w:tcPr>
          <w:p w14:paraId="30E7FFFB" w14:textId="77777777" w:rsidR="00664D50" w:rsidRPr="00D56FE2" w:rsidRDefault="00664D50">
            <w:pPr>
              <w:rPr>
                <w:sz w:val="24"/>
                <w:szCs w:val="24"/>
              </w:rPr>
            </w:pPr>
          </w:p>
        </w:tc>
        <w:tc>
          <w:tcPr>
            <w:tcW w:w="605" w:type="dxa"/>
            <w:vAlign w:val="center"/>
          </w:tcPr>
          <w:p w14:paraId="4F540485" w14:textId="77777777" w:rsidR="00664D50" w:rsidRPr="00D56FE2" w:rsidRDefault="00664D50">
            <w:pPr>
              <w:rPr>
                <w:sz w:val="24"/>
                <w:szCs w:val="24"/>
              </w:rPr>
            </w:pPr>
          </w:p>
        </w:tc>
        <w:tc>
          <w:tcPr>
            <w:tcW w:w="605" w:type="dxa"/>
            <w:vAlign w:val="center"/>
          </w:tcPr>
          <w:p w14:paraId="653E2EF7" w14:textId="77777777" w:rsidR="00664D50" w:rsidRPr="00D56FE2" w:rsidRDefault="00664D50">
            <w:pPr>
              <w:rPr>
                <w:sz w:val="24"/>
                <w:szCs w:val="24"/>
              </w:rPr>
            </w:pPr>
          </w:p>
        </w:tc>
        <w:tc>
          <w:tcPr>
            <w:tcW w:w="605" w:type="dxa"/>
            <w:vAlign w:val="center"/>
          </w:tcPr>
          <w:p w14:paraId="1D9CB2F8" w14:textId="77777777" w:rsidR="00664D50" w:rsidRPr="00D56FE2" w:rsidRDefault="00664D50">
            <w:pPr>
              <w:rPr>
                <w:sz w:val="24"/>
                <w:szCs w:val="24"/>
              </w:rPr>
            </w:pPr>
          </w:p>
        </w:tc>
        <w:tc>
          <w:tcPr>
            <w:tcW w:w="605" w:type="dxa"/>
            <w:vAlign w:val="center"/>
          </w:tcPr>
          <w:p w14:paraId="1F8A8387" w14:textId="77777777" w:rsidR="00664D50" w:rsidRPr="00D56FE2" w:rsidRDefault="00664D50">
            <w:pPr>
              <w:rPr>
                <w:sz w:val="24"/>
                <w:szCs w:val="24"/>
              </w:rPr>
            </w:pPr>
          </w:p>
        </w:tc>
      </w:tr>
      <w:tr w:rsidR="00664D50" w:rsidRPr="00D56FE2" w14:paraId="55DC20BD" w14:textId="77777777">
        <w:trPr>
          <w:jc w:val="center"/>
        </w:trPr>
        <w:tc>
          <w:tcPr>
            <w:tcW w:w="3384" w:type="dxa"/>
            <w:vAlign w:val="center"/>
          </w:tcPr>
          <w:p w14:paraId="1CC3726A" w14:textId="77777777" w:rsidR="00664D50" w:rsidRPr="00D56FE2" w:rsidRDefault="00993A98">
            <w:pPr>
              <w:rPr>
                <w:sz w:val="24"/>
                <w:szCs w:val="24"/>
              </w:rPr>
            </w:pPr>
            <w:r w:rsidRPr="00D56FE2">
              <w:rPr>
                <w:sz w:val="24"/>
                <w:szCs w:val="24"/>
              </w:rPr>
              <w:t>Literature review and existing AI tool review</w:t>
            </w:r>
          </w:p>
        </w:tc>
        <w:tc>
          <w:tcPr>
            <w:tcW w:w="605" w:type="dxa"/>
            <w:vAlign w:val="center"/>
          </w:tcPr>
          <w:p w14:paraId="11090681" w14:textId="77777777" w:rsidR="00664D50" w:rsidRPr="00D56FE2" w:rsidRDefault="00664D50">
            <w:pPr>
              <w:rPr>
                <w:sz w:val="24"/>
                <w:szCs w:val="24"/>
              </w:rPr>
            </w:pPr>
          </w:p>
        </w:tc>
        <w:tc>
          <w:tcPr>
            <w:tcW w:w="605" w:type="dxa"/>
            <w:vAlign w:val="center"/>
          </w:tcPr>
          <w:p w14:paraId="224B4CF8" w14:textId="77777777" w:rsidR="00664D50" w:rsidRPr="00D56FE2" w:rsidRDefault="00664D50">
            <w:pPr>
              <w:rPr>
                <w:sz w:val="24"/>
                <w:szCs w:val="24"/>
              </w:rPr>
            </w:pPr>
          </w:p>
        </w:tc>
        <w:tc>
          <w:tcPr>
            <w:tcW w:w="605" w:type="dxa"/>
            <w:shd w:val="clear" w:color="auto" w:fill="FFFF00"/>
            <w:vAlign w:val="center"/>
          </w:tcPr>
          <w:p w14:paraId="3DD49239" w14:textId="77777777" w:rsidR="00664D50" w:rsidRPr="00D56FE2" w:rsidRDefault="00664D50">
            <w:pPr>
              <w:rPr>
                <w:sz w:val="24"/>
                <w:szCs w:val="24"/>
              </w:rPr>
            </w:pPr>
          </w:p>
        </w:tc>
        <w:tc>
          <w:tcPr>
            <w:tcW w:w="605" w:type="dxa"/>
            <w:shd w:val="clear" w:color="auto" w:fill="FFFF00"/>
            <w:vAlign w:val="center"/>
          </w:tcPr>
          <w:p w14:paraId="1EFA5D2A" w14:textId="77777777" w:rsidR="00664D50" w:rsidRPr="00D56FE2" w:rsidRDefault="00664D50">
            <w:pPr>
              <w:rPr>
                <w:sz w:val="24"/>
                <w:szCs w:val="24"/>
              </w:rPr>
            </w:pPr>
          </w:p>
        </w:tc>
        <w:tc>
          <w:tcPr>
            <w:tcW w:w="605" w:type="dxa"/>
            <w:shd w:val="clear" w:color="auto" w:fill="FFFF00"/>
            <w:vAlign w:val="center"/>
          </w:tcPr>
          <w:p w14:paraId="05D4E08A" w14:textId="77777777" w:rsidR="00664D50" w:rsidRPr="00D56FE2" w:rsidRDefault="00664D50">
            <w:pPr>
              <w:rPr>
                <w:sz w:val="24"/>
                <w:szCs w:val="24"/>
              </w:rPr>
            </w:pPr>
          </w:p>
        </w:tc>
        <w:tc>
          <w:tcPr>
            <w:tcW w:w="605" w:type="dxa"/>
            <w:shd w:val="clear" w:color="auto" w:fill="FFFF00"/>
            <w:vAlign w:val="center"/>
          </w:tcPr>
          <w:p w14:paraId="52B6BE29" w14:textId="77777777" w:rsidR="00664D50" w:rsidRPr="00D56FE2" w:rsidRDefault="00664D50">
            <w:pPr>
              <w:rPr>
                <w:sz w:val="24"/>
                <w:szCs w:val="24"/>
              </w:rPr>
            </w:pPr>
          </w:p>
        </w:tc>
        <w:tc>
          <w:tcPr>
            <w:tcW w:w="605" w:type="dxa"/>
            <w:vAlign w:val="center"/>
          </w:tcPr>
          <w:p w14:paraId="47AA154B" w14:textId="77777777" w:rsidR="00664D50" w:rsidRPr="00D56FE2" w:rsidRDefault="00664D50">
            <w:pPr>
              <w:rPr>
                <w:sz w:val="24"/>
                <w:szCs w:val="24"/>
              </w:rPr>
            </w:pPr>
          </w:p>
        </w:tc>
        <w:tc>
          <w:tcPr>
            <w:tcW w:w="605" w:type="dxa"/>
            <w:vAlign w:val="center"/>
          </w:tcPr>
          <w:p w14:paraId="62FFB563" w14:textId="77777777" w:rsidR="00664D50" w:rsidRPr="00D56FE2" w:rsidRDefault="00664D50">
            <w:pPr>
              <w:rPr>
                <w:sz w:val="24"/>
                <w:szCs w:val="24"/>
              </w:rPr>
            </w:pPr>
          </w:p>
        </w:tc>
        <w:tc>
          <w:tcPr>
            <w:tcW w:w="605" w:type="dxa"/>
            <w:vAlign w:val="center"/>
          </w:tcPr>
          <w:p w14:paraId="06DE7A53" w14:textId="77777777" w:rsidR="00664D50" w:rsidRPr="00D56FE2" w:rsidRDefault="00664D50">
            <w:pPr>
              <w:rPr>
                <w:sz w:val="24"/>
                <w:szCs w:val="24"/>
              </w:rPr>
            </w:pPr>
          </w:p>
        </w:tc>
        <w:tc>
          <w:tcPr>
            <w:tcW w:w="605" w:type="dxa"/>
            <w:vAlign w:val="center"/>
          </w:tcPr>
          <w:p w14:paraId="20077016" w14:textId="77777777" w:rsidR="00664D50" w:rsidRPr="00D56FE2" w:rsidRDefault="00664D50">
            <w:pPr>
              <w:rPr>
                <w:sz w:val="24"/>
                <w:szCs w:val="24"/>
              </w:rPr>
            </w:pPr>
          </w:p>
        </w:tc>
        <w:tc>
          <w:tcPr>
            <w:tcW w:w="605" w:type="dxa"/>
            <w:vAlign w:val="center"/>
          </w:tcPr>
          <w:p w14:paraId="5863BCBB" w14:textId="77777777" w:rsidR="00664D50" w:rsidRPr="00D56FE2" w:rsidRDefault="00664D50">
            <w:pPr>
              <w:rPr>
                <w:sz w:val="24"/>
                <w:szCs w:val="24"/>
              </w:rPr>
            </w:pPr>
          </w:p>
        </w:tc>
        <w:tc>
          <w:tcPr>
            <w:tcW w:w="605" w:type="dxa"/>
            <w:vAlign w:val="center"/>
          </w:tcPr>
          <w:p w14:paraId="054C2961" w14:textId="77777777" w:rsidR="00664D50" w:rsidRPr="00D56FE2" w:rsidRDefault="00664D50">
            <w:pPr>
              <w:rPr>
                <w:sz w:val="24"/>
                <w:szCs w:val="24"/>
              </w:rPr>
            </w:pPr>
          </w:p>
        </w:tc>
      </w:tr>
      <w:tr w:rsidR="00664D50" w:rsidRPr="00D56FE2" w14:paraId="615312E6" w14:textId="77777777">
        <w:trPr>
          <w:jc w:val="center"/>
        </w:trPr>
        <w:tc>
          <w:tcPr>
            <w:tcW w:w="3384" w:type="dxa"/>
            <w:vAlign w:val="center"/>
          </w:tcPr>
          <w:p w14:paraId="78E0DCD5" w14:textId="77777777" w:rsidR="00664D50" w:rsidRPr="00D56FE2" w:rsidRDefault="00993A98">
            <w:pPr>
              <w:rPr>
                <w:sz w:val="24"/>
                <w:szCs w:val="24"/>
              </w:rPr>
            </w:pPr>
            <w:r w:rsidRPr="00D56FE2">
              <w:rPr>
                <w:sz w:val="24"/>
                <w:szCs w:val="24"/>
              </w:rPr>
              <w:t>Functional and non-functional requirements</w:t>
            </w:r>
          </w:p>
        </w:tc>
        <w:tc>
          <w:tcPr>
            <w:tcW w:w="605" w:type="dxa"/>
            <w:vAlign w:val="center"/>
          </w:tcPr>
          <w:p w14:paraId="6584BFFA" w14:textId="77777777" w:rsidR="00664D50" w:rsidRPr="00D56FE2" w:rsidRDefault="00664D50">
            <w:pPr>
              <w:rPr>
                <w:sz w:val="24"/>
                <w:szCs w:val="24"/>
              </w:rPr>
            </w:pPr>
          </w:p>
        </w:tc>
        <w:tc>
          <w:tcPr>
            <w:tcW w:w="605" w:type="dxa"/>
            <w:vAlign w:val="center"/>
          </w:tcPr>
          <w:p w14:paraId="30C5C98A" w14:textId="77777777" w:rsidR="00664D50" w:rsidRPr="00D56FE2" w:rsidRDefault="00664D50">
            <w:pPr>
              <w:rPr>
                <w:sz w:val="24"/>
                <w:szCs w:val="24"/>
              </w:rPr>
            </w:pPr>
          </w:p>
        </w:tc>
        <w:tc>
          <w:tcPr>
            <w:tcW w:w="605" w:type="dxa"/>
            <w:vAlign w:val="center"/>
          </w:tcPr>
          <w:p w14:paraId="2ED1864E" w14:textId="77777777" w:rsidR="00664D50" w:rsidRPr="00D56FE2" w:rsidRDefault="00664D50">
            <w:pPr>
              <w:rPr>
                <w:sz w:val="24"/>
                <w:szCs w:val="24"/>
              </w:rPr>
            </w:pPr>
          </w:p>
        </w:tc>
        <w:tc>
          <w:tcPr>
            <w:tcW w:w="605" w:type="dxa"/>
            <w:shd w:val="clear" w:color="auto" w:fill="9623E6"/>
            <w:vAlign w:val="center"/>
          </w:tcPr>
          <w:p w14:paraId="371A29A4" w14:textId="77777777" w:rsidR="00664D50" w:rsidRPr="00D56FE2" w:rsidRDefault="00664D50">
            <w:pPr>
              <w:rPr>
                <w:sz w:val="24"/>
                <w:szCs w:val="24"/>
              </w:rPr>
            </w:pPr>
          </w:p>
        </w:tc>
        <w:tc>
          <w:tcPr>
            <w:tcW w:w="605" w:type="dxa"/>
            <w:shd w:val="clear" w:color="auto" w:fill="9623E6"/>
            <w:vAlign w:val="center"/>
          </w:tcPr>
          <w:p w14:paraId="01BC411D" w14:textId="77777777" w:rsidR="00664D50" w:rsidRPr="00D56FE2" w:rsidRDefault="00664D50">
            <w:pPr>
              <w:rPr>
                <w:sz w:val="24"/>
                <w:szCs w:val="24"/>
              </w:rPr>
            </w:pPr>
          </w:p>
        </w:tc>
        <w:tc>
          <w:tcPr>
            <w:tcW w:w="605" w:type="dxa"/>
            <w:shd w:val="clear" w:color="auto" w:fill="9623E6"/>
            <w:vAlign w:val="center"/>
          </w:tcPr>
          <w:p w14:paraId="2E1AA26B" w14:textId="77777777" w:rsidR="00664D50" w:rsidRPr="00D56FE2" w:rsidRDefault="00664D50">
            <w:pPr>
              <w:rPr>
                <w:sz w:val="24"/>
                <w:szCs w:val="24"/>
              </w:rPr>
            </w:pPr>
          </w:p>
        </w:tc>
        <w:tc>
          <w:tcPr>
            <w:tcW w:w="605" w:type="dxa"/>
            <w:shd w:val="clear" w:color="auto" w:fill="9623E6"/>
            <w:vAlign w:val="center"/>
          </w:tcPr>
          <w:p w14:paraId="4ED5B525" w14:textId="77777777" w:rsidR="00664D50" w:rsidRPr="00D56FE2" w:rsidRDefault="00664D50">
            <w:pPr>
              <w:rPr>
                <w:sz w:val="24"/>
                <w:szCs w:val="24"/>
              </w:rPr>
            </w:pPr>
          </w:p>
        </w:tc>
        <w:tc>
          <w:tcPr>
            <w:tcW w:w="605" w:type="dxa"/>
            <w:vAlign w:val="center"/>
          </w:tcPr>
          <w:p w14:paraId="779327DA" w14:textId="77777777" w:rsidR="00664D50" w:rsidRPr="00D56FE2" w:rsidRDefault="00664D50">
            <w:pPr>
              <w:rPr>
                <w:sz w:val="24"/>
                <w:szCs w:val="24"/>
              </w:rPr>
            </w:pPr>
          </w:p>
        </w:tc>
        <w:tc>
          <w:tcPr>
            <w:tcW w:w="605" w:type="dxa"/>
            <w:vAlign w:val="center"/>
          </w:tcPr>
          <w:p w14:paraId="636CC71C" w14:textId="77777777" w:rsidR="00664D50" w:rsidRPr="00D56FE2" w:rsidRDefault="00664D50">
            <w:pPr>
              <w:rPr>
                <w:sz w:val="24"/>
                <w:szCs w:val="24"/>
              </w:rPr>
            </w:pPr>
          </w:p>
        </w:tc>
        <w:tc>
          <w:tcPr>
            <w:tcW w:w="605" w:type="dxa"/>
            <w:vAlign w:val="center"/>
          </w:tcPr>
          <w:p w14:paraId="5F1F732F" w14:textId="77777777" w:rsidR="00664D50" w:rsidRPr="00D56FE2" w:rsidRDefault="00664D50">
            <w:pPr>
              <w:rPr>
                <w:sz w:val="24"/>
                <w:szCs w:val="24"/>
              </w:rPr>
            </w:pPr>
          </w:p>
        </w:tc>
        <w:tc>
          <w:tcPr>
            <w:tcW w:w="605" w:type="dxa"/>
            <w:vAlign w:val="center"/>
          </w:tcPr>
          <w:p w14:paraId="5492AF22" w14:textId="77777777" w:rsidR="00664D50" w:rsidRPr="00D56FE2" w:rsidRDefault="00664D50">
            <w:pPr>
              <w:rPr>
                <w:sz w:val="24"/>
                <w:szCs w:val="24"/>
              </w:rPr>
            </w:pPr>
          </w:p>
        </w:tc>
        <w:tc>
          <w:tcPr>
            <w:tcW w:w="605" w:type="dxa"/>
            <w:vAlign w:val="center"/>
          </w:tcPr>
          <w:p w14:paraId="1A559C1F" w14:textId="77777777" w:rsidR="00664D50" w:rsidRPr="00D56FE2" w:rsidRDefault="00664D50">
            <w:pPr>
              <w:rPr>
                <w:sz w:val="24"/>
                <w:szCs w:val="24"/>
              </w:rPr>
            </w:pPr>
          </w:p>
        </w:tc>
      </w:tr>
      <w:tr w:rsidR="00664D50" w:rsidRPr="00D56FE2" w14:paraId="2CEB6BE3" w14:textId="77777777">
        <w:trPr>
          <w:jc w:val="center"/>
        </w:trPr>
        <w:tc>
          <w:tcPr>
            <w:tcW w:w="3384" w:type="dxa"/>
            <w:vAlign w:val="center"/>
          </w:tcPr>
          <w:p w14:paraId="4B08DFE4" w14:textId="77777777" w:rsidR="00664D50" w:rsidRPr="00D56FE2" w:rsidRDefault="00993A98">
            <w:pPr>
              <w:rPr>
                <w:sz w:val="24"/>
                <w:szCs w:val="24"/>
              </w:rPr>
            </w:pPr>
            <w:r w:rsidRPr="00D56FE2">
              <w:rPr>
                <w:sz w:val="24"/>
                <w:szCs w:val="24"/>
              </w:rPr>
              <w:t>Mental model and conceptual model</w:t>
            </w:r>
          </w:p>
        </w:tc>
        <w:tc>
          <w:tcPr>
            <w:tcW w:w="605" w:type="dxa"/>
            <w:vAlign w:val="center"/>
          </w:tcPr>
          <w:p w14:paraId="2E81FB9B" w14:textId="77777777" w:rsidR="00664D50" w:rsidRPr="00D56FE2" w:rsidRDefault="00664D50">
            <w:pPr>
              <w:rPr>
                <w:sz w:val="24"/>
                <w:szCs w:val="24"/>
              </w:rPr>
            </w:pPr>
          </w:p>
        </w:tc>
        <w:tc>
          <w:tcPr>
            <w:tcW w:w="605" w:type="dxa"/>
            <w:vAlign w:val="center"/>
          </w:tcPr>
          <w:p w14:paraId="4B9E319D" w14:textId="77777777" w:rsidR="00664D50" w:rsidRPr="00D56FE2" w:rsidRDefault="00664D50">
            <w:pPr>
              <w:rPr>
                <w:sz w:val="24"/>
                <w:szCs w:val="24"/>
              </w:rPr>
            </w:pPr>
          </w:p>
        </w:tc>
        <w:tc>
          <w:tcPr>
            <w:tcW w:w="605" w:type="dxa"/>
            <w:vAlign w:val="center"/>
          </w:tcPr>
          <w:p w14:paraId="0EE238BE" w14:textId="77777777" w:rsidR="00664D50" w:rsidRPr="00D56FE2" w:rsidRDefault="00664D50">
            <w:pPr>
              <w:rPr>
                <w:sz w:val="24"/>
                <w:szCs w:val="24"/>
              </w:rPr>
            </w:pPr>
          </w:p>
        </w:tc>
        <w:tc>
          <w:tcPr>
            <w:tcW w:w="605" w:type="dxa"/>
            <w:vAlign w:val="center"/>
          </w:tcPr>
          <w:p w14:paraId="17A7894C" w14:textId="77777777" w:rsidR="00664D50" w:rsidRPr="00D56FE2" w:rsidRDefault="00664D50">
            <w:pPr>
              <w:rPr>
                <w:sz w:val="24"/>
                <w:szCs w:val="24"/>
              </w:rPr>
            </w:pPr>
          </w:p>
        </w:tc>
        <w:tc>
          <w:tcPr>
            <w:tcW w:w="605" w:type="dxa"/>
            <w:shd w:val="clear" w:color="auto" w:fill="9623E6"/>
            <w:vAlign w:val="center"/>
          </w:tcPr>
          <w:p w14:paraId="114AEBE6" w14:textId="77777777" w:rsidR="00664D50" w:rsidRPr="00D56FE2" w:rsidRDefault="00664D50">
            <w:pPr>
              <w:rPr>
                <w:sz w:val="24"/>
                <w:szCs w:val="24"/>
              </w:rPr>
            </w:pPr>
          </w:p>
        </w:tc>
        <w:tc>
          <w:tcPr>
            <w:tcW w:w="605" w:type="dxa"/>
            <w:shd w:val="clear" w:color="auto" w:fill="9623E6"/>
            <w:vAlign w:val="center"/>
          </w:tcPr>
          <w:p w14:paraId="02488E61" w14:textId="77777777" w:rsidR="00664D50" w:rsidRPr="00D56FE2" w:rsidRDefault="00664D50">
            <w:pPr>
              <w:rPr>
                <w:sz w:val="24"/>
                <w:szCs w:val="24"/>
              </w:rPr>
            </w:pPr>
          </w:p>
        </w:tc>
        <w:tc>
          <w:tcPr>
            <w:tcW w:w="605" w:type="dxa"/>
            <w:shd w:val="clear" w:color="auto" w:fill="9623E6"/>
            <w:vAlign w:val="center"/>
          </w:tcPr>
          <w:p w14:paraId="348ADF14" w14:textId="77777777" w:rsidR="00664D50" w:rsidRPr="00D56FE2" w:rsidRDefault="00664D50">
            <w:pPr>
              <w:rPr>
                <w:sz w:val="24"/>
                <w:szCs w:val="24"/>
              </w:rPr>
            </w:pPr>
          </w:p>
        </w:tc>
        <w:tc>
          <w:tcPr>
            <w:tcW w:w="605" w:type="dxa"/>
            <w:vAlign w:val="center"/>
          </w:tcPr>
          <w:p w14:paraId="4E9CD2D1" w14:textId="77777777" w:rsidR="00664D50" w:rsidRPr="00D56FE2" w:rsidRDefault="00664D50">
            <w:pPr>
              <w:rPr>
                <w:sz w:val="24"/>
                <w:szCs w:val="24"/>
              </w:rPr>
            </w:pPr>
          </w:p>
        </w:tc>
        <w:tc>
          <w:tcPr>
            <w:tcW w:w="605" w:type="dxa"/>
            <w:vAlign w:val="center"/>
          </w:tcPr>
          <w:p w14:paraId="71507084" w14:textId="77777777" w:rsidR="00664D50" w:rsidRPr="00D56FE2" w:rsidRDefault="00664D50">
            <w:pPr>
              <w:rPr>
                <w:sz w:val="24"/>
                <w:szCs w:val="24"/>
              </w:rPr>
            </w:pPr>
          </w:p>
        </w:tc>
        <w:tc>
          <w:tcPr>
            <w:tcW w:w="605" w:type="dxa"/>
            <w:vAlign w:val="center"/>
          </w:tcPr>
          <w:p w14:paraId="35F97AEE" w14:textId="77777777" w:rsidR="00664D50" w:rsidRPr="00D56FE2" w:rsidRDefault="00664D50">
            <w:pPr>
              <w:rPr>
                <w:sz w:val="24"/>
                <w:szCs w:val="24"/>
              </w:rPr>
            </w:pPr>
          </w:p>
        </w:tc>
        <w:tc>
          <w:tcPr>
            <w:tcW w:w="605" w:type="dxa"/>
            <w:vAlign w:val="center"/>
          </w:tcPr>
          <w:p w14:paraId="3EEDC36B" w14:textId="77777777" w:rsidR="00664D50" w:rsidRPr="00D56FE2" w:rsidRDefault="00664D50">
            <w:pPr>
              <w:rPr>
                <w:sz w:val="24"/>
                <w:szCs w:val="24"/>
              </w:rPr>
            </w:pPr>
          </w:p>
        </w:tc>
        <w:tc>
          <w:tcPr>
            <w:tcW w:w="605" w:type="dxa"/>
            <w:vAlign w:val="center"/>
          </w:tcPr>
          <w:p w14:paraId="426EBA3C" w14:textId="77777777" w:rsidR="00664D50" w:rsidRPr="00D56FE2" w:rsidRDefault="00664D50">
            <w:pPr>
              <w:rPr>
                <w:sz w:val="24"/>
                <w:szCs w:val="24"/>
              </w:rPr>
            </w:pPr>
          </w:p>
        </w:tc>
      </w:tr>
      <w:tr w:rsidR="00664D50" w:rsidRPr="00D56FE2" w14:paraId="0E826AC3" w14:textId="77777777">
        <w:trPr>
          <w:jc w:val="center"/>
        </w:trPr>
        <w:tc>
          <w:tcPr>
            <w:tcW w:w="3384" w:type="dxa"/>
            <w:vAlign w:val="center"/>
          </w:tcPr>
          <w:p w14:paraId="5E96A001" w14:textId="77777777" w:rsidR="00664D50" w:rsidRPr="00D56FE2" w:rsidRDefault="00993A98">
            <w:pPr>
              <w:rPr>
                <w:sz w:val="24"/>
                <w:szCs w:val="24"/>
              </w:rPr>
            </w:pPr>
            <w:r w:rsidRPr="00D56FE2">
              <w:rPr>
                <w:sz w:val="24"/>
                <w:szCs w:val="24"/>
              </w:rPr>
              <w:t>Low-fidelity wireframes and Figma design</w:t>
            </w:r>
          </w:p>
        </w:tc>
        <w:tc>
          <w:tcPr>
            <w:tcW w:w="605" w:type="dxa"/>
            <w:vAlign w:val="center"/>
          </w:tcPr>
          <w:p w14:paraId="53853D93" w14:textId="77777777" w:rsidR="00664D50" w:rsidRPr="00D56FE2" w:rsidRDefault="00664D50">
            <w:pPr>
              <w:rPr>
                <w:sz w:val="24"/>
                <w:szCs w:val="24"/>
              </w:rPr>
            </w:pPr>
          </w:p>
        </w:tc>
        <w:tc>
          <w:tcPr>
            <w:tcW w:w="605" w:type="dxa"/>
            <w:vAlign w:val="center"/>
          </w:tcPr>
          <w:p w14:paraId="399809DE" w14:textId="77777777" w:rsidR="00664D50" w:rsidRPr="00D56FE2" w:rsidRDefault="00664D50">
            <w:pPr>
              <w:rPr>
                <w:sz w:val="24"/>
                <w:szCs w:val="24"/>
              </w:rPr>
            </w:pPr>
          </w:p>
        </w:tc>
        <w:tc>
          <w:tcPr>
            <w:tcW w:w="605" w:type="dxa"/>
            <w:vAlign w:val="center"/>
          </w:tcPr>
          <w:p w14:paraId="18BF5ED8" w14:textId="77777777" w:rsidR="00664D50" w:rsidRPr="00D56FE2" w:rsidRDefault="00664D50">
            <w:pPr>
              <w:rPr>
                <w:sz w:val="24"/>
                <w:szCs w:val="24"/>
              </w:rPr>
            </w:pPr>
          </w:p>
        </w:tc>
        <w:tc>
          <w:tcPr>
            <w:tcW w:w="605" w:type="dxa"/>
            <w:vAlign w:val="center"/>
          </w:tcPr>
          <w:p w14:paraId="00A64C1B" w14:textId="77777777" w:rsidR="00664D50" w:rsidRPr="00D56FE2" w:rsidRDefault="00664D50">
            <w:pPr>
              <w:rPr>
                <w:sz w:val="24"/>
                <w:szCs w:val="24"/>
              </w:rPr>
            </w:pPr>
          </w:p>
        </w:tc>
        <w:tc>
          <w:tcPr>
            <w:tcW w:w="605" w:type="dxa"/>
            <w:shd w:val="clear" w:color="auto" w:fill="0B4F6C"/>
            <w:vAlign w:val="center"/>
          </w:tcPr>
          <w:p w14:paraId="06C24DCD" w14:textId="77777777" w:rsidR="00664D50" w:rsidRPr="00D56FE2" w:rsidRDefault="00664D50">
            <w:pPr>
              <w:rPr>
                <w:sz w:val="24"/>
                <w:szCs w:val="24"/>
              </w:rPr>
            </w:pPr>
          </w:p>
        </w:tc>
        <w:tc>
          <w:tcPr>
            <w:tcW w:w="605" w:type="dxa"/>
            <w:shd w:val="clear" w:color="auto" w:fill="0B4F6C"/>
            <w:vAlign w:val="center"/>
          </w:tcPr>
          <w:p w14:paraId="672F6878" w14:textId="77777777" w:rsidR="00664D50" w:rsidRPr="00D56FE2" w:rsidRDefault="00664D50">
            <w:pPr>
              <w:rPr>
                <w:sz w:val="24"/>
                <w:szCs w:val="24"/>
              </w:rPr>
            </w:pPr>
          </w:p>
        </w:tc>
        <w:tc>
          <w:tcPr>
            <w:tcW w:w="605" w:type="dxa"/>
            <w:shd w:val="clear" w:color="auto" w:fill="0B4F6C"/>
            <w:vAlign w:val="center"/>
          </w:tcPr>
          <w:p w14:paraId="20C7B560" w14:textId="77777777" w:rsidR="00664D50" w:rsidRPr="00D56FE2" w:rsidRDefault="00664D50">
            <w:pPr>
              <w:rPr>
                <w:sz w:val="24"/>
                <w:szCs w:val="24"/>
              </w:rPr>
            </w:pPr>
          </w:p>
        </w:tc>
        <w:tc>
          <w:tcPr>
            <w:tcW w:w="605" w:type="dxa"/>
            <w:shd w:val="clear" w:color="auto" w:fill="0B4F6C"/>
            <w:vAlign w:val="center"/>
          </w:tcPr>
          <w:p w14:paraId="2885E3B7" w14:textId="77777777" w:rsidR="00664D50" w:rsidRPr="00D56FE2" w:rsidRDefault="00664D50">
            <w:pPr>
              <w:rPr>
                <w:sz w:val="24"/>
                <w:szCs w:val="24"/>
              </w:rPr>
            </w:pPr>
          </w:p>
        </w:tc>
        <w:tc>
          <w:tcPr>
            <w:tcW w:w="605" w:type="dxa"/>
            <w:shd w:val="clear" w:color="auto" w:fill="0B4F6C"/>
            <w:vAlign w:val="center"/>
          </w:tcPr>
          <w:p w14:paraId="337DB408" w14:textId="77777777" w:rsidR="00664D50" w:rsidRPr="00D56FE2" w:rsidRDefault="00664D50">
            <w:pPr>
              <w:rPr>
                <w:sz w:val="24"/>
                <w:szCs w:val="24"/>
              </w:rPr>
            </w:pPr>
          </w:p>
        </w:tc>
        <w:tc>
          <w:tcPr>
            <w:tcW w:w="605" w:type="dxa"/>
            <w:vAlign w:val="center"/>
          </w:tcPr>
          <w:p w14:paraId="7870547F" w14:textId="77777777" w:rsidR="00664D50" w:rsidRPr="00D56FE2" w:rsidRDefault="00664D50">
            <w:pPr>
              <w:rPr>
                <w:sz w:val="24"/>
                <w:szCs w:val="24"/>
              </w:rPr>
            </w:pPr>
          </w:p>
        </w:tc>
        <w:tc>
          <w:tcPr>
            <w:tcW w:w="605" w:type="dxa"/>
            <w:vAlign w:val="center"/>
          </w:tcPr>
          <w:p w14:paraId="086671D1" w14:textId="77777777" w:rsidR="00664D50" w:rsidRPr="00D56FE2" w:rsidRDefault="00664D50">
            <w:pPr>
              <w:rPr>
                <w:sz w:val="24"/>
                <w:szCs w:val="24"/>
              </w:rPr>
            </w:pPr>
          </w:p>
        </w:tc>
        <w:tc>
          <w:tcPr>
            <w:tcW w:w="605" w:type="dxa"/>
            <w:vAlign w:val="center"/>
          </w:tcPr>
          <w:p w14:paraId="5D292522" w14:textId="77777777" w:rsidR="00664D50" w:rsidRPr="00D56FE2" w:rsidRDefault="00664D50">
            <w:pPr>
              <w:rPr>
                <w:sz w:val="24"/>
                <w:szCs w:val="24"/>
              </w:rPr>
            </w:pPr>
          </w:p>
        </w:tc>
      </w:tr>
      <w:tr w:rsidR="00664D50" w:rsidRPr="00D56FE2" w14:paraId="5BD80F47" w14:textId="77777777">
        <w:trPr>
          <w:jc w:val="center"/>
        </w:trPr>
        <w:tc>
          <w:tcPr>
            <w:tcW w:w="3384" w:type="dxa"/>
            <w:vAlign w:val="center"/>
          </w:tcPr>
          <w:p w14:paraId="3C467369" w14:textId="77777777" w:rsidR="00664D50" w:rsidRPr="00D56FE2" w:rsidRDefault="00993A98">
            <w:pPr>
              <w:rPr>
                <w:sz w:val="24"/>
                <w:szCs w:val="24"/>
              </w:rPr>
            </w:pPr>
            <w:r w:rsidRPr="00D56FE2">
              <w:rPr>
                <w:sz w:val="24"/>
                <w:szCs w:val="24"/>
              </w:rPr>
              <w:t>Use case, activity, and sequence diagrams</w:t>
            </w:r>
          </w:p>
        </w:tc>
        <w:tc>
          <w:tcPr>
            <w:tcW w:w="605" w:type="dxa"/>
            <w:vAlign w:val="center"/>
          </w:tcPr>
          <w:p w14:paraId="75C6624D" w14:textId="77777777" w:rsidR="00664D50" w:rsidRPr="00D56FE2" w:rsidRDefault="00664D50">
            <w:pPr>
              <w:rPr>
                <w:sz w:val="24"/>
                <w:szCs w:val="24"/>
              </w:rPr>
            </w:pPr>
          </w:p>
        </w:tc>
        <w:tc>
          <w:tcPr>
            <w:tcW w:w="605" w:type="dxa"/>
            <w:vAlign w:val="center"/>
          </w:tcPr>
          <w:p w14:paraId="56B61809" w14:textId="77777777" w:rsidR="00664D50" w:rsidRPr="00D56FE2" w:rsidRDefault="00664D50">
            <w:pPr>
              <w:rPr>
                <w:sz w:val="24"/>
                <w:szCs w:val="24"/>
              </w:rPr>
            </w:pPr>
          </w:p>
        </w:tc>
        <w:tc>
          <w:tcPr>
            <w:tcW w:w="605" w:type="dxa"/>
            <w:shd w:val="clear" w:color="auto" w:fill="9623E6"/>
            <w:vAlign w:val="center"/>
          </w:tcPr>
          <w:p w14:paraId="22C4F90C" w14:textId="77777777" w:rsidR="00664D50" w:rsidRPr="00D56FE2" w:rsidRDefault="00664D50">
            <w:pPr>
              <w:rPr>
                <w:sz w:val="24"/>
                <w:szCs w:val="24"/>
              </w:rPr>
            </w:pPr>
          </w:p>
        </w:tc>
        <w:tc>
          <w:tcPr>
            <w:tcW w:w="605" w:type="dxa"/>
            <w:shd w:val="clear" w:color="auto" w:fill="9623E6"/>
            <w:vAlign w:val="center"/>
          </w:tcPr>
          <w:p w14:paraId="79930AC9" w14:textId="77777777" w:rsidR="00664D50" w:rsidRPr="00D56FE2" w:rsidRDefault="00664D50">
            <w:pPr>
              <w:rPr>
                <w:sz w:val="24"/>
                <w:szCs w:val="24"/>
              </w:rPr>
            </w:pPr>
          </w:p>
        </w:tc>
        <w:tc>
          <w:tcPr>
            <w:tcW w:w="605" w:type="dxa"/>
            <w:shd w:val="clear" w:color="auto" w:fill="9623E6"/>
            <w:vAlign w:val="center"/>
          </w:tcPr>
          <w:p w14:paraId="1911C186" w14:textId="77777777" w:rsidR="00664D50" w:rsidRPr="00D56FE2" w:rsidRDefault="00664D50">
            <w:pPr>
              <w:rPr>
                <w:sz w:val="24"/>
                <w:szCs w:val="24"/>
              </w:rPr>
            </w:pPr>
          </w:p>
        </w:tc>
        <w:tc>
          <w:tcPr>
            <w:tcW w:w="605" w:type="dxa"/>
            <w:shd w:val="clear" w:color="auto" w:fill="9623E6"/>
            <w:vAlign w:val="center"/>
          </w:tcPr>
          <w:p w14:paraId="5939F8EF" w14:textId="77777777" w:rsidR="00664D50" w:rsidRPr="00D56FE2" w:rsidRDefault="00664D50">
            <w:pPr>
              <w:rPr>
                <w:sz w:val="24"/>
                <w:szCs w:val="24"/>
              </w:rPr>
            </w:pPr>
          </w:p>
        </w:tc>
        <w:tc>
          <w:tcPr>
            <w:tcW w:w="605" w:type="dxa"/>
            <w:vAlign w:val="center"/>
          </w:tcPr>
          <w:p w14:paraId="200FDF10" w14:textId="77777777" w:rsidR="00664D50" w:rsidRPr="00D56FE2" w:rsidRDefault="00664D50">
            <w:pPr>
              <w:rPr>
                <w:sz w:val="24"/>
                <w:szCs w:val="24"/>
              </w:rPr>
            </w:pPr>
          </w:p>
        </w:tc>
        <w:tc>
          <w:tcPr>
            <w:tcW w:w="605" w:type="dxa"/>
            <w:vAlign w:val="center"/>
          </w:tcPr>
          <w:p w14:paraId="1BED346B" w14:textId="77777777" w:rsidR="00664D50" w:rsidRPr="00D56FE2" w:rsidRDefault="00664D50">
            <w:pPr>
              <w:rPr>
                <w:sz w:val="24"/>
                <w:szCs w:val="24"/>
              </w:rPr>
            </w:pPr>
          </w:p>
        </w:tc>
        <w:tc>
          <w:tcPr>
            <w:tcW w:w="605" w:type="dxa"/>
            <w:vAlign w:val="center"/>
          </w:tcPr>
          <w:p w14:paraId="7600AAE9" w14:textId="77777777" w:rsidR="00664D50" w:rsidRPr="00D56FE2" w:rsidRDefault="00664D50">
            <w:pPr>
              <w:rPr>
                <w:sz w:val="24"/>
                <w:szCs w:val="24"/>
              </w:rPr>
            </w:pPr>
          </w:p>
        </w:tc>
        <w:tc>
          <w:tcPr>
            <w:tcW w:w="605" w:type="dxa"/>
            <w:vAlign w:val="center"/>
          </w:tcPr>
          <w:p w14:paraId="12A995C6" w14:textId="77777777" w:rsidR="00664D50" w:rsidRPr="00D56FE2" w:rsidRDefault="00664D50">
            <w:pPr>
              <w:rPr>
                <w:sz w:val="24"/>
                <w:szCs w:val="24"/>
              </w:rPr>
            </w:pPr>
          </w:p>
        </w:tc>
        <w:tc>
          <w:tcPr>
            <w:tcW w:w="605" w:type="dxa"/>
            <w:vAlign w:val="center"/>
          </w:tcPr>
          <w:p w14:paraId="0EE37A6A" w14:textId="77777777" w:rsidR="00664D50" w:rsidRPr="00D56FE2" w:rsidRDefault="00664D50">
            <w:pPr>
              <w:rPr>
                <w:sz w:val="24"/>
                <w:szCs w:val="24"/>
              </w:rPr>
            </w:pPr>
          </w:p>
        </w:tc>
        <w:tc>
          <w:tcPr>
            <w:tcW w:w="605" w:type="dxa"/>
            <w:vAlign w:val="center"/>
          </w:tcPr>
          <w:p w14:paraId="47DBF1CD" w14:textId="77777777" w:rsidR="00664D50" w:rsidRPr="00D56FE2" w:rsidRDefault="00664D50">
            <w:pPr>
              <w:rPr>
                <w:sz w:val="24"/>
                <w:szCs w:val="24"/>
              </w:rPr>
            </w:pPr>
          </w:p>
        </w:tc>
      </w:tr>
      <w:tr w:rsidR="00664D50" w:rsidRPr="00D56FE2" w14:paraId="14E37F5E" w14:textId="77777777">
        <w:trPr>
          <w:jc w:val="center"/>
        </w:trPr>
        <w:tc>
          <w:tcPr>
            <w:tcW w:w="3384" w:type="dxa"/>
            <w:vAlign w:val="center"/>
          </w:tcPr>
          <w:p w14:paraId="0ACEED6A" w14:textId="77777777" w:rsidR="00664D50" w:rsidRPr="00D56FE2" w:rsidRDefault="00993A98">
            <w:pPr>
              <w:rPr>
                <w:sz w:val="24"/>
                <w:szCs w:val="24"/>
              </w:rPr>
            </w:pPr>
            <w:r w:rsidRPr="00D56FE2">
              <w:rPr>
                <w:sz w:val="24"/>
                <w:szCs w:val="24"/>
              </w:rPr>
              <w:t>Database and data planning</w:t>
            </w:r>
          </w:p>
        </w:tc>
        <w:tc>
          <w:tcPr>
            <w:tcW w:w="605" w:type="dxa"/>
            <w:vAlign w:val="center"/>
          </w:tcPr>
          <w:p w14:paraId="3F76AE16" w14:textId="77777777" w:rsidR="00664D50" w:rsidRPr="00D56FE2" w:rsidRDefault="00664D50">
            <w:pPr>
              <w:rPr>
                <w:sz w:val="24"/>
                <w:szCs w:val="24"/>
              </w:rPr>
            </w:pPr>
          </w:p>
        </w:tc>
        <w:tc>
          <w:tcPr>
            <w:tcW w:w="605" w:type="dxa"/>
            <w:vAlign w:val="center"/>
          </w:tcPr>
          <w:p w14:paraId="47014CC5" w14:textId="77777777" w:rsidR="00664D50" w:rsidRPr="00D56FE2" w:rsidRDefault="00664D50">
            <w:pPr>
              <w:rPr>
                <w:sz w:val="24"/>
                <w:szCs w:val="24"/>
              </w:rPr>
            </w:pPr>
          </w:p>
        </w:tc>
        <w:tc>
          <w:tcPr>
            <w:tcW w:w="605" w:type="dxa"/>
            <w:vAlign w:val="center"/>
          </w:tcPr>
          <w:p w14:paraId="17EB060C" w14:textId="77777777" w:rsidR="00664D50" w:rsidRPr="00D56FE2" w:rsidRDefault="00664D50">
            <w:pPr>
              <w:rPr>
                <w:sz w:val="24"/>
                <w:szCs w:val="24"/>
              </w:rPr>
            </w:pPr>
          </w:p>
        </w:tc>
        <w:tc>
          <w:tcPr>
            <w:tcW w:w="605" w:type="dxa"/>
            <w:vAlign w:val="center"/>
          </w:tcPr>
          <w:p w14:paraId="2E53C417" w14:textId="77777777" w:rsidR="00664D50" w:rsidRPr="00D56FE2" w:rsidRDefault="00664D50">
            <w:pPr>
              <w:rPr>
                <w:sz w:val="24"/>
                <w:szCs w:val="24"/>
              </w:rPr>
            </w:pPr>
          </w:p>
        </w:tc>
        <w:tc>
          <w:tcPr>
            <w:tcW w:w="605" w:type="dxa"/>
            <w:shd w:val="clear" w:color="auto" w:fill="4DAF2F"/>
            <w:vAlign w:val="center"/>
          </w:tcPr>
          <w:p w14:paraId="5E967601" w14:textId="77777777" w:rsidR="00664D50" w:rsidRPr="00D56FE2" w:rsidRDefault="00664D50">
            <w:pPr>
              <w:rPr>
                <w:sz w:val="24"/>
                <w:szCs w:val="24"/>
              </w:rPr>
            </w:pPr>
          </w:p>
        </w:tc>
        <w:tc>
          <w:tcPr>
            <w:tcW w:w="605" w:type="dxa"/>
            <w:shd w:val="clear" w:color="auto" w:fill="4DAF2F"/>
            <w:vAlign w:val="center"/>
          </w:tcPr>
          <w:p w14:paraId="4D39E16C" w14:textId="77777777" w:rsidR="00664D50" w:rsidRPr="00D56FE2" w:rsidRDefault="00664D50">
            <w:pPr>
              <w:rPr>
                <w:sz w:val="24"/>
                <w:szCs w:val="24"/>
              </w:rPr>
            </w:pPr>
          </w:p>
        </w:tc>
        <w:tc>
          <w:tcPr>
            <w:tcW w:w="605" w:type="dxa"/>
            <w:shd w:val="clear" w:color="auto" w:fill="4DAF2F"/>
            <w:vAlign w:val="center"/>
          </w:tcPr>
          <w:p w14:paraId="4089DD00" w14:textId="77777777" w:rsidR="00664D50" w:rsidRPr="00D56FE2" w:rsidRDefault="00664D50">
            <w:pPr>
              <w:rPr>
                <w:sz w:val="24"/>
                <w:szCs w:val="24"/>
              </w:rPr>
            </w:pPr>
          </w:p>
        </w:tc>
        <w:tc>
          <w:tcPr>
            <w:tcW w:w="605" w:type="dxa"/>
            <w:shd w:val="clear" w:color="auto" w:fill="4DAF2F"/>
            <w:vAlign w:val="center"/>
          </w:tcPr>
          <w:p w14:paraId="03F03101" w14:textId="77777777" w:rsidR="00664D50" w:rsidRPr="00D56FE2" w:rsidRDefault="00664D50">
            <w:pPr>
              <w:rPr>
                <w:sz w:val="24"/>
                <w:szCs w:val="24"/>
              </w:rPr>
            </w:pPr>
          </w:p>
        </w:tc>
        <w:tc>
          <w:tcPr>
            <w:tcW w:w="605" w:type="dxa"/>
            <w:vAlign w:val="center"/>
          </w:tcPr>
          <w:p w14:paraId="3094AB56" w14:textId="77777777" w:rsidR="00664D50" w:rsidRPr="00D56FE2" w:rsidRDefault="00664D50">
            <w:pPr>
              <w:rPr>
                <w:sz w:val="24"/>
                <w:szCs w:val="24"/>
              </w:rPr>
            </w:pPr>
          </w:p>
        </w:tc>
        <w:tc>
          <w:tcPr>
            <w:tcW w:w="605" w:type="dxa"/>
            <w:vAlign w:val="center"/>
          </w:tcPr>
          <w:p w14:paraId="527DD004" w14:textId="77777777" w:rsidR="00664D50" w:rsidRPr="00D56FE2" w:rsidRDefault="00664D50">
            <w:pPr>
              <w:rPr>
                <w:sz w:val="24"/>
                <w:szCs w:val="24"/>
              </w:rPr>
            </w:pPr>
          </w:p>
        </w:tc>
        <w:tc>
          <w:tcPr>
            <w:tcW w:w="605" w:type="dxa"/>
            <w:vAlign w:val="center"/>
          </w:tcPr>
          <w:p w14:paraId="3FA2181F" w14:textId="77777777" w:rsidR="00664D50" w:rsidRPr="00D56FE2" w:rsidRDefault="00664D50">
            <w:pPr>
              <w:rPr>
                <w:sz w:val="24"/>
                <w:szCs w:val="24"/>
              </w:rPr>
            </w:pPr>
          </w:p>
        </w:tc>
        <w:tc>
          <w:tcPr>
            <w:tcW w:w="605" w:type="dxa"/>
            <w:vAlign w:val="center"/>
          </w:tcPr>
          <w:p w14:paraId="488441F7" w14:textId="77777777" w:rsidR="00664D50" w:rsidRPr="00D56FE2" w:rsidRDefault="00664D50">
            <w:pPr>
              <w:rPr>
                <w:sz w:val="24"/>
                <w:szCs w:val="24"/>
              </w:rPr>
            </w:pPr>
          </w:p>
        </w:tc>
      </w:tr>
      <w:tr w:rsidR="00664D50" w:rsidRPr="00D56FE2" w14:paraId="3B57D87A" w14:textId="77777777">
        <w:trPr>
          <w:jc w:val="center"/>
        </w:trPr>
        <w:tc>
          <w:tcPr>
            <w:tcW w:w="3384" w:type="dxa"/>
            <w:vAlign w:val="center"/>
          </w:tcPr>
          <w:p w14:paraId="7699FC6E" w14:textId="77777777" w:rsidR="00664D50" w:rsidRPr="00D56FE2" w:rsidRDefault="00993A98">
            <w:pPr>
              <w:rPr>
                <w:sz w:val="24"/>
                <w:szCs w:val="24"/>
              </w:rPr>
            </w:pPr>
            <w:r w:rsidRPr="00D56FE2">
              <w:rPr>
                <w:sz w:val="24"/>
                <w:szCs w:val="24"/>
              </w:rPr>
              <w:t>Software design and system architecture</w:t>
            </w:r>
          </w:p>
        </w:tc>
        <w:tc>
          <w:tcPr>
            <w:tcW w:w="605" w:type="dxa"/>
            <w:vAlign w:val="center"/>
          </w:tcPr>
          <w:p w14:paraId="0C760C83" w14:textId="77777777" w:rsidR="00664D50" w:rsidRPr="00D56FE2" w:rsidRDefault="00664D50">
            <w:pPr>
              <w:rPr>
                <w:sz w:val="24"/>
                <w:szCs w:val="24"/>
              </w:rPr>
            </w:pPr>
          </w:p>
        </w:tc>
        <w:tc>
          <w:tcPr>
            <w:tcW w:w="605" w:type="dxa"/>
            <w:vAlign w:val="center"/>
          </w:tcPr>
          <w:p w14:paraId="27CABD81" w14:textId="77777777" w:rsidR="00664D50" w:rsidRPr="00D56FE2" w:rsidRDefault="00664D50">
            <w:pPr>
              <w:rPr>
                <w:sz w:val="24"/>
                <w:szCs w:val="24"/>
              </w:rPr>
            </w:pPr>
          </w:p>
        </w:tc>
        <w:tc>
          <w:tcPr>
            <w:tcW w:w="605" w:type="dxa"/>
            <w:vAlign w:val="center"/>
          </w:tcPr>
          <w:p w14:paraId="27D4D562" w14:textId="77777777" w:rsidR="00664D50" w:rsidRPr="00D56FE2" w:rsidRDefault="00664D50">
            <w:pPr>
              <w:rPr>
                <w:sz w:val="24"/>
                <w:szCs w:val="24"/>
              </w:rPr>
            </w:pPr>
          </w:p>
        </w:tc>
        <w:tc>
          <w:tcPr>
            <w:tcW w:w="605" w:type="dxa"/>
            <w:vAlign w:val="center"/>
          </w:tcPr>
          <w:p w14:paraId="2B0ACA13" w14:textId="77777777" w:rsidR="00664D50" w:rsidRPr="00D56FE2" w:rsidRDefault="00664D50">
            <w:pPr>
              <w:rPr>
                <w:sz w:val="24"/>
                <w:szCs w:val="24"/>
              </w:rPr>
            </w:pPr>
          </w:p>
        </w:tc>
        <w:tc>
          <w:tcPr>
            <w:tcW w:w="605" w:type="dxa"/>
            <w:vAlign w:val="center"/>
          </w:tcPr>
          <w:p w14:paraId="57F6FA97" w14:textId="77777777" w:rsidR="00664D50" w:rsidRPr="00D56FE2" w:rsidRDefault="00664D50">
            <w:pPr>
              <w:rPr>
                <w:sz w:val="24"/>
                <w:szCs w:val="24"/>
              </w:rPr>
            </w:pPr>
          </w:p>
        </w:tc>
        <w:tc>
          <w:tcPr>
            <w:tcW w:w="605" w:type="dxa"/>
            <w:shd w:val="clear" w:color="auto" w:fill="45D6CC"/>
            <w:vAlign w:val="center"/>
          </w:tcPr>
          <w:p w14:paraId="38F85BD5" w14:textId="77777777" w:rsidR="00664D50" w:rsidRPr="00D56FE2" w:rsidRDefault="00664D50">
            <w:pPr>
              <w:rPr>
                <w:sz w:val="24"/>
                <w:szCs w:val="24"/>
              </w:rPr>
            </w:pPr>
          </w:p>
        </w:tc>
        <w:tc>
          <w:tcPr>
            <w:tcW w:w="605" w:type="dxa"/>
            <w:shd w:val="clear" w:color="auto" w:fill="45D6CC"/>
            <w:vAlign w:val="center"/>
          </w:tcPr>
          <w:p w14:paraId="2AE7C037" w14:textId="77777777" w:rsidR="00664D50" w:rsidRPr="00D56FE2" w:rsidRDefault="00664D50">
            <w:pPr>
              <w:rPr>
                <w:sz w:val="24"/>
                <w:szCs w:val="24"/>
              </w:rPr>
            </w:pPr>
          </w:p>
        </w:tc>
        <w:tc>
          <w:tcPr>
            <w:tcW w:w="605" w:type="dxa"/>
            <w:shd w:val="clear" w:color="auto" w:fill="45D6CC"/>
            <w:vAlign w:val="center"/>
          </w:tcPr>
          <w:p w14:paraId="17C5BC8C" w14:textId="77777777" w:rsidR="00664D50" w:rsidRPr="00D56FE2" w:rsidRDefault="00664D50">
            <w:pPr>
              <w:rPr>
                <w:sz w:val="24"/>
                <w:szCs w:val="24"/>
              </w:rPr>
            </w:pPr>
          </w:p>
        </w:tc>
        <w:tc>
          <w:tcPr>
            <w:tcW w:w="605" w:type="dxa"/>
            <w:shd w:val="clear" w:color="auto" w:fill="45D6CC"/>
            <w:vAlign w:val="center"/>
          </w:tcPr>
          <w:p w14:paraId="17DF140A" w14:textId="77777777" w:rsidR="00664D50" w:rsidRPr="00D56FE2" w:rsidRDefault="00664D50">
            <w:pPr>
              <w:rPr>
                <w:sz w:val="24"/>
                <w:szCs w:val="24"/>
              </w:rPr>
            </w:pPr>
          </w:p>
        </w:tc>
        <w:tc>
          <w:tcPr>
            <w:tcW w:w="605" w:type="dxa"/>
            <w:vAlign w:val="center"/>
          </w:tcPr>
          <w:p w14:paraId="64107A8E" w14:textId="77777777" w:rsidR="00664D50" w:rsidRPr="00D56FE2" w:rsidRDefault="00664D50">
            <w:pPr>
              <w:rPr>
                <w:sz w:val="24"/>
                <w:szCs w:val="24"/>
              </w:rPr>
            </w:pPr>
          </w:p>
        </w:tc>
        <w:tc>
          <w:tcPr>
            <w:tcW w:w="605" w:type="dxa"/>
            <w:vAlign w:val="center"/>
          </w:tcPr>
          <w:p w14:paraId="673A78E5" w14:textId="77777777" w:rsidR="00664D50" w:rsidRPr="00D56FE2" w:rsidRDefault="00664D50">
            <w:pPr>
              <w:rPr>
                <w:sz w:val="24"/>
                <w:szCs w:val="24"/>
              </w:rPr>
            </w:pPr>
          </w:p>
        </w:tc>
        <w:tc>
          <w:tcPr>
            <w:tcW w:w="605" w:type="dxa"/>
            <w:vAlign w:val="center"/>
          </w:tcPr>
          <w:p w14:paraId="493CC4D4" w14:textId="77777777" w:rsidR="00664D50" w:rsidRPr="00D56FE2" w:rsidRDefault="00664D50">
            <w:pPr>
              <w:rPr>
                <w:sz w:val="24"/>
                <w:szCs w:val="24"/>
              </w:rPr>
            </w:pPr>
          </w:p>
        </w:tc>
      </w:tr>
      <w:tr w:rsidR="00664D50" w:rsidRPr="00D56FE2" w14:paraId="1A95B991" w14:textId="77777777">
        <w:trPr>
          <w:jc w:val="center"/>
        </w:trPr>
        <w:tc>
          <w:tcPr>
            <w:tcW w:w="3384" w:type="dxa"/>
            <w:vAlign w:val="center"/>
          </w:tcPr>
          <w:p w14:paraId="34188388" w14:textId="77777777" w:rsidR="00664D50" w:rsidRPr="00D56FE2" w:rsidRDefault="00993A98">
            <w:pPr>
              <w:rPr>
                <w:sz w:val="24"/>
                <w:szCs w:val="24"/>
              </w:rPr>
            </w:pPr>
            <w:r w:rsidRPr="00D56FE2">
              <w:rPr>
                <w:sz w:val="24"/>
                <w:szCs w:val="24"/>
              </w:rPr>
              <w:t>Cybersecurity, ethics, privacy, and consent</w:t>
            </w:r>
          </w:p>
        </w:tc>
        <w:tc>
          <w:tcPr>
            <w:tcW w:w="605" w:type="dxa"/>
            <w:vAlign w:val="center"/>
          </w:tcPr>
          <w:p w14:paraId="2B7ACFA0" w14:textId="77777777" w:rsidR="00664D50" w:rsidRPr="00D56FE2" w:rsidRDefault="00664D50">
            <w:pPr>
              <w:rPr>
                <w:sz w:val="24"/>
                <w:szCs w:val="24"/>
              </w:rPr>
            </w:pPr>
          </w:p>
        </w:tc>
        <w:tc>
          <w:tcPr>
            <w:tcW w:w="605" w:type="dxa"/>
            <w:vAlign w:val="center"/>
          </w:tcPr>
          <w:p w14:paraId="217BF116" w14:textId="77777777" w:rsidR="00664D50" w:rsidRPr="00D56FE2" w:rsidRDefault="00664D50">
            <w:pPr>
              <w:rPr>
                <w:sz w:val="24"/>
                <w:szCs w:val="24"/>
              </w:rPr>
            </w:pPr>
          </w:p>
        </w:tc>
        <w:tc>
          <w:tcPr>
            <w:tcW w:w="605" w:type="dxa"/>
            <w:vAlign w:val="center"/>
          </w:tcPr>
          <w:p w14:paraId="2ADCA92B" w14:textId="77777777" w:rsidR="00664D50" w:rsidRPr="00D56FE2" w:rsidRDefault="00664D50">
            <w:pPr>
              <w:rPr>
                <w:sz w:val="24"/>
                <w:szCs w:val="24"/>
              </w:rPr>
            </w:pPr>
          </w:p>
        </w:tc>
        <w:tc>
          <w:tcPr>
            <w:tcW w:w="605" w:type="dxa"/>
            <w:vAlign w:val="center"/>
          </w:tcPr>
          <w:p w14:paraId="6E5297BB" w14:textId="77777777" w:rsidR="00664D50" w:rsidRPr="00D56FE2" w:rsidRDefault="00664D50">
            <w:pPr>
              <w:rPr>
                <w:sz w:val="24"/>
                <w:szCs w:val="24"/>
              </w:rPr>
            </w:pPr>
          </w:p>
        </w:tc>
        <w:tc>
          <w:tcPr>
            <w:tcW w:w="605" w:type="dxa"/>
            <w:vAlign w:val="center"/>
          </w:tcPr>
          <w:p w14:paraId="7193DB37" w14:textId="77777777" w:rsidR="00664D50" w:rsidRPr="00D56FE2" w:rsidRDefault="00664D50">
            <w:pPr>
              <w:rPr>
                <w:sz w:val="24"/>
                <w:szCs w:val="24"/>
              </w:rPr>
            </w:pPr>
          </w:p>
        </w:tc>
        <w:tc>
          <w:tcPr>
            <w:tcW w:w="605" w:type="dxa"/>
            <w:vAlign w:val="center"/>
          </w:tcPr>
          <w:p w14:paraId="504DB79A" w14:textId="77777777" w:rsidR="00664D50" w:rsidRPr="00D56FE2" w:rsidRDefault="00664D50">
            <w:pPr>
              <w:rPr>
                <w:sz w:val="24"/>
                <w:szCs w:val="24"/>
              </w:rPr>
            </w:pPr>
          </w:p>
        </w:tc>
        <w:tc>
          <w:tcPr>
            <w:tcW w:w="605" w:type="dxa"/>
            <w:shd w:val="clear" w:color="auto" w:fill="EBCDEB"/>
            <w:vAlign w:val="center"/>
          </w:tcPr>
          <w:p w14:paraId="50897B11" w14:textId="77777777" w:rsidR="00664D50" w:rsidRPr="00D56FE2" w:rsidRDefault="00664D50">
            <w:pPr>
              <w:rPr>
                <w:sz w:val="24"/>
                <w:szCs w:val="24"/>
              </w:rPr>
            </w:pPr>
          </w:p>
        </w:tc>
        <w:tc>
          <w:tcPr>
            <w:tcW w:w="605" w:type="dxa"/>
            <w:shd w:val="clear" w:color="auto" w:fill="EBCDEB"/>
            <w:vAlign w:val="center"/>
          </w:tcPr>
          <w:p w14:paraId="45431923" w14:textId="77777777" w:rsidR="00664D50" w:rsidRPr="00D56FE2" w:rsidRDefault="00664D50">
            <w:pPr>
              <w:rPr>
                <w:sz w:val="24"/>
                <w:szCs w:val="24"/>
              </w:rPr>
            </w:pPr>
          </w:p>
        </w:tc>
        <w:tc>
          <w:tcPr>
            <w:tcW w:w="605" w:type="dxa"/>
            <w:shd w:val="clear" w:color="auto" w:fill="EBCDEB"/>
            <w:vAlign w:val="center"/>
          </w:tcPr>
          <w:p w14:paraId="3A282503" w14:textId="77777777" w:rsidR="00664D50" w:rsidRPr="00D56FE2" w:rsidRDefault="00664D50">
            <w:pPr>
              <w:rPr>
                <w:sz w:val="24"/>
                <w:szCs w:val="24"/>
              </w:rPr>
            </w:pPr>
          </w:p>
        </w:tc>
        <w:tc>
          <w:tcPr>
            <w:tcW w:w="605" w:type="dxa"/>
            <w:shd w:val="clear" w:color="auto" w:fill="EBCDEB"/>
            <w:vAlign w:val="center"/>
          </w:tcPr>
          <w:p w14:paraId="3120C101" w14:textId="77777777" w:rsidR="00664D50" w:rsidRPr="00D56FE2" w:rsidRDefault="00664D50">
            <w:pPr>
              <w:rPr>
                <w:sz w:val="24"/>
                <w:szCs w:val="24"/>
              </w:rPr>
            </w:pPr>
          </w:p>
        </w:tc>
        <w:tc>
          <w:tcPr>
            <w:tcW w:w="605" w:type="dxa"/>
            <w:vAlign w:val="center"/>
          </w:tcPr>
          <w:p w14:paraId="5098FFD4" w14:textId="77777777" w:rsidR="00664D50" w:rsidRPr="00D56FE2" w:rsidRDefault="00664D50">
            <w:pPr>
              <w:rPr>
                <w:sz w:val="24"/>
                <w:szCs w:val="24"/>
              </w:rPr>
            </w:pPr>
          </w:p>
        </w:tc>
        <w:tc>
          <w:tcPr>
            <w:tcW w:w="605" w:type="dxa"/>
            <w:vAlign w:val="center"/>
          </w:tcPr>
          <w:p w14:paraId="189B5843" w14:textId="77777777" w:rsidR="00664D50" w:rsidRPr="00D56FE2" w:rsidRDefault="00664D50">
            <w:pPr>
              <w:rPr>
                <w:sz w:val="24"/>
                <w:szCs w:val="24"/>
              </w:rPr>
            </w:pPr>
          </w:p>
        </w:tc>
      </w:tr>
      <w:tr w:rsidR="00664D50" w:rsidRPr="00D56FE2" w14:paraId="2D5ACBD3" w14:textId="77777777">
        <w:trPr>
          <w:jc w:val="center"/>
        </w:trPr>
        <w:tc>
          <w:tcPr>
            <w:tcW w:w="3384" w:type="dxa"/>
            <w:vAlign w:val="center"/>
          </w:tcPr>
          <w:p w14:paraId="7CFC9E21" w14:textId="77777777" w:rsidR="00664D50" w:rsidRPr="00D56FE2" w:rsidRDefault="00993A98">
            <w:pPr>
              <w:rPr>
                <w:sz w:val="24"/>
                <w:szCs w:val="24"/>
              </w:rPr>
            </w:pPr>
            <w:r w:rsidRPr="00D56FE2">
              <w:rPr>
                <w:sz w:val="24"/>
                <w:szCs w:val="24"/>
              </w:rPr>
              <w:t>Project Plan drafting and review</w:t>
            </w:r>
          </w:p>
        </w:tc>
        <w:tc>
          <w:tcPr>
            <w:tcW w:w="605" w:type="dxa"/>
            <w:vAlign w:val="center"/>
          </w:tcPr>
          <w:p w14:paraId="024B4982" w14:textId="77777777" w:rsidR="00664D50" w:rsidRPr="00D56FE2" w:rsidRDefault="00664D50">
            <w:pPr>
              <w:rPr>
                <w:sz w:val="24"/>
                <w:szCs w:val="24"/>
              </w:rPr>
            </w:pPr>
          </w:p>
        </w:tc>
        <w:tc>
          <w:tcPr>
            <w:tcW w:w="605" w:type="dxa"/>
            <w:vAlign w:val="center"/>
          </w:tcPr>
          <w:p w14:paraId="1D4FBAE6" w14:textId="77777777" w:rsidR="00664D50" w:rsidRPr="00D56FE2" w:rsidRDefault="00664D50">
            <w:pPr>
              <w:rPr>
                <w:sz w:val="24"/>
                <w:szCs w:val="24"/>
              </w:rPr>
            </w:pPr>
          </w:p>
        </w:tc>
        <w:tc>
          <w:tcPr>
            <w:tcW w:w="605" w:type="dxa"/>
            <w:vAlign w:val="center"/>
          </w:tcPr>
          <w:p w14:paraId="16C1C5A7" w14:textId="77777777" w:rsidR="00664D50" w:rsidRPr="00D56FE2" w:rsidRDefault="00664D50">
            <w:pPr>
              <w:rPr>
                <w:sz w:val="24"/>
                <w:szCs w:val="24"/>
              </w:rPr>
            </w:pPr>
          </w:p>
        </w:tc>
        <w:tc>
          <w:tcPr>
            <w:tcW w:w="605" w:type="dxa"/>
            <w:vAlign w:val="center"/>
          </w:tcPr>
          <w:p w14:paraId="22C855B6" w14:textId="77777777" w:rsidR="00664D50" w:rsidRPr="00D56FE2" w:rsidRDefault="00664D50">
            <w:pPr>
              <w:rPr>
                <w:sz w:val="24"/>
                <w:szCs w:val="24"/>
              </w:rPr>
            </w:pPr>
          </w:p>
        </w:tc>
        <w:tc>
          <w:tcPr>
            <w:tcW w:w="605" w:type="dxa"/>
            <w:vAlign w:val="center"/>
          </w:tcPr>
          <w:p w14:paraId="7A8CE9E0" w14:textId="77777777" w:rsidR="00664D50" w:rsidRPr="00D56FE2" w:rsidRDefault="00664D50">
            <w:pPr>
              <w:rPr>
                <w:sz w:val="24"/>
                <w:szCs w:val="24"/>
              </w:rPr>
            </w:pPr>
          </w:p>
        </w:tc>
        <w:tc>
          <w:tcPr>
            <w:tcW w:w="605" w:type="dxa"/>
            <w:shd w:val="clear" w:color="auto" w:fill="FFFF00"/>
            <w:vAlign w:val="center"/>
          </w:tcPr>
          <w:p w14:paraId="0AF53083" w14:textId="77777777" w:rsidR="00664D50" w:rsidRPr="00D56FE2" w:rsidRDefault="00664D50">
            <w:pPr>
              <w:rPr>
                <w:sz w:val="24"/>
                <w:szCs w:val="24"/>
              </w:rPr>
            </w:pPr>
          </w:p>
        </w:tc>
        <w:tc>
          <w:tcPr>
            <w:tcW w:w="605" w:type="dxa"/>
            <w:shd w:val="clear" w:color="auto" w:fill="FFFF00"/>
            <w:vAlign w:val="center"/>
          </w:tcPr>
          <w:p w14:paraId="7B52C80F" w14:textId="77777777" w:rsidR="00664D50" w:rsidRPr="00D56FE2" w:rsidRDefault="00664D50">
            <w:pPr>
              <w:rPr>
                <w:sz w:val="24"/>
                <w:szCs w:val="24"/>
              </w:rPr>
            </w:pPr>
          </w:p>
        </w:tc>
        <w:tc>
          <w:tcPr>
            <w:tcW w:w="605" w:type="dxa"/>
            <w:shd w:val="clear" w:color="auto" w:fill="FFFF00"/>
            <w:vAlign w:val="center"/>
          </w:tcPr>
          <w:p w14:paraId="31D1E9AD" w14:textId="77777777" w:rsidR="00664D50" w:rsidRPr="00D56FE2" w:rsidRDefault="00664D50">
            <w:pPr>
              <w:rPr>
                <w:sz w:val="24"/>
                <w:szCs w:val="24"/>
              </w:rPr>
            </w:pPr>
          </w:p>
        </w:tc>
        <w:tc>
          <w:tcPr>
            <w:tcW w:w="605" w:type="dxa"/>
            <w:shd w:val="clear" w:color="auto" w:fill="FFFF00"/>
            <w:vAlign w:val="center"/>
          </w:tcPr>
          <w:p w14:paraId="5CFE5FFF" w14:textId="77777777" w:rsidR="00664D50" w:rsidRPr="00D56FE2" w:rsidRDefault="00664D50">
            <w:pPr>
              <w:rPr>
                <w:sz w:val="24"/>
                <w:szCs w:val="24"/>
              </w:rPr>
            </w:pPr>
          </w:p>
        </w:tc>
        <w:tc>
          <w:tcPr>
            <w:tcW w:w="605" w:type="dxa"/>
            <w:shd w:val="clear" w:color="auto" w:fill="FFFF00"/>
            <w:vAlign w:val="center"/>
          </w:tcPr>
          <w:p w14:paraId="25B5A4C9" w14:textId="77777777" w:rsidR="00664D50" w:rsidRPr="00D56FE2" w:rsidRDefault="00664D50">
            <w:pPr>
              <w:rPr>
                <w:sz w:val="24"/>
                <w:szCs w:val="24"/>
              </w:rPr>
            </w:pPr>
          </w:p>
        </w:tc>
        <w:tc>
          <w:tcPr>
            <w:tcW w:w="605" w:type="dxa"/>
            <w:shd w:val="clear" w:color="auto" w:fill="FFFF00"/>
            <w:vAlign w:val="center"/>
          </w:tcPr>
          <w:p w14:paraId="447F831E" w14:textId="77777777" w:rsidR="00664D50" w:rsidRPr="00D56FE2" w:rsidRDefault="00664D50">
            <w:pPr>
              <w:rPr>
                <w:sz w:val="24"/>
                <w:szCs w:val="24"/>
              </w:rPr>
            </w:pPr>
          </w:p>
        </w:tc>
        <w:tc>
          <w:tcPr>
            <w:tcW w:w="605" w:type="dxa"/>
            <w:shd w:val="clear" w:color="auto" w:fill="FFFF00"/>
            <w:vAlign w:val="center"/>
          </w:tcPr>
          <w:p w14:paraId="6AD5F667" w14:textId="77777777" w:rsidR="00664D50" w:rsidRPr="00D56FE2" w:rsidRDefault="00664D50">
            <w:pPr>
              <w:rPr>
                <w:sz w:val="24"/>
                <w:szCs w:val="24"/>
              </w:rPr>
            </w:pPr>
          </w:p>
        </w:tc>
      </w:tr>
      <w:tr w:rsidR="00664D50" w:rsidRPr="00D56FE2" w14:paraId="63810FA3" w14:textId="77777777">
        <w:trPr>
          <w:jc w:val="center"/>
        </w:trPr>
        <w:tc>
          <w:tcPr>
            <w:tcW w:w="3384" w:type="dxa"/>
            <w:vAlign w:val="center"/>
          </w:tcPr>
          <w:p w14:paraId="0F4A219E" w14:textId="77777777" w:rsidR="00664D50" w:rsidRPr="00D56FE2" w:rsidRDefault="00993A98">
            <w:pPr>
              <w:rPr>
                <w:sz w:val="24"/>
                <w:szCs w:val="24"/>
              </w:rPr>
            </w:pPr>
            <w:r w:rsidRPr="00D56FE2">
              <w:rPr>
                <w:sz w:val="24"/>
                <w:szCs w:val="24"/>
              </w:rPr>
              <w:t>Part A final review and submission</w:t>
            </w:r>
          </w:p>
        </w:tc>
        <w:tc>
          <w:tcPr>
            <w:tcW w:w="605" w:type="dxa"/>
            <w:vAlign w:val="center"/>
          </w:tcPr>
          <w:p w14:paraId="29F85436" w14:textId="77777777" w:rsidR="00664D50" w:rsidRPr="00D56FE2" w:rsidRDefault="00664D50">
            <w:pPr>
              <w:rPr>
                <w:sz w:val="24"/>
                <w:szCs w:val="24"/>
              </w:rPr>
            </w:pPr>
          </w:p>
        </w:tc>
        <w:tc>
          <w:tcPr>
            <w:tcW w:w="605" w:type="dxa"/>
            <w:vAlign w:val="center"/>
          </w:tcPr>
          <w:p w14:paraId="36C35CBB" w14:textId="77777777" w:rsidR="00664D50" w:rsidRPr="00D56FE2" w:rsidRDefault="00664D50">
            <w:pPr>
              <w:rPr>
                <w:sz w:val="24"/>
                <w:szCs w:val="24"/>
              </w:rPr>
            </w:pPr>
          </w:p>
        </w:tc>
        <w:tc>
          <w:tcPr>
            <w:tcW w:w="605" w:type="dxa"/>
            <w:vAlign w:val="center"/>
          </w:tcPr>
          <w:p w14:paraId="7FC945DA" w14:textId="77777777" w:rsidR="00664D50" w:rsidRPr="00D56FE2" w:rsidRDefault="00664D50">
            <w:pPr>
              <w:rPr>
                <w:sz w:val="24"/>
                <w:szCs w:val="24"/>
              </w:rPr>
            </w:pPr>
          </w:p>
        </w:tc>
        <w:tc>
          <w:tcPr>
            <w:tcW w:w="605" w:type="dxa"/>
            <w:vAlign w:val="center"/>
          </w:tcPr>
          <w:p w14:paraId="6789A6D1" w14:textId="77777777" w:rsidR="00664D50" w:rsidRPr="00D56FE2" w:rsidRDefault="00664D50">
            <w:pPr>
              <w:rPr>
                <w:sz w:val="24"/>
                <w:szCs w:val="24"/>
              </w:rPr>
            </w:pPr>
          </w:p>
        </w:tc>
        <w:tc>
          <w:tcPr>
            <w:tcW w:w="605" w:type="dxa"/>
            <w:vAlign w:val="center"/>
          </w:tcPr>
          <w:p w14:paraId="26D18C0D" w14:textId="77777777" w:rsidR="00664D50" w:rsidRPr="00D56FE2" w:rsidRDefault="00664D50">
            <w:pPr>
              <w:rPr>
                <w:sz w:val="24"/>
                <w:szCs w:val="24"/>
              </w:rPr>
            </w:pPr>
          </w:p>
        </w:tc>
        <w:tc>
          <w:tcPr>
            <w:tcW w:w="605" w:type="dxa"/>
            <w:vAlign w:val="center"/>
          </w:tcPr>
          <w:p w14:paraId="4FF68652" w14:textId="77777777" w:rsidR="00664D50" w:rsidRPr="00D56FE2" w:rsidRDefault="00664D50">
            <w:pPr>
              <w:rPr>
                <w:sz w:val="24"/>
                <w:szCs w:val="24"/>
              </w:rPr>
            </w:pPr>
          </w:p>
        </w:tc>
        <w:tc>
          <w:tcPr>
            <w:tcW w:w="605" w:type="dxa"/>
            <w:vAlign w:val="center"/>
          </w:tcPr>
          <w:p w14:paraId="3F8BC916" w14:textId="77777777" w:rsidR="00664D50" w:rsidRPr="00D56FE2" w:rsidRDefault="00664D50">
            <w:pPr>
              <w:rPr>
                <w:sz w:val="24"/>
                <w:szCs w:val="24"/>
              </w:rPr>
            </w:pPr>
          </w:p>
        </w:tc>
        <w:tc>
          <w:tcPr>
            <w:tcW w:w="605" w:type="dxa"/>
            <w:vAlign w:val="center"/>
          </w:tcPr>
          <w:p w14:paraId="70AE2DE7" w14:textId="77777777" w:rsidR="00664D50" w:rsidRPr="00D56FE2" w:rsidRDefault="00664D50">
            <w:pPr>
              <w:rPr>
                <w:sz w:val="24"/>
                <w:szCs w:val="24"/>
              </w:rPr>
            </w:pPr>
          </w:p>
        </w:tc>
        <w:tc>
          <w:tcPr>
            <w:tcW w:w="605" w:type="dxa"/>
            <w:vAlign w:val="center"/>
          </w:tcPr>
          <w:p w14:paraId="6523D9BF" w14:textId="77777777" w:rsidR="00664D50" w:rsidRPr="00D56FE2" w:rsidRDefault="00664D50">
            <w:pPr>
              <w:rPr>
                <w:sz w:val="24"/>
                <w:szCs w:val="24"/>
              </w:rPr>
            </w:pPr>
          </w:p>
        </w:tc>
        <w:tc>
          <w:tcPr>
            <w:tcW w:w="605" w:type="dxa"/>
            <w:vAlign w:val="center"/>
          </w:tcPr>
          <w:p w14:paraId="2B6564B5" w14:textId="77777777" w:rsidR="00664D50" w:rsidRPr="00D56FE2" w:rsidRDefault="00664D50">
            <w:pPr>
              <w:rPr>
                <w:sz w:val="24"/>
                <w:szCs w:val="24"/>
              </w:rPr>
            </w:pPr>
          </w:p>
        </w:tc>
        <w:tc>
          <w:tcPr>
            <w:tcW w:w="605" w:type="dxa"/>
            <w:shd w:val="clear" w:color="auto" w:fill="D8B934"/>
            <w:vAlign w:val="center"/>
          </w:tcPr>
          <w:p w14:paraId="6BD531F1" w14:textId="77777777" w:rsidR="00664D50" w:rsidRPr="00D56FE2" w:rsidRDefault="00664D50">
            <w:pPr>
              <w:rPr>
                <w:sz w:val="24"/>
                <w:szCs w:val="24"/>
              </w:rPr>
            </w:pPr>
          </w:p>
        </w:tc>
        <w:tc>
          <w:tcPr>
            <w:tcW w:w="605" w:type="dxa"/>
            <w:shd w:val="clear" w:color="auto" w:fill="D8B934"/>
            <w:vAlign w:val="center"/>
          </w:tcPr>
          <w:p w14:paraId="6CE9E19C" w14:textId="77777777" w:rsidR="00664D50" w:rsidRPr="00D56FE2" w:rsidRDefault="00664D50">
            <w:pPr>
              <w:rPr>
                <w:sz w:val="24"/>
                <w:szCs w:val="24"/>
              </w:rPr>
            </w:pPr>
          </w:p>
        </w:tc>
      </w:tr>
    </w:tbl>
    <w:p w14:paraId="6941C4B1" w14:textId="77777777" w:rsidR="00664D50" w:rsidRPr="00AC3AA5" w:rsidRDefault="00993A98">
      <w:pPr>
        <w:pStyle w:val="CaptionCustom"/>
        <w:spacing w:after="120" w:line="252" w:lineRule="auto"/>
      </w:pPr>
      <w:r w:rsidRPr="00AC3AA5">
        <w:t>Table 5: Part A Gantt Chart, Week 1 to Week 12</w:t>
      </w:r>
    </w:p>
    <w:p w14:paraId="1B23AA65" w14:textId="77777777" w:rsidR="00664D50" w:rsidRPr="00AC3AA5" w:rsidRDefault="00993A98">
      <w:pPr>
        <w:spacing w:after="120" w:line="252" w:lineRule="auto"/>
      </w:pPr>
      <w:r w:rsidRPr="00AC3AA5">
        <w:br w:type="page"/>
      </w:r>
    </w:p>
    <w:p w14:paraId="424CB457" w14:textId="77777777" w:rsidR="00664D50" w:rsidRPr="00AC3AA5" w:rsidRDefault="00993A98">
      <w:pPr>
        <w:pStyle w:val="Heading2"/>
        <w:spacing w:after="120" w:line="252" w:lineRule="auto"/>
        <w:rPr>
          <w:color w:val="auto"/>
        </w:rPr>
      </w:pPr>
      <w:bookmarkStart w:id="26" w:name="_Toc231554847"/>
      <w:bookmarkStart w:id="27" w:name="_Toc231554888"/>
      <w:r w:rsidRPr="00AC3AA5">
        <w:rPr>
          <w:rFonts w:ascii="Arial" w:eastAsia="Arial" w:hAnsi="Arial"/>
          <w:color w:val="auto"/>
        </w:rPr>
        <w:lastRenderedPageBreak/>
        <w:t>10.2 Part B Gantt Chart: Week 13 to Week 24</w:t>
      </w:r>
      <w:bookmarkEnd w:id="26"/>
      <w:bookmarkEnd w:id="27"/>
    </w:p>
    <w:tbl>
      <w:tblPr>
        <w:tblStyle w:val="TableGrid"/>
        <w:tblW w:w="0" w:type="auto"/>
        <w:jc w:val="center"/>
        <w:tblLook w:val="04A0" w:firstRow="1" w:lastRow="0" w:firstColumn="1" w:lastColumn="0" w:noHBand="0" w:noVBand="1"/>
      </w:tblPr>
      <w:tblGrid>
        <w:gridCol w:w="3384"/>
        <w:gridCol w:w="710"/>
        <w:gridCol w:w="710"/>
        <w:gridCol w:w="710"/>
        <w:gridCol w:w="710"/>
        <w:gridCol w:w="710"/>
        <w:gridCol w:w="710"/>
        <w:gridCol w:w="710"/>
        <w:gridCol w:w="710"/>
        <w:gridCol w:w="710"/>
        <w:gridCol w:w="710"/>
        <w:gridCol w:w="710"/>
        <w:gridCol w:w="710"/>
      </w:tblGrid>
      <w:tr w:rsidR="00664D50" w:rsidRPr="00D56FE2" w14:paraId="04388BE0" w14:textId="77777777" w:rsidTr="00D56FE2">
        <w:trPr>
          <w:jc w:val="center"/>
        </w:trPr>
        <w:tc>
          <w:tcPr>
            <w:tcW w:w="3384" w:type="dxa"/>
            <w:vAlign w:val="center"/>
          </w:tcPr>
          <w:p w14:paraId="13AF4AAB" w14:textId="77777777" w:rsidR="00664D50" w:rsidRPr="00D56FE2" w:rsidRDefault="00993A98">
            <w:pPr>
              <w:rPr>
                <w:sz w:val="24"/>
                <w:szCs w:val="24"/>
              </w:rPr>
            </w:pPr>
            <w:r w:rsidRPr="00D56FE2">
              <w:rPr>
                <w:b/>
                <w:sz w:val="24"/>
                <w:szCs w:val="24"/>
              </w:rPr>
              <w:t>Project Activity</w:t>
            </w:r>
          </w:p>
        </w:tc>
        <w:tc>
          <w:tcPr>
            <w:tcW w:w="605" w:type="dxa"/>
            <w:vAlign w:val="center"/>
          </w:tcPr>
          <w:p w14:paraId="46D04C86" w14:textId="77777777" w:rsidR="00664D50" w:rsidRPr="00D56FE2" w:rsidRDefault="00993A98">
            <w:pPr>
              <w:rPr>
                <w:sz w:val="24"/>
                <w:szCs w:val="24"/>
              </w:rPr>
            </w:pPr>
            <w:r w:rsidRPr="00D56FE2">
              <w:rPr>
                <w:b/>
                <w:sz w:val="24"/>
                <w:szCs w:val="24"/>
              </w:rPr>
              <w:t>W13</w:t>
            </w:r>
          </w:p>
        </w:tc>
        <w:tc>
          <w:tcPr>
            <w:tcW w:w="605" w:type="dxa"/>
            <w:vAlign w:val="center"/>
          </w:tcPr>
          <w:p w14:paraId="401498AE" w14:textId="77777777" w:rsidR="00664D50" w:rsidRPr="00D56FE2" w:rsidRDefault="00993A98">
            <w:pPr>
              <w:rPr>
                <w:sz w:val="24"/>
                <w:szCs w:val="24"/>
              </w:rPr>
            </w:pPr>
            <w:r w:rsidRPr="00D56FE2">
              <w:rPr>
                <w:b/>
                <w:sz w:val="24"/>
                <w:szCs w:val="24"/>
              </w:rPr>
              <w:t>W14</w:t>
            </w:r>
          </w:p>
        </w:tc>
        <w:tc>
          <w:tcPr>
            <w:tcW w:w="605" w:type="dxa"/>
            <w:vAlign w:val="center"/>
          </w:tcPr>
          <w:p w14:paraId="7132298B" w14:textId="77777777" w:rsidR="00664D50" w:rsidRPr="00D56FE2" w:rsidRDefault="00993A98">
            <w:pPr>
              <w:rPr>
                <w:sz w:val="24"/>
                <w:szCs w:val="24"/>
              </w:rPr>
            </w:pPr>
            <w:r w:rsidRPr="00D56FE2">
              <w:rPr>
                <w:b/>
                <w:sz w:val="24"/>
                <w:szCs w:val="24"/>
              </w:rPr>
              <w:t>W15</w:t>
            </w:r>
          </w:p>
        </w:tc>
        <w:tc>
          <w:tcPr>
            <w:tcW w:w="605" w:type="dxa"/>
            <w:vAlign w:val="center"/>
          </w:tcPr>
          <w:p w14:paraId="2C70ADA3" w14:textId="77777777" w:rsidR="00664D50" w:rsidRPr="00D56FE2" w:rsidRDefault="00993A98">
            <w:pPr>
              <w:rPr>
                <w:sz w:val="24"/>
                <w:szCs w:val="24"/>
              </w:rPr>
            </w:pPr>
            <w:r w:rsidRPr="00D56FE2">
              <w:rPr>
                <w:b/>
                <w:sz w:val="24"/>
                <w:szCs w:val="24"/>
              </w:rPr>
              <w:t>W16</w:t>
            </w:r>
          </w:p>
        </w:tc>
        <w:tc>
          <w:tcPr>
            <w:tcW w:w="605" w:type="dxa"/>
            <w:vAlign w:val="center"/>
          </w:tcPr>
          <w:p w14:paraId="79C20EAB" w14:textId="77777777" w:rsidR="00664D50" w:rsidRPr="00D56FE2" w:rsidRDefault="00993A98">
            <w:pPr>
              <w:rPr>
                <w:sz w:val="24"/>
                <w:szCs w:val="24"/>
              </w:rPr>
            </w:pPr>
            <w:r w:rsidRPr="00D56FE2">
              <w:rPr>
                <w:b/>
                <w:sz w:val="24"/>
                <w:szCs w:val="24"/>
              </w:rPr>
              <w:t>W17</w:t>
            </w:r>
          </w:p>
        </w:tc>
        <w:tc>
          <w:tcPr>
            <w:tcW w:w="605" w:type="dxa"/>
            <w:vAlign w:val="center"/>
          </w:tcPr>
          <w:p w14:paraId="24B9A8C3" w14:textId="77777777" w:rsidR="00664D50" w:rsidRPr="00D56FE2" w:rsidRDefault="00993A98">
            <w:pPr>
              <w:rPr>
                <w:sz w:val="24"/>
                <w:szCs w:val="24"/>
              </w:rPr>
            </w:pPr>
            <w:r w:rsidRPr="00D56FE2">
              <w:rPr>
                <w:b/>
                <w:sz w:val="24"/>
                <w:szCs w:val="24"/>
              </w:rPr>
              <w:t>W18</w:t>
            </w:r>
          </w:p>
        </w:tc>
        <w:tc>
          <w:tcPr>
            <w:tcW w:w="605" w:type="dxa"/>
            <w:vAlign w:val="center"/>
          </w:tcPr>
          <w:p w14:paraId="018C1763" w14:textId="77777777" w:rsidR="00664D50" w:rsidRPr="00D56FE2" w:rsidRDefault="00993A98">
            <w:pPr>
              <w:rPr>
                <w:sz w:val="24"/>
                <w:szCs w:val="24"/>
              </w:rPr>
            </w:pPr>
            <w:r w:rsidRPr="00D56FE2">
              <w:rPr>
                <w:b/>
                <w:sz w:val="24"/>
                <w:szCs w:val="24"/>
              </w:rPr>
              <w:t>W19</w:t>
            </w:r>
          </w:p>
        </w:tc>
        <w:tc>
          <w:tcPr>
            <w:tcW w:w="605" w:type="dxa"/>
            <w:vAlign w:val="center"/>
          </w:tcPr>
          <w:p w14:paraId="7669DC92" w14:textId="77777777" w:rsidR="00664D50" w:rsidRPr="00D56FE2" w:rsidRDefault="00993A98">
            <w:pPr>
              <w:rPr>
                <w:sz w:val="24"/>
                <w:szCs w:val="24"/>
              </w:rPr>
            </w:pPr>
            <w:r w:rsidRPr="00D56FE2">
              <w:rPr>
                <w:b/>
                <w:sz w:val="24"/>
                <w:szCs w:val="24"/>
              </w:rPr>
              <w:t>W20</w:t>
            </w:r>
          </w:p>
        </w:tc>
        <w:tc>
          <w:tcPr>
            <w:tcW w:w="605" w:type="dxa"/>
            <w:vAlign w:val="center"/>
          </w:tcPr>
          <w:p w14:paraId="563FC24D" w14:textId="77777777" w:rsidR="00664D50" w:rsidRPr="00D56FE2" w:rsidRDefault="00993A98">
            <w:pPr>
              <w:rPr>
                <w:sz w:val="24"/>
                <w:szCs w:val="24"/>
              </w:rPr>
            </w:pPr>
            <w:r w:rsidRPr="00D56FE2">
              <w:rPr>
                <w:b/>
                <w:sz w:val="24"/>
                <w:szCs w:val="24"/>
              </w:rPr>
              <w:t>W21</w:t>
            </w:r>
          </w:p>
        </w:tc>
        <w:tc>
          <w:tcPr>
            <w:tcW w:w="605" w:type="dxa"/>
            <w:vAlign w:val="center"/>
          </w:tcPr>
          <w:p w14:paraId="670DF3B0" w14:textId="77777777" w:rsidR="00664D50" w:rsidRPr="00D56FE2" w:rsidRDefault="00993A98">
            <w:pPr>
              <w:rPr>
                <w:sz w:val="24"/>
                <w:szCs w:val="24"/>
              </w:rPr>
            </w:pPr>
            <w:r w:rsidRPr="00D56FE2">
              <w:rPr>
                <w:b/>
                <w:sz w:val="24"/>
                <w:szCs w:val="24"/>
              </w:rPr>
              <w:t>W22</w:t>
            </w:r>
          </w:p>
        </w:tc>
        <w:tc>
          <w:tcPr>
            <w:tcW w:w="605" w:type="dxa"/>
            <w:vAlign w:val="center"/>
          </w:tcPr>
          <w:p w14:paraId="1D4AA079" w14:textId="77777777" w:rsidR="00664D50" w:rsidRPr="00D56FE2" w:rsidRDefault="00993A98">
            <w:pPr>
              <w:rPr>
                <w:sz w:val="24"/>
                <w:szCs w:val="24"/>
              </w:rPr>
            </w:pPr>
            <w:r w:rsidRPr="00D56FE2">
              <w:rPr>
                <w:b/>
                <w:sz w:val="24"/>
                <w:szCs w:val="24"/>
              </w:rPr>
              <w:t>W23</w:t>
            </w:r>
          </w:p>
        </w:tc>
        <w:tc>
          <w:tcPr>
            <w:tcW w:w="605" w:type="dxa"/>
            <w:vAlign w:val="center"/>
          </w:tcPr>
          <w:p w14:paraId="52FB0D42" w14:textId="77777777" w:rsidR="00664D50" w:rsidRPr="00D56FE2" w:rsidRDefault="00993A98">
            <w:pPr>
              <w:rPr>
                <w:sz w:val="24"/>
                <w:szCs w:val="24"/>
              </w:rPr>
            </w:pPr>
            <w:r w:rsidRPr="00D56FE2">
              <w:rPr>
                <w:b/>
                <w:sz w:val="24"/>
                <w:szCs w:val="24"/>
              </w:rPr>
              <w:t>W24</w:t>
            </w:r>
          </w:p>
        </w:tc>
      </w:tr>
      <w:tr w:rsidR="00664D50" w:rsidRPr="00D56FE2" w14:paraId="2A11ECBC" w14:textId="77777777">
        <w:trPr>
          <w:jc w:val="center"/>
        </w:trPr>
        <w:tc>
          <w:tcPr>
            <w:tcW w:w="3384" w:type="dxa"/>
            <w:vAlign w:val="center"/>
          </w:tcPr>
          <w:p w14:paraId="085ABD43" w14:textId="77777777" w:rsidR="00664D50" w:rsidRPr="00D56FE2" w:rsidRDefault="00993A98">
            <w:pPr>
              <w:rPr>
                <w:sz w:val="24"/>
                <w:szCs w:val="24"/>
              </w:rPr>
            </w:pPr>
            <w:r w:rsidRPr="00D56FE2">
              <w:rPr>
                <w:sz w:val="24"/>
                <w:szCs w:val="24"/>
              </w:rPr>
              <w:t>Part B development setup</w:t>
            </w:r>
          </w:p>
        </w:tc>
        <w:tc>
          <w:tcPr>
            <w:tcW w:w="605" w:type="dxa"/>
            <w:shd w:val="clear" w:color="auto" w:fill="45D6CC"/>
            <w:vAlign w:val="center"/>
          </w:tcPr>
          <w:p w14:paraId="1C1B5F40" w14:textId="77777777" w:rsidR="00664D50" w:rsidRPr="00D56FE2" w:rsidRDefault="00664D50">
            <w:pPr>
              <w:rPr>
                <w:sz w:val="24"/>
                <w:szCs w:val="24"/>
              </w:rPr>
            </w:pPr>
          </w:p>
        </w:tc>
        <w:tc>
          <w:tcPr>
            <w:tcW w:w="605" w:type="dxa"/>
            <w:shd w:val="clear" w:color="auto" w:fill="45D6CC"/>
            <w:vAlign w:val="center"/>
          </w:tcPr>
          <w:p w14:paraId="6121DEA8" w14:textId="77777777" w:rsidR="00664D50" w:rsidRPr="00D56FE2" w:rsidRDefault="00664D50">
            <w:pPr>
              <w:rPr>
                <w:sz w:val="24"/>
                <w:szCs w:val="24"/>
              </w:rPr>
            </w:pPr>
          </w:p>
        </w:tc>
        <w:tc>
          <w:tcPr>
            <w:tcW w:w="605" w:type="dxa"/>
            <w:vAlign w:val="center"/>
          </w:tcPr>
          <w:p w14:paraId="6B67CD03" w14:textId="77777777" w:rsidR="00664D50" w:rsidRPr="00D56FE2" w:rsidRDefault="00664D50">
            <w:pPr>
              <w:rPr>
                <w:sz w:val="24"/>
                <w:szCs w:val="24"/>
              </w:rPr>
            </w:pPr>
          </w:p>
        </w:tc>
        <w:tc>
          <w:tcPr>
            <w:tcW w:w="605" w:type="dxa"/>
            <w:vAlign w:val="center"/>
          </w:tcPr>
          <w:p w14:paraId="0830E135" w14:textId="77777777" w:rsidR="00664D50" w:rsidRPr="00D56FE2" w:rsidRDefault="00664D50">
            <w:pPr>
              <w:rPr>
                <w:sz w:val="24"/>
                <w:szCs w:val="24"/>
              </w:rPr>
            </w:pPr>
          </w:p>
        </w:tc>
        <w:tc>
          <w:tcPr>
            <w:tcW w:w="605" w:type="dxa"/>
            <w:vAlign w:val="center"/>
          </w:tcPr>
          <w:p w14:paraId="563C5E22" w14:textId="77777777" w:rsidR="00664D50" w:rsidRPr="00D56FE2" w:rsidRDefault="00664D50">
            <w:pPr>
              <w:rPr>
                <w:sz w:val="24"/>
                <w:szCs w:val="24"/>
              </w:rPr>
            </w:pPr>
          </w:p>
        </w:tc>
        <w:tc>
          <w:tcPr>
            <w:tcW w:w="605" w:type="dxa"/>
            <w:vAlign w:val="center"/>
          </w:tcPr>
          <w:p w14:paraId="64F41AD0" w14:textId="77777777" w:rsidR="00664D50" w:rsidRPr="00D56FE2" w:rsidRDefault="00664D50">
            <w:pPr>
              <w:rPr>
                <w:sz w:val="24"/>
                <w:szCs w:val="24"/>
              </w:rPr>
            </w:pPr>
          </w:p>
        </w:tc>
        <w:tc>
          <w:tcPr>
            <w:tcW w:w="605" w:type="dxa"/>
            <w:vAlign w:val="center"/>
          </w:tcPr>
          <w:p w14:paraId="03B57CF3" w14:textId="77777777" w:rsidR="00664D50" w:rsidRPr="00D56FE2" w:rsidRDefault="00664D50">
            <w:pPr>
              <w:rPr>
                <w:sz w:val="24"/>
                <w:szCs w:val="24"/>
              </w:rPr>
            </w:pPr>
          </w:p>
        </w:tc>
        <w:tc>
          <w:tcPr>
            <w:tcW w:w="605" w:type="dxa"/>
            <w:vAlign w:val="center"/>
          </w:tcPr>
          <w:p w14:paraId="64873285" w14:textId="77777777" w:rsidR="00664D50" w:rsidRPr="00D56FE2" w:rsidRDefault="00664D50">
            <w:pPr>
              <w:rPr>
                <w:sz w:val="24"/>
                <w:szCs w:val="24"/>
              </w:rPr>
            </w:pPr>
          </w:p>
        </w:tc>
        <w:tc>
          <w:tcPr>
            <w:tcW w:w="605" w:type="dxa"/>
            <w:vAlign w:val="center"/>
          </w:tcPr>
          <w:p w14:paraId="31A9F3A8" w14:textId="77777777" w:rsidR="00664D50" w:rsidRPr="00D56FE2" w:rsidRDefault="00664D50">
            <w:pPr>
              <w:rPr>
                <w:sz w:val="24"/>
                <w:szCs w:val="24"/>
              </w:rPr>
            </w:pPr>
          </w:p>
        </w:tc>
        <w:tc>
          <w:tcPr>
            <w:tcW w:w="605" w:type="dxa"/>
            <w:vAlign w:val="center"/>
          </w:tcPr>
          <w:p w14:paraId="5FF5379D" w14:textId="77777777" w:rsidR="00664D50" w:rsidRPr="00D56FE2" w:rsidRDefault="00664D50">
            <w:pPr>
              <w:rPr>
                <w:sz w:val="24"/>
                <w:szCs w:val="24"/>
              </w:rPr>
            </w:pPr>
          </w:p>
        </w:tc>
        <w:tc>
          <w:tcPr>
            <w:tcW w:w="605" w:type="dxa"/>
            <w:vAlign w:val="center"/>
          </w:tcPr>
          <w:p w14:paraId="5D637C18" w14:textId="77777777" w:rsidR="00664D50" w:rsidRPr="00D56FE2" w:rsidRDefault="00664D50">
            <w:pPr>
              <w:rPr>
                <w:sz w:val="24"/>
                <w:szCs w:val="24"/>
              </w:rPr>
            </w:pPr>
          </w:p>
        </w:tc>
        <w:tc>
          <w:tcPr>
            <w:tcW w:w="605" w:type="dxa"/>
            <w:vAlign w:val="center"/>
          </w:tcPr>
          <w:p w14:paraId="4C9C7A70" w14:textId="77777777" w:rsidR="00664D50" w:rsidRPr="00D56FE2" w:rsidRDefault="00664D50">
            <w:pPr>
              <w:rPr>
                <w:sz w:val="24"/>
                <w:szCs w:val="24"/>
              </w:rPr>
            </w:pPr>
          </w:p>
        </w:tc>
      </w:tr>
      <w:tr w:rsidR="00664D50" w:rsidRPr="00D56FE2" w14:paraId="769271D9" w14:textId="77777777">
        <w:trPr>
          <w:jc w:val="center"/>
        </w:trPr>
        <w:tc>
          <w:tcPr>
            <w:tcW w:w="3384" w:type="dxa"/>
            <w:vAlign w:val="center"/>
          </w:tcPr>
          <w:p w14:paraId="0CB3BE2B" w14:textId="77777777" w:rsidR="00664D50" w:rsidRPr="00D56FE2" w:rsidRDefault="00993A98">
            <w:pPr>
              <w:rPr>
                <w:sz w:val="24"/>
                <w:szCs w:val="24"/>
              </w:rPr>
            </w:pPr>
            <w:r w:rsidRPr="00D56FE2">
              <w:rPr>
                <w:sz w:val="24"/>
                <w:szCs w:val="24"/>
              </w:rPr>
              <w:t>Front-end development</w:t>
            </w:r>
          </w:p>
        </w:tc>
        <w:tc>
          <w:tcPr>
            <w:tcW w:w="605" w:type="dxa"/>
            <w:vAlign w:val="center"/>
          </w:tcPr>
          <w:p w14:paraId="6693313D" w14:textId="77777777" w:rsidR="00664D50" w:rsidRPr="00D56FE2" w:rsidRDefault="00664D50">
            <w:pPr>
              <w:rPr>
                <w:sz w:val="24"/>
                <w:szCs w:val="24"/>
              </w:rPr>
            </w:pPr>
          </w:p>
        </w:tc>
        <w:tc>
          <w:tcPr>
            <w:tcW w:w="605" w:type="dxa"/>
            <w:shd w:val="clear" w:color="auto" w:fill="0B4F6C"/>
            <w:vAlign w:val="center"/>
          </w:tcPr>
          <w:p w14:paraId="37D4E526" w14:textId="77777777" w:rsidR="00664D50" w:rsidRPr="00D56FE2" w:rsidRDefault="00664D50">
            <w:pPr>
              <w:rPr>
                <w:sz w:val="24"/>
                <w:szCs w:val="24"/>
              </w:rPr>
            </w:pPr>
          </w:p>
        </w:tc>
        <w:tc>
          <w:tcPr>
            <w:tcW w:w="605" w:type="dxa"/>
            <w:shd w:val="clear" w:color="auto" w:fill="0B4F6C"/>
            <w:vAlign w:val="center"/>
          </w:tcPr>
          <w:p w14:paraId="7D67C389" w14:textId="77777777" w:rsidR="00664D50" w:rsidRPr="00D56FE2" w:rsidRDefault="00664D50">
            <w:pPr>
              <w:rPr>
                <w:sz w:val="24"/>
                <w:szCs w:val="24"/>
              </w:rPr>
            </w:pPr>
          </w:p>
        </w:tc>
        <w:tc>
          <w:tcPr>
            <w:tcW w:w="605" w:type="dxa"/>
            <w:shd w:val="clear" w:color="auto" w:fill="0B4F6C"/>
            <w:vAlign w:val="center"/>
          </w:tcPr>
          <w:p w14:paraId="10C54BB8" w14:textId="77777777" w:rsidR="00664D50" w:rsidRPr="00D56FE2" w:rsidRDefault="00664D50">
            <w:pPr>
              <w:rPr>
                <w:sz w:val="24"/>
                <w:szCs w:val="24"/>
              </w:rPr>
            </w:pPr>
          </w:p>
        </w:tc>
        <w:tc>
          <w:tcPr>
            <w:tcW w:w="605" w:type="dxa"/>
            <w:shd w:val="clear" w:color="auto" w:fill="0B4F6C"/>
            <w:vAlign w:val="center"/>
          </w:tcPr>
          <w:p w14:paraId="7BF68983" w14:textId="77777777" w:rsidR="00664D50" w:rsidRPr="00D56FE2" w:rsidRDefault="00664D50">
            <w:pPr>
              <w:rPr>
                <w:sz w:val="24"/>
                <w:szCs w:val="24"/>
              </w:rPr>
            </w:pPr>
          </w:p>
        </w:tc>
        <w:tc>
          <w:tcPr>
            <w:tcW w:w="605" w:type="dxa"/>
            <w:vAlign w:val="center"/>
          </w:tcPr>
          <w:p w14:paraId="3C066538" w14:textId="77777777" w:rsidR="00664D50" w:rsidRPr="00D56FE2" w:rsidRDefault="00664D50">
            <w:pPr>
              <w:rPr>
                <w:sz w:val="24"/>
                <w:szCs w:val="24"/>
              </w:rPr>
            </w:pPr>
          </w:p>
        </w:tc>
        <w:tc>
          <w:tcPr>
            <w:tcW w:w="605" w:type="dxa"/>
            <w:vAlign w:val="center"/>
          </w:tcPr>
          <w:p w14:paraId="5C65EE48" w14:textId="77777777" w:rsidR="00664D50" w:rsidRPr="00D56FE2" w:rsidRDefault="00664D50">
            <w:pPr>
              <w:rPr>
                <w:sz w:val="24"/>
                <w:szCs w:val="24"/>
              </w:rPr>
            </w:pPr>
          </w:p>
        </w:tc>
        <w:tc>
          <w:tcPr>
            <w:tcW w:w="605" w:type="dxa"/>
            <w:vAlign w:val="center"/>
          </w:tcPr>
          <w:p w14:paraId="4D73314C" w14:textId="77777777" w:rsidR="00664D50" w:rsidRPr="00D56FE2" w:rsidRDefault="00664D50">
            <w:pPr>
              <w:rPr>
                <w:sz w:val="24"/>
                <w:szCs w:val="24"/>
              </w:rPr>
            </w:pPr>
          </w:p>
        </w:tc>
        <w:tc>
          <w:tcPr>
            <w:tcW w:w="605" w:type="dxa"/>
            <w:vAlign w:val="center"/>
          </w:tcPr>
          <w:p w14:paraId="57371516" w14:textId="77777777" w:rsidR="00664D50" w:rsidRPr="00D56FE2" w:rsidRDefault="00664D50">
            <w:pPr>
              <w:rPr>
                <w:sz w:val="24"/>
                <w:szCs w:val="24"/>
              </w:rPr>
            </w:pPr>
          </w:p>
        </w:tc>
        <w:tc>
          <w:tcPr>
            <w:tcW w:w="605" w:type="dxa"/>
            <w:vAlign w:val="center"/>
          </w:tcPr>
          <w:p w14:paraId="7730DD15" w14:textId="77777777" w:rsidR="00664D50" w:rsidRPr="00D56FE2" w:rsidRDefault="00664D50">
            <w:pPr>
              <w:rPr>
                <w:sz w:val="24"/>
                <w:szCs w:val="24"/>
              </w:rPr>
            </w:pPr>
          </w:p>
        </w:tc>
        <w:tc>
          <w:tcPr>
            <w:tcW w:w="605" w:type="dxa"/>
            <w:vAlign w:val="center"/>
          </w:tcPr>
          <w:p w14:paraId="289E64A5" w14:textId="77777777" w:rsidR="00664D50" w:rsidRPr="00D56FE2" w:rsidRDefault="00664D50">
            <w:pPr>
              <w:rPr>
                <w:sz w:val="24"/>
                <w:szCs w:val="24"/>
              </w:rPr>
            </w:pPr>
          </w:p>
        </w:tc>
        <w:tc>
          <w:tcPr>
            <w:tcW w:w="605" w:type="dxa"/>
            <w:vAlign w:val="center"/>
          </w:tcPr>
          <w:p w14:paraId="5F87C4B6" w14:textId="77777777" w:rsidR="00664D50" w:rsidRPr="00D56FE2" w:rsidRDefault="00664D50">
            <w:pPr>
              <w:rPr>
                <w:sz w:val="24"/>
                <w:szCs w:val="24"/>
              </w:rPr>
            </w:pPr>
          </w:p>
        </w:tc>
      </w:tr>
      <w:tr w:rsidR="00664D50" w:rsidRPr="00D56FE2" w14:paraId="53CF2E8A" w14:textId="77777777">
        <w:trPr>
          <w:jc w:val="center"/>
        </w:trPr>
        <w:tc>
          <w:tcPr>
            <w:tcW w:w="3384" w:type="dxa"/>
            <w:vAlign w:val="center"/>
          </w:tcPr>
          <w:p w14:paraId="6B269C13" w14:textId="77777777" w:rsidR="00664D50" w:rsidRPr="00D56FE2" w:rsidRDefault="00993A98">
            <w:pPr>
              <w:rPr>
                <w:sz w:val="24"/>
                <w:szCs w:val="24"/>
              </w:rPr>
            </w:pPr>
            <w:r w:rsidRPr="00D56FE2">
              <w:rPr>
                <w:sz w:val="24"/>
                <w:szCs w:val="24"/>
              </w:rPr>
              <w:t>Back-end development</w:t>
            </w:r>
          </w:p>
        </w:tc>
        <w:tc>
          <w:tcPr>
            <w:tcW w:w="605" w:type="dxa"/>
            <w:vAlign w:val="center"/>
          </w:tcPr>
          <w:p w14:paraId="433E63B0" w14:textId="77777777" w:rsidR="00664D50" w:rsidRPr="00D56FE2" w:rsidRDefault="00664D50">
            <w:pPr>
              <w:rPr>
                <w:sz w:val="24"/>
                <w:szCs w:val="24"/>
              </w:rPr>
            </w:pPr>
          </w:p>
        </w:tc>
        <w:tc>
          <w:tcPr>
            <w:tcW w:w="605" w:type="dxa"/>
            <w:shd w:val="clear" w:color="auto" w:fill="45D6CC"/>
            <w:vAlign w:val="center"/>
          </w:tcPr>
          <w:p w14:paraId="4B83283C" w14:textId="77777777" w:rsidR="00664D50" w:rsidRPr="00D56FE2" w:rsidRDefault="00664D50">
            <w:pPr>
              <w:rPr>
                <w:sz w:val="24"/>
                <w:szCs w:val="24"/>
              </w:rPr>
            </w:pPr>
          </w:p>
        </w:tc>
        <w:tc>
          <w:tcPr>
            <w:tcW w:w="605" w:type="dxa"/>
            <w:shd w:val="clear" w:color="auto" w:fill="45D6CC"/>
            <w:vAlign w:val="center"/>
          </w:tcPr>
          <w:p w14:paraId="01AB62B6" w14:textId="77777777" w:rsidR="00664D50" w:rsidRPr="00D56FE2" w:rsidRDefault="00664D50">
            <w:pPr>
              <w:rPr>
                <w:sz w:val="24"/>
                <w:szCs w:val="24"/>
              </w:rPr>
            </w:pPr>
          </w:p>
        </w:tc>
        <w:tc>
          <w:tcPr>
            <w:tcW w:w="605" w:type="dxa"/>
            <w:shd w:val="clear" w:color="auto" w:fill="45D6CC"/>
            <w:vAlign w:val="center"/>
          </w:tcPr>
          <w:p w14:paraId="26F69C96" w14:textId="77777777" w:rsidR="00664D50" w:rsidRPr="00D56FE2" w:rsidRDefault="00664D50">
            <w:pPr>
              <w:rPr>
                <w:sz w:val="24"/>
                <w:szCs w:val="24"/>
              </w:rPr>
            </w:pPr>
          </w:p>
        </w:tc>
        <w:tc>
          <w:tcPr>
            <w:tcW w:w="605" w:type="dxa"/>
            <w:shd w:val="clear" w:color="auto" w:fill="45D6CC"/>
            <w:vAlign w:val="center"/>
          </w:tcPr>
          <w:p w14:paraId="5DE1F05F" w14:textId="77777777" w:rsidR="00664D50" w:rsidRPr="00D56FE2" w:rsidRDefault="00664D50">
            <w:pPr>
              <w:rPr>
                <w:sz w:val="24"/>
                <w:szCs w:val="24"/>
              </w:rPr>
            </w:pPr>
          </w:p>
        </w:tc>
        <w:tc>
          <w:tcPr>
            <w:tcW w:w="605" w:type="dxa"/>
            <w:shd w:val="clear" w:color="auto" w:fill="45D6CC"/>
            <w:vAlign w:val="center"/>
          </w:tcPr>
          <w:p w14:paraId="3FCF611A" w14:textId="77777777" w:rsidR="00664D50" w:rsidRPr="00D56FE2" w:rsidRDefault="00664D50">
            <w:pPr>
              <w:rPr>
                <w:sz w:val="24"/>
                <w:szCs w:val="24"/>
              </w:rPr>
            </w:pPr>
          </w:p>
        </w:tc>
        <w:tc>
          <w:tcPr>
            <w:tcW w:w="605" w:type="dxa"/>
            <w:vAlign w:val="center"/>
          </w:tcPr>
          <w:p w14:paraId="11CCEE33" w14:textId="77777777" w:rsidR="00664D50" w:rsidRPr="00D56FE2" w:rsidRDefault="00664D50">
            <w:pPr>
              <w:rPr>
                <w:sz w:val="24"/>
                <w:szCs w:val="24"/>
              </w:rPr>
            </w:pPr>
          </w:p>
        </w:tc>
        <w:tc>
          <w:tcPr>
            <w:tcW w:w="605" w:type="dxa"/>
            <w:vAlign w:val="center"/>
          </w:tcPr>
          <w:p w14:paraId="7DDAE680" w14:textId="77777777" w:rsidR="00664D50" w:rsidRPr="00D56FE2" w:rsidRDefault="00664D50">
            <w:pPr>
              <w:rPr>
                <w:sz w:val="24"/>
                <w:szCs w:val="24"/>
              </w:rPr>
            </w:pPr>
          </w:p>
        </w:tc>
        <w:tc>
          <w:tcPr>
            <w:tcW w:w="605" w:type="dxa"/>
            <w:vAlign w:val="center"/>
          </w:tcPr>
          <w:p w14:paraId="51C9C3BF" w14:textId="77777777" w:rsidR="00664D50" w:rsidRPr="00D56FE2" w:rsidRDefault="00664D50">
            <w:pPr>
              <w:rPr>
                <w:sz w:val="24"/>
                <w:szCs w:val="24"/>
              </w:rPr>
            </w:pPr>
          </w:p>
        </w:tc>
        <w:tc>
          <w:tcPr>
            <w:tcW w:w="605" w:type="dxa"/>
            <w:vAlign w:val="center"/>
          </w:tcPr>
          <w:p w14:paraId="44674AFB" w14:textId="77777777" w:rsidR="00664D50" w:rsidRPr="00D56FE2" w:rsidRDefault="00664D50">
            <w:pPr>
              <w:rPr>
                <w:sz w:val="24"/>
                <w:szCs w:val="24"/>
              </w:rPr>
            </w:pPr>
          </w:p>
        </w:tc>
        <w:tc>
          <w:tcPr>
            <w:tcW w:w="605" w:type="dxa"/>
            <w:vAlign w:val="center"/>
          </w:tcPr>
          <w:p w14:paraId="49B45BCB" w14:textId="77777777" w:rsidR="00664D50" w:rsidRPr="00D56FE2" w:rsidRDefault="00664D50">
            <w:pPr>
              <w:rPr>
                <w:sz w:val="24"/>
                <w:szCs w:val="24"/>
              </w:rPr>
            </w:pPr>
          </w:p>
        </w:tc>
        <w:tc>
          <w:tcPr>
            <w:tcW w:w="605" w:type="dxa"/>
            <w:vAlign w:val="center"/>
          </w:tcPr>
          <w:p w14:paraId="27326811" w14:textId="77777777" w:rsidR="00664D50" w:rsidRPr="00D56FE2" w:rsidRDefault="00664D50">
            <w:pPr>
              <w:rPr>
                <w:sz w:val="24"/>
                <w:szCs w:val="24"/>
              </w:rPr>
            </w:pPr>
          </w:p>
        </w:tc>
      </w:tr>
      <w:tr w:rsidR="00664D50" w:rsidRPr="00D56FE2" w14:paraId="76A8E99A" w14:textId="77777777">
        <w:trPr>
          <w:jc w:val="center"/>
        </w:trPr>
        <w:tc>
          <w:tcPr>
            <w:tcW w:w="3384" w:type="dxa"/>
            <w:vAlign w:val="center"/>
          </w:tcPr>
          <w:p w14:paraId="4E394038" w14:textId="77777777" w:rsidR="00664D50" w:rsidRPr="00D56FE2" w:rsidRDefault="00993A98">
            <w:pPr>
              <w:rPr>
                <w:sz w:val="24"/>
                <w:szCs w:val="24"/>
              </w:rPr>
            </w:pPr>
            <w:r w:rsidRPr="00D56FE2">
              <w:rPr>
                <w:sz w:val="24"/>
                <w:szCs w:val="24"/>
              </w:rPr>
              <w:t>Database setup and integration</w:t>
            </w:r>
          </w:p>
        </w:tc>
        <w:tc>
          <w:tcPr>
            <w:tcW w:w="605" w:type="dxa"/>
            <w:vAlign w:val="center"/>
          </w:tcPr>
          <w:p w14:paraId="05618741" w14:textId="77777777" w:rsidR="00664D50" w:rsidRPr="00D56FE2" w:rsidRDefault="00664D50">
            <w:pPr>
              <w:rPr>
                <w:sz w:val="24"/>
                <w:szCs w:val="24"/>
              </w:rPr>
            </w:pPr>
          </w:p>
        </w:tc>
        <w:tc>
          <w:tcPr>
            <w:tcW w:w="605" w:type="dxa"/>
            <w:vAlign w:val="center"/>
          </w:tcPr>
          <w:p w14:paraId="098E731A" w14:textId="77777777" w:rsidR="00664D50" w:rsidRPr="00D56FE2" w:rsidRDefault="00664D50">
            <w:pPr>
              <w:rPr>
                <w:sz w:val="24"/>
                <w:szCs w:val="24"/>
              </w:rPr>
            </w:pPr>
          </w:p>
        </w:tc>
        <w:tc>
          <w:tcPr>
            <w:tcW w:w="605" w:type="dxa"/>
            <w:shd w:val="clear" w:color="auto" w:fill="4DAF2F"/>
            <w:vAlign w:val="center"/>
          </w:tcPr>
          <w:p w14:paraId="38E25F8C" w14:textId="77777777" w:rsidR="00664D50" w:rsidRPr="00D56FE2" w:rsidRDefault="00664D50">
            <w:pPr>
              <w:rPr>
                <w:sz w:val="24"/>
                <w:szCs w:val="24"/>
              </w:rPr>
            </w:pPr>
          </w:p>
        </w:tc>
        <w:tc>
          <w:tcPr>
            <w:tcW w:w="605" w:type="dxa"/>
            <w:shd w:val="clear" w:color="auto" w:fill="4DAF2F"/>
            <w:vAlign w:val="center"/>
          </w:tcPr>
          <w:p w14:paraId="5F78530D" w14:textId="77777777" w:rsidR="00664D50" w:rsidRPr="00D56FE2" w:rsidRDefault="00664D50">
            <w:pPr>
              <w:rPr>
                <w:sz w:val="24"/>
                <w:szCs w:val="24"/>
              </w:rPr>
            </w:pPr>
          </w:p>
        </w:tc>
        <w:tc>
          <w:tcPr>
            <w:tcW w:w="605" w:type="dxa"/>
            <w:shd w:val="clear" w:color="auto" w:fill="4DAF2F"/>
            <w:vAlign w:val="center"/>
          </w:tcPr>
          <w:p w14:paraId="261707B8" w14:textId="77777777" w:rsidR="00664D50" w:rsidRPr="00D56FE2" w:rsidRDefault="00664D50">
            <w:pPr>
              <w:rPr>
                <w:sz w:val="24"/>
                <w:szCs w:val="24"/>
              </w:rPr>
            </w:pPr>
          </w:p>
        </w:tc>
        <w:tc>
          <w:tcPr>
            <w:tcW w:w="605" w:type="dxa"/>
            <w:shd w:val="clear" w:color="auto" w:fill="4DAF2F"/>
            <w:vAlign w:val="center"/>
          </w:tcPr>
          <w:p w14:paraId="5C8FEA32" w14:textId="77777777" w:rsidR="00664D50" w:rsidRPr="00D56FE2" w:rsidRDefault="00664D50">
            <w:pPr>
              <w:rPr>
                <w:sz w:val="24"/>
                <w:szCs w:val="24"/>
              </w:rPr>
            </w:pPr>
          </w:p>
        </w:tc>
        <w:tc>
          <w:tcPr>
            <w:tcW w:w="605" w:type="dxa"/>
            <w:vAlign w:val="center"/>
          </w:tcPr>
          <w:p w14:paraId="18185D87" w14:textId="77777777" w:rsidR="00664D50" w:rsidRPr="00D56FE2" w:rsidRDefault="00664D50">
            <w:pPr>
              <w:rPr>
                <w:sz w:val="24"/>
                <w:szCs w:val="24"/>
              </w:rPr>
            </w:pPr>
          </w:p>
        </w:tc>
        <w:tc>
          <w:tcPr>
            <w:tcW w:w="605" w:type="dxa"/>
            <w:vAlign w:val="center"/>
          </w:tcPr>
          <w:p w14:paraId="79C8C3F4" w14:textId="77777777" w:rsidR="00664D50" w:rsidRPr="00D56FE2" w:rsidRDefault="00664D50">
            <w:pPr>
              <w:rPr>
                <w:sz w:val="24"/>
                <w:szCs w:val="24"/>
              </w:rPr>
            </w:pPr>
          </w:p>
        </w:tc>
        <w:tc>
          <w:tcPr>
            <w:tcW w:w="605" w:type="dxa"/>
            <w:vAlign w:val="center"/>
          </w:tcPr>
          <w:p w14:paraId="26126586" w14:textId="77777777" w:rsidR="00664D50" w:rsidRPr="00D56FE2" w:rsidRDefault="00664D50">
            <w:pPr>
              <w:rPr>
                <w:sz w:val="24"/>
                <w:szCs w:val="24"/>
              </w:rPr>
            </w:pPr>
          </w:p>
        </w:tc>
        <w:tc>
          <w:tcPr>
            <w:tcW w:w="605" w:type="dxa"/>
            <w:vAlign w:val="center"/>
          </w:tcPr>
          <w:p w14:paraId="2ACD7F27" w14:textId="77777777" w:rsidR="00664D50" w:rsidRPr="00D56FE2" w:rsidRDefault="00664D50">
            <w:pPr>
              <w:rPr>
                <w:sz w:val="24"/>
                <w:szCs w:val="24"/>
              </w:rPr>
            </w:pPr>
          </w:p>
        </w:tc>
        <w:tc>
          <w:tcPr>
            <w:tcW w:w="605" w:type="dxa"/>
            <w:vAlign w:val="center"/>
          </w:tcPr>
          <w:p w14:paraId="2893BADC" w14:textId="77777777" w:rsidR="00664D50" w:rsidRPr="00D56FE2" w:rsidRDefault="00664D50">
            <w:pPr>
              <w:rPr>
                <w:sz w:val="24"/>
                <w:szCs w:val="24"/>
              </w:rPr>
            </w:pPr>
          </w:p>
        </w:tc>
        <w:tc>
          <w:tcPr>
            <w:tcW w:w="605" w:type="dxa"/>
            <w:vAlign w:val="center"/>
          </w:tcPr>
          <w:p w14:paraId="46744C88" w14:textId="77777777" w:rsidR="00664D50" w:rsidRPr="00D56FE2" w:rsidRDefault="00664D50">
            <w:pPr>
              <w:rPr>
                <w:sz w:val="24"/>
                <w:szCs w:val="24"/>
              </w:rPr>
            </w:pPr>
          </w:p>
        </w:tc>
      </w:tr>
      <w:tr w:rsidR="00664D50" w:rsidRPr="00D56FE2" w14:paraId="69B3B926" w14:textId="77777777">
        <w:trPr>
          <w:jc w:val="center"/>
        </w:trPr>
        <w:tc>
          <w:tcPr>
            <w:tcW w:w="3384" w:type="dxa"/>
            <w:vAlign w:val="center"/>
          </w:tcPr>
          <w:p w14:paraId="49169DE0" w14:textId="77777777" w:rsidR="00664D50" w:rsidRPr="00D56FE2" w:rsidRDefault="00993A98">
            <w:pPr>
              <w:rPr>
                <w:sz w:val="24"/>
                <w:szCs w:val="24"/>
              </w:rPr>
            </w:pPr>
            <w:r w:rsidRPr="00D56FE2">
              <w:rPr>
                <w:sz w:val="24"/>
                <w:szCs w:val="24"/>
              </w:rPr>
              <w:t>AI integration and AI summon feature</w:t>
            </w:r>
          </w:p>
        </w:tc>
        <w:tc>
          <w:tcPr>
            <w:tcW w:w="605" w:type="dxa"/>
            <w:vAlign w:val="center"/>
          </w:tcPr>
          <w:p w14:paraId="03B367A1" w14:textId="77777777" w:rsidR="00664D50" w:rsidRPr="00D56FE2" w:rsidRDefault="00664D50">
            <w:pPr>
              <w:rPr>
                <w:sz w:val="24"/>
                <w:szCs w:val="24"/>
              </w:rPr>
            </w:pPr>
          </w:p>
        </w:tc>
        <w:tc>
          <w:tcPr>
            <w:tcW w:w="605" w:type="dxa"/>
            <w:vAlign w:val="center"/>
          </w:tcPr>
          <w:p w14:paraId="149B4962" w14:textId="77777777" w:rsidR="00664D50" w:rsidRPr="00D56FE2" w:rsidRDefault="00664D50">
            <w:pPr>
              <w:rPr>
                <w:sz w:val="24"/>
                <w:szCs w:val="24"/>
              </w:rPr>
            </w:pPr>
          </w:p>
        </w:tc>
        <w:tc>
          <w:tcPr>
            <w:tcW w:w="605" w:type="dxa"/>
            <w:shd w:val="clear" w:color="auto" w:fill="7A00FF"/>
            <w:vAlign w:val="center"/>
          </w:tcPr>
          <w:p w14:paraId="245AE96E" w14:textId="77777777" w:rsidR="00664D50" w:rsidRPr="00D56FE2" w:rsidRDefault="00664D50">
            <w:pPr>
              <w:rPr>
                <w:sz w:val="24"/>
                <w:szCs w:val="24"/>
              </w:rPr>
            </w:pPr>
          </w:p>
        </w:tc>
        <w:tc>
          <w:tcPr>
            <w:tcW w:w="605" w:type="dxa"/>
            <w:shd w:val="clear" w:color="auto" w:fill="7A00FF"/>
            <w:vAlign w:val="center"/>
          </w:tcPr>
          <w:p w14:paraId="4EB9D69C" w14:textId="77777777" w:rsidR="00664D50" w:rsidRPr="00D56FE2" w:rsidRDefault="00664D50">
            <w:pPr>
              <w:rPr>
                <w:sz w:val="24"/>
                <w:szCs w:val="24"/>
              </w:rPr>
            </w:pPr>
          </w:p>
        </w:tc>
        <w:tc>
          <w:tcPr>
            <w:tcW w:w="605" w:type="dxa"/>
            <w:shd w:val="clear" w:color="auto" w:fill="7A00FF"/>
            <w:vAlign w:val="center"/>
          </w:tcPr>
          <w:p w14:paraId="4A6AFA9C" w14:textId="77777777" w:rsidR="00664D50" w:rsidRPr="00D56FE2" w:rsidRDefault="00664D50">
            <w:pPr>
              <w:rPr>
                <w:sz w:val="24"/>
                <w:szCs w:val="24"/>
              </w:rPr>
            </w:pPr>
          </w:p>
        </w:tc>
        <w:tc>
          <w:tcPr>
            <w:tcW w:w="605" w:type="dxa"/>
            <w:shd w:val="clear" w:color="auto" w:fill="7A00FF"/>
            <w:vAlign w:val="center"/>
          </w:tcPr>
          <w:p w14:paraId="051D07A5" w14:textId="77777777" w:rsidR="00664D50" w:rsidRPr="00D56FE2" w:rsidRDefault="00664D50">
            <w:pPr>
              <w:rPr>
                <w:sz w:val="24"/>
                <w:szCs w:val="24"/>
              </w:rPr>
            </w:pPr>
          </w:p>
        </w:tc>
        <w:tc>
          <w:tcPr>
            <w:tcW w:w="605" w:type="dxa"/>
            <w:shd w:val="clear" w:color="auto" w:fill="7A00FF"/>
            <w:vAlign w:val="center"/>
          </w:tcPr>
          <w:p w14:paraId="45BAF7AB" w14:textId="77777777" w:rsidR="00664D50" w:rsidRPr="00D56FE2" w:rsidRDefault="00664D50">
            <w:pPr>
              <w:rPr>
                <w:sz w:val="24"/>
                <w:szCs w:val="24"/>
              </w:rPr>
            </w:pPr>
          </w:p>
        </w:tc>
        <w:tc>
          <w:tcPr>
            <w:tcW w:w="605" w:type="dxa"/>
            <w:vAlign w:val="center"/>
          </w:tcPr>
          <w:p w14:paraId="30BC33D6" w14:textId="77777777" w:rsidR="00664D50" w:rsidRPr="00D56FE2" w:rsidRDefault="00664D50">
            <w:pPr>
              <w:rPr>
                <w:sz w:val="24"/>
                <w:szCs w:val="24"/>
              </w:rPr>
            </w:pPr>
          </w:p>
        </w:tc>
        <w:tc>
          <w:tcPr>
            <w:tcW w:w="605" w:type="dxa"/>
            <w:vAlign w:val="center"/>
          </w:tcPr>
          <w:p w14:paraId="3F1D74FB" w14:textId="77777777" w:rsidR="00664D50" w:rsidRPr="00D56FE2" w:rsidRDefault="00664D50">
            <w:pPr>
              <w:rPr>
                <w:sz w:val="24"/>
                <w:szCs w:val="24"/>
              </w:rPr>
            </w:pPr>
          </w:p>
        </w:tc>
        <w:tc>
          <w:tcPr>
            <w:tcW w:w="605" w:type="dxa"/>
            <w:vAlign w:val="center"/>
          </w:tcPr>
          <w:p w14:paraId="681D8BA9" w14:textId="77777777" w:rsidR="00664D50" w:rsidRPr="00D56FE2" w:rsidRDefault="00664D50">
            <w:pPr>
              <w:rPr>
                <w:sz w:val="24"/>
                <w:szCs w:val="24"/>
              </w:rPr>
            </w:pPr>
          </w:p>
        </w:tc>
        <w:tc>
          <w:tcPr>
            <w:tcW w:w="605" w:type="dxa"/>
            <w:vAlign w:val="center"/>
          </w:tcPr>
          <w:p w14:paraId="5083C15D" w14:textId="77777777" w:rsidR="00664D50" w:rsidRPr="00D56FE2" w:rsidRDefault="00664D50">
            <w:pPr>
              <w:rPr>
                <w:sz w:val="24"/>
                <w:szCs w:val="24"/>
              </w:rPr>
            </w:pPr>
          </w:p>
        </w:tc>
        <w:tc>
          <w:tcPr>
            <w:tcW w:w="605" w:type="dxa"/>
            <w:vAlign w:val="center"/>
          </w:tcPr>
          <w:p w14:paraId="699DE6FF" w14:textId="77777777" w:rsidR="00664D50" w:rsidRPr="00D56FE2" w:rsidRDefault="00664D50">
            <w:pPr>
              <w:rPr>
                <w:sz w:val="24"/>
                <w:szCs w:val="24"/>
              </w:rPr>
            </w:pPr>
          </w:p>
        </w:tc>
      </w:tr>
      <w:tr w:rsidR="00664D50" w:rsidRPr="00D56FE2" w14:paraId="58E461BE" w14:textId="77777777">
        <w:trPr>
          <w:jc w:val="center"/>
        </w:trPr>
        <w:tc>
          <w:tcPr>
            <w:tcW w:w="3384" w:type="dxa"/>
            <w:vAlign w:val="center"/>
          </w:tcPr>
          <w:p w14:paraId="2ED2D1F4" w14:textId="77777777" w:rsidR="00664D50" w:rsidRPr="00D56FE2" w:rsidRDefault="00993A98">
            <w:pPr>
              <w:rPr>
                <w:sz w:val="24"/>
                <w:szCs w:val="24"/>
              </w:rPr>
            </w:pPr>
            <w:r w:rsidRPr="00D56FE2">
              <w:rPr>
                <w:sz w:val="24"/>
                <w:szCs w:val="24"/>
              </w:rPr>
              <w:t>PDF handling and file processing</w:t>
            </w:r>
          </w:p>
        </w:tc>
        <w:tc>
          <w:tcPr>
            <w:tcW w:w="605" w:type="dxa"/>
            <w:vAlign w:val="center"/>
          </w:tcPr>
          <w:p w14:paraId="68CD4DBD" w14:textId="77777777" w:rsidR="00664D50" w:rsidRPr="00D56FE2" w:rsidRDefault="00664D50">
            <w:pPr>
              <w:rPr>
                <w:sz w:val="24"/>
                <w:szCs w:val="24"/>
              </w:rPr>
            </w:pPr>
          </w:p>
        </w:tc>
        <w:tc>
          <w:tcPr>
            <w:tcW w:w="605" w:type="dxa"/>
            <w:vAlign w:val="center"/>
          </w:tcPr>
          <w:p w14:paraId="272C2C2B" w14:textId="77777777" w:rsidR="00664D50" w:rsidRPr="00D56FE2" w:rsidRDefault="00664D50">
            <w:pPr>
              <w:rPr>
                <w:sz w:val="24"/>
                <w:szCs w:val="24"/>
              </w:rPr>
            </w:pPr>
          </w:p>
        </w:tc>
        <w:tc>
          <w:tcPr>
            <w:tcW w:w="605" w:type="dxa"/>
            <w:vAlign w:val="center"/>
          </w:tcPr>
          <w:p w14:paraId="64A745A9" w14:textId="77777777" w:rsidR="00664D50" w:rsidRPr="00D56FE2" w:rsidRDefault="00664D50">
            <w:pPr>
              <w:rPr>
                <w:sz w:val="24"/>
                <w:szCs w:val="24"/>
              </w:rPr>
            </w:pPr>
          </w:p>
        </w:tc>
        <w:tc>
          <w:tcPr>
            <w:tcW w:w="605" w:type="dxa"/>
            <w:shd w:val="clear" w:color="auto" w:fill="45D6CC"/>
            <w:vAlign w:val="center"/>
          </w:tcPr>
          <w:p w14:paraId="00284EA6" w14:textId="77777777" w:rsidR="00664D50" w:rsidRPr="00D56FE2" w:rsidRDefault="00664D50">
            <w:pPr>
              <w:rPr>
                <w:sz w:val="24"/>
                <w:szCs w:val="24"/>
              </w:rPr>
            </w:pPr>
          </w:p>
        </w:tc>
        <w:tc>
          <w:tcPr>
            <w:tcW w:w="605" w:type="dxa"/>
            <w:shd w:val="clear" w:color="auto" w:fill="45D6CC"/>
            <w:vAlign w:val="center"/>
          </w:tcPr>
          <w:p w14:paraId="255DD926" w14:textId="77777777" w:rsidR="00664D50" w:rsidRPr="00D56FE2" w:rsidRDefault="00664D50">
            <w:pPr>
              <w:rPr>
                <w:sz w:val="24"/>
                <w:szCs w:val="24"/>
              </w:rPr>
            </w:pPr>
          </w:p>
        </w:tc>
        <w:tc>
          <w:tcPr>
            <w:tcW w:w="605" w:type="dxa"/>
            <w:shd w:val="clear" w:color="auto" w:fill="45D6CC"/>
            <w:vAlign w:val="center"/>
          </w:tcPr>
          <w:p w14:paraId="1C604C0B" w14:textId="77777777" w:rsidR="00664D50" w:rsidRPr="00D56FE2" w:rsidRDefault="00664D50">
            <w:pPr>
              <w:rPr>
                <w:sz w:val="24"/>
                <w:szCs w:val="24"/>
              </w:rPr>
            </w:pPr>
          </w:p>
        </w:tc>
        <w:tc>
          <w:tcPr>
            <w:tcW w:w="605" w:type="dxa"/>
            <w:shd w:val="clear" w:color="auto" w:fill="45D6CC"/>
            <w:vAlign w:val="center"/>
          </w:tcPr>
          <w:p w14:paraId="3551FD91" w14:textId="77777777" w:rsidR="00664D50" w:rsidRPr="00D56FE2" w:rsidRDefault="00664D50">
            <w:pPr>
              <w:rPr>
                <w:sz w:val="24"/>
                <w:szCs w:val="24"/>
              </w:rPr>
            </w:pPr>
          </w:p>
        </w:tc>
        <w:tc>
          <w:tcPr>
            <w:tcW w:w="605" w:type="dxa"/>
            <w:vAlign w:val="center"/>
          </w:tcPr>
          <w:p w14:paraId="257966AA" w14:textId="77777777" w:rsidR="00664D50" w:rsidRPr="00D56FE2" w:rsidRDefault="00664D50">
            <w:pPr>
              <w:rPr>
                <w:sz w:val="24"/>
                <w:szCs w:val="24"/>
              </w:rPr>
            </w:pPr>
          </w:p>
        </w:tc>
        <w:tc>
          <w:tcPr>
            <w:tcW w:w="605" w:type="dxa"/>
            <w:vAlign w:val="center"/>
          </w:tcPr>
          <w:p w14:paraId="3D644A12" w14:textId="77777777" w:rsidR="00664D50" w:rsidRPr="00D56FE2" w:rsidRDefault="00664D50">
            <w:pPr>
              <w:rPr>
                <w:sz w:val="24"/>
                <w:szCs w:val="24"/>
              </w:rPr>
            </w:pPr>
          </w:p>
        </w:tc>
        <w:tc>
          <w:tcPr>
            <w:tcW w:w="605" w:type="dxa"/>
            <w:vAlign w:val="center"/>
          </w:tcPr>
          <w:p w14:paraId="4B7A64DD" w14:textId="77777777" w:rsidR="00664D50" w:rsidRPr="00D56FE2" w:rsidRDefault="00664D50">
            <w:pPr>
              <w:rPr>
                <w:sz w:val="24"/>
                <w:szCs w:val="24"/>
              </w:rPr>
            </w:pPr>
          </w:p>
        </w:tc>
        <w:tc>
          <w:tcPr>
            <w:tcW w:w="605" w:type="dxa"/>
            <w:vAlign w:val="center"/>
          </w:tcPr>
          <w:p w14:paraId="317C4156" w14:textId="77777777" w:rsidR="00664D50" w:rsidRPr="00D56FE2" w:rsidRDefault="00664D50">
            <w:pPr>
              <w:rPr>
                <w:sz w:val="24"/>
                <w:szCs w:val="24"/>
              </w:rPr>
            </w:pPr>
          </w:p>
        </w:tc>
        <w:tc>
          <w:tcPr>
            <w:tcW w:w="605" w:type="dxa"/>
            <w:vAlign w:val="center"/>
          </w:tcPr>
          <w:p w14:paraId="06E34BEC" w14:textId="77777777" w:rsidR="00664D50" w:rsidRPr="00D56FE2" w:rsidRDefault="00664D50">
            <w:pPr>
              <w:rPr>
                <w:sz w:val="24"/>
                <w:szCs w:val="24"/>
              </w:rPr>
            </w:pPr>
          </w:p>
        </w:tc>
      </w:tr>
      <w:tr w:rsidR="00664D50" w:rsidRPr="00D56FE2" w14:paraId="1336682B" w14:textId="77777777">
        <w:trPr>
          <w:jc w:val="center"/>
        </w:trPr>
        <w:tc>
          <w:tcPr>
            <w:tcW w:w="3384" w:type="dxa"/>
            <w:vAlign w:val="center"/>
          </w:tcPr>
          <w:p w14:paraId="4C869B07" w14:textId="77777777" w:rsidR="00664D50" w:rsidRPr="00D56FE2" w:rsidRDefault="00993A98">
            <w:pPr>
              <w:rPr>
                <w:sz w:val="24"/>
                <w:szCs w:val="24"/>
              </w:rPr>
            </w:pPr>
            <w:r w:rsidRPr="00D56FE2">
              <w:rPr>
                <w:sz w:val="24"/>
                <w:szCs w:val="24"/>
              </w:rPr>
              <w:t>System integration</w:t>
            </w:r>
          </w:p>
        </w:tc>
        <w:tc>
          <w:tcPr>
            <w:tcW w:w="605" w:type="dxa"/>
            <w:vAlign w:val="center"/>
          </w:tcPr>
          <w:p w14:paraId="62F62FB0" w14:textId="77777777" w:rsidR="00664D50" w:rsidRPr="00D56FE2" w:rsidRDefault="00664D50">
            <w:pPr>
              <w:rPr>
                <w:sz w:val="24"/>
                <w:szCs w:val="24"/>
              </w:rPr>
            </w:pPr>
          </w:p>
        </w:tc>
        <w:tc>
          <w:tcPr>
            <w:tcW w:w="605" w:type="dxa"/>
            <w:vAlign w:val="center"/>
          </w:tcPr>
          <w:p w14:paraId="19904C1B" w14:textId="77777777" w:rsidR="00664D50" w:rsidRPr="00D56FE2" w:rsidRDefault="00664D50">
            <w:pPr>
              <w:rPr>
                <w:sz w:val="24"/>
                <w:szCs w:val="24"/>
              </w:rPr>
            </w:pPr>
          </w:p>
        </w:tc>
        <w:tc>
          <w:tcPr>
            <w:tcW w:w="605" w:type="dxa"/>
            <w:vAlign w:val="center"/>
          </w:tcPr>
          <w:p w14:paraId="4FC46121" w14:textId="77777777" w:rsidR="00664D50" w:rsidRPr="00D56FE2" w:rsidRDefault="00664D50">
            <w:pPr>
              <w:rPr>
                <w:sz w:val="24"/>
                <w:szCs w:val="24"/>
              </w:rPr>
            </w:pPr>
          </w:p>
        </w:tc>
        <w:tc>
          <w:tcPr>
            <w:tcW w:w="605" w:type="dxa"/>
            <w:vAlign w:val="center"/>
          </w:tcPr>
          <w:p w14:paraId="3BCF071B" w14:textId="77777777" w:rsidR="00664D50" w:rsidRPr="00D56FE2" w:rsidRDefault="00664D50">
            <w:pPr>
              <w:rPr>
                <w:sz w:val="24"/>
                <w:szCs w:val="24"/>
              </w:rPr>
            </w:pPr>
          </w:p>
        </w:tc>
        <w:tc>
          <w:tcPr>
            <w:tcW w:w="605" w:type="dxa"/>
            <w:shd w:val="clear" w:color="auto" w:fill="7A00FF"/>
            <w:vAlign w:val="center"/>
          </w:tcPr>
          <w:p w14:paraId="105061AA" w14:textId="77777777" w:rsidR="00664D50" w:rsidRPr="00D56FE2" w:rsidRDefault="00664D50">
            <w:pPr>
              <w:rPr>
                <w:sz w:val="24"/>
                <w:szCs w:val="24"/>
              </w:rPr>
            </w:pPr>
          </w:p>
        </w:tc>
        <w:tc>
          <w:tcPr>
            <w:tcW w:w="605" w:type="dxa"/>
            <w:shd w:val="clear" w:color="auto" w:fill="7A00FF"/>
            <w:vAlign w:val="center"/>
          </w:tcPr>
          <w:p w14:paraId="76BF7BD7" w14:textId="77777777" w:rsidR="00664D50" w:rsidRPr="00D56FE2" w:rsidRDefault="00664D50">
            <w:pPr>
              <w:rPr>
                <w:sz w:val="24"/>
                <w:szCs w:val="24"/>
              </w:rPr>
            </w:pPr>
          </w:p>
        </w:tc>
        <w:tc>
          <w:tcPr>
            <w:tcW w:w="605" w:type="dxa"/>
            <w:shd w:val="clear" w:color="auto" w:fill="7A00FF"/>
            <w:vAlign w:val="center"/>
          </w:tcPr>
          <w:p w14:paraId="2AFED314" w14:textId="77777777" w:rsidR="00664D50" w:rsidRPr="00D56FE2" w:rsidRDefault="00664D50">
            <w:pPr>
              <w:rPr>
                <w:sz w:val="24"/>
                <w:szCs w:val="24"/>
              </w:rPr>
            </w:pPr>
          </w:p>
        </w:tc>
        <w:tc>
          <w:tcPr>
            <w:tcW w:w="605" w:type="dxa"/>
            <w:shd w:val="clear" w:color="auto" w:fill="7A00FF"/>
            <w:vAlign w:val="center"/>
          </w:tcPr>
          <w:p w14:paraId="0CF4765E" w14:textId="77777777" w:rsidR="00664D50" w:rsidRPr="00D56FE2" w:rsidRDefault="00664D50">
            <w:pPr>
              <w:rPr>
                <w:sz w:val="24"/>
                <w:szCs w:val="24"/>
              </w:rPr>
            </w:pPr>
          </w:p>
        </w:tc>
        <w:tc>
          <w:tcPr>
            <w:tcW w:w="605" w:type="dxa"/>
            <w:vAlign w:val="center"/>
          </w:tcPr>
          <w:p w14:paraId="196DAE4C" w14:textId="77777777" w:rsidR="00664D50" w:rsidRPr="00D56FE2" w:rsidRDefault="00664D50">
            <w:pPr>
              <w:rPr>
                <w:sz w:val="24"/>
                <w:szCs w:val="24"/>
              </w:rPr>
            </w:pPr>
          </w:p>
        </w:tc>
        <w:tc>
          <w:tcPr>
            <w:tcW w:w="605" w:type="dxa"/>
            <w:vAlign w:val="center"/>
          </w:tcPr>
          <w:p w14:paraId="1FC44B4A" w14:textId="77777777" w:rsidR="00664D50" w:rsidRPr="00D56FE2" w:rsidRDefault="00664D50">
            <w:pPr>
              <w:rPr>
                <w:sz w:val="24"/>
                <w:szCs w:val="24"/>
              </w:rPr>
            </w:pPr>
          </w:p>
        </w:tc>
        <w:tc>
          <w:tcPr>
            <w:tcW w:w="605" w:type="dxa"/>
            <w:vAlign w:val="center"/>
          </w:tcPr>
          <w:p w14:paraId="488919C5" w14:textId="77777777" w:rsidR="00664D50" w:rsidRPr="00D56FE2" w:rsidRDefault="00664D50">
            <w:pPr>
              <w:rPr>
                <w:sz w:val="24"/>
                <w:szCs w:val="24"/>
              </w:rPr>
            </w:pPr>
          </w:p>
        </w:tc>
        <w:tc>
          <w:tcPr>
            <w:tcW w:w="605" w:type="dxa"/>
            <w:vAlign w:val="center"/>
          </w:tcPr>
          <w:p w14:paraId="4EAE63C5" w14:textId="77777777" w:rsidR="00664D50" w:rsidRPr="00D56FE2" w:rsidRDefault="00664D50">
            <w:pPr>
              <w:rPr>
                <w:sz w:val="24"/>
                <w:szCs w:val="24"/>
              </w:rPr>
            </w:pPr>
          </w:p>
        </w:tc>
      </w:tr>
      <w:tr w:rsidR="00664D50" w:rsidRPr="00D56FE2" w14:paraId="4F737212" w14:textId="77777777">
        <w:trPr>
          <w:jc w:val="center"/>
        </w:trPr>
        <w:tc>
          <w:tcPr>
            <w:tcW w:w="3384" w:type="dxa"/>
            <w:vAlign w:val="center"/>
          </w:tcPr>
          <w:p w14:paraId="2946E6CE" w14:textId="77777777" w:rsidR="00664D50" w:rsidRPr="00D56FE2" w:rsidRDefault="00993A98">
            <w:pPr>
              <w:rPr>
                <w:sz w:val="24"/>
                <w:szCs w:val="24"/>
              </w:rPr>
            </w:pPr>
            <w:r w:rsidRPr="00D56FE2">
              <w:rPr>
                <w:sz w:val="24"/>
                <w:szCs w:val="24"/>
              </w:rPr>
              <w:t>Initial testing and validation</w:t>
            </w:r>
          </w:p>
        </w:tc>
        <w:tc>
          <w:tcPr>
            <w:tcW w:w="605" w:type="dxa"/>
            <w:vAlign w:val="center"/>
          </w:tcPr>
          <w:p w14:paraId="2011349F" w14:textId="77777777" w:rsidR="00664D50" w:rsidRPr="00D56FE2" w:rsidRDefault="00664D50">
            <w:pPr>
              <w:rPr>
                <w:sz w:val="24"/>
                <w:szCs w:val="24"/>
              </w:rPr>
            </w:pPr>
          </w:p>
        </w:tc>
        <w:tc>
          <w:tcPr>
            <w:tcW w:w="605" w:type="dxa"/>
            <w:vAlign w:val="center"/>
          </w:tcPr>
          <w:p w14:paraId="4F1C6BB0" w14:textId="77777777" w:rsidR="00664D50" w:rsidRPr="00D56FE2" w:rsidRDefault="00664D50">
            <w:pPr>
              <w:rPr>
                <w:sz w:val="24"/>
                <w:szCs w:val="24"/>
              </w:rPr>
            </w:pPr>
          </w:p>
        </w:tc>
        <w:tc>
          <w:tcPr>
            <w:tcW w:w="605" w:type="dxa"/>
            <w:vAlign w:val="center"/>
          </w:tcPr>
          <w:p w14:paraId="105C140F" w14:textId="77777777" w:rsidR="00664D50" w:rsidRPr="00D56FE2" w:rsidRDefault="00664D50">
            <w:pPr>
              <w:rPr>
                <w:sz w:val="24"/>
                <w:szCs w:val="24"/>
              </w:rPr>
            </w:pPr>
          </w:p>
        </w:tc>
        <w:tc>
          <w:tcPr>
            <w:tcW w:w="605" w:type="dxa"/>
            <w:vAlign w:val="center"/>
          </w:tcPr>
          <w:p w14:paraId="377A441D" w14:textId="77777777" w:rsidR="00664D50" w:rsidRPr="00D56FE2" w:rsidRDefault="00664D50">
            <w:pPr>
              <w:rPr>
                <w:sz w:val="24"/>
                <w:szCs w:val="24"/>
              </w:rPr>
            </w:pPr>
          </w:p>
        </w:tc>
        <w:tc>
          <w:tcPr>
            <w:tcW w:w="605" w:type="dxa"/>
            <w:vAlign w:val="center"/>
          </w:tcPr>
          <w:p w14:paraId="6893DD02" w14:textId="77777777" w:rsidR="00664D50" w:rsidRPr="00D56FE2" w:rsidRDefault="00664D50">
            <w:pPr>
              <w:rPr>
                <w:sz w:val="24"/>
                <w:szCs w:val="24"/>
              </w:rPr>
            </w:pPr>
          </w:p>
        </w:tc>
        <w:tc>
          <w:tcPr>
            <w:tcW w:w="605" w:type="dxa"/>
            <w:vAlign w:val="center"/>
          </w:tcPr>
          <w:p w14:paraId="0B9272B7" w14:textId="77777777" w:rsidR="00664D50" w:rsidRPr="00D56FE2" w:rsidRDefault="00664D50">
            <w:pPr>
              <w:rPr>
                <w:sz w:val="24"/>
                <w:szCs w:val="24"/>
              </w:rPr>
            </w:pPr>
          </w:p>
        </w:tc>
        <w:tc>
          <w:tcPr>
            <w:tcW w:w="605" w:type="dxa"/>
            <w:shd w:val="clear" w:color="auto" w:fill="EBCDEB"/>
            <w:vAlign w:val="center"/>
          </w:tcPr>
          <w:p w14:paraId="0C4799EB" w14:textId="77777777" w:rsidR="00664D50" w:rsidRPr="00D56FE2" w:rsidRDefault="00664D50">
            <w:pPr>
              <w:rPr>
                <w:sz w:val="24"/>
                <w:szCs w:val="24"/>
              </w:rPr>
            </w:pPr>
          </w:p>
        </w:tc>
        <w:tc>
          <w:tcPr>
            <w:tcW w:w="605" w:type="dxa"/>
            <w:shd w:val="clear" w:color="auto" w:fill="EBCDEB"/>
            <w:vAlign w:val="center"/>
          </w:tcPr>
          <w:p w14:paraId="31E89221" w14:textId="77777777" w:rsidR="00664D50" w:rsidRPr="00D56FE2" w:rsidRDefault="00664D50">
            <w:pPr>
              <w:rPr>
                <w:sz w:val="24"/>
                <w:szCs w:val="24"/>
              </w:rPr>
            </w:pPr>
          </w:p>
        </w:tc>
        <w:tc>
          <w:tcPr>
            <w:tcW w:w="605" w:type="dxa"/>
            <w:shd w:val="clear" w:color="auto" w:fill="EBCDEB"/>
            <w:vAlign w:val="center"/>
          </w:tcPr>
          <w:p w14:paraId="423AD9F3" w14:textId="77777777" w:rsidR="00664D50" w:rsidRPr="00D56FE2" w:rsidRDefault="00664D50">
            <w:pPr>
              <w:rPr>
                <w:sz w:val="24"/>
                <w:szCs w:val="24"/>
              </w:rPr>
            </w:pPr>
          </w:p>
        </w:tc>
        <w:tc>
          <w:tcPr>
            <w:tcW w:w="605" w:type="dxa"/>
            <w:vAlign w:val="center"/>
          </w:tcPr>
          <w:p w14:paraId="66C81093" w14:textId="77777777" w:rsidR="00664D50" w:rsidRPr="00D56FE2" w:rsidRDefault="00664D50">
            <w:pPr>
              <w:rPr>
                <w:sz w:val="24"/>
                <w:szCs w:val="24"/>
              </w:rPr>
            </w:pPr>
          </w:p>
        </w:tc>
        <w:tc>
          <w:tcPr>
            <w:tcW w:w="605" w:type="dxa"/>
            <w:vAlign w:val="center"/>
          </w:tcPr>
          <w:p w14:paraId="2430B451" w14:textId="77777777" w:rsidR="00664D50" w:rsidRPr="00D56FE2" w:rsidRDefault="00664D50">
            <w:pPr>
              <w:rPr>
                <w:sz w:val="24"/>
                <w:szCs w:val="24"/>
              </w:rPr>
            </w:pPr>
          </w:p>
        </w:tc>
        <w:tc>
          <w:tcPr>
            <w:tcW w:w="605" w:type="dxa"/>
            <w:vAlign w:val="center"/>
          </w:tcPr>
          <w:p w14:paraId="7B8243E4" w14:textId="77777777" w:rsidR="00664D50" w:rsidRPr="00D56FE2" w:rsidRDefault="00664D50">
            <w:pPr>
              <w:rPr>
                <w:sz w:val="24"/>
                <w:szCs w:val="24"/>
              </w:rPr>
            </w:pPr>
          </w:p>
        </w:tc>
      </w:tr>
      <w:tr w:rsidR="00664D50" w:rsidRPr="00D56FE2" w14:paraId="28CC3B40" w14:textId="77777777">
        <w:trPr>
          <w:jc w:val="center"/>
        </w:trPr>
        <w:tc>
          <w:tcPr>
            <w:tcW w:w="3384" w:type="dxa"/>
            <w:vAlign w:val="center"/>
          </w:tcPr>
          <w:p w14:paraId="1AEBFA47" w14:textId="77777777" w:rsidR="00664D50" w:rsidRPr="00D56FE2" w:rsidRDefault="00993A98">
            <w:pPr>
              <w:rPr>
                <w:sz w:val="24"/>
                <w:szCs w:val="24"/>
              </w:rPr>
            </w:pPr>
            <w:r w:rsidRPr="00D56FE2">
              <w:rPr>
                <w:sz w:val="24"/>
                <w:szCs w:val="24"/>
              </w:rPr>
              <w:t>System testing and refinement</w:t>
            </w:r>
          </w:p>
        </w:tc>
        <w:tc>
          <w:tcPr>
            <w:tcW w:w="605" w:type="dxa"/>
            <w:vAlign w:val="center"/>
          </w:tcPr>
          <w:p w14:paraId="69ED322F" w14:textId="77777777" w:rsidR="00664D50" w:rsidRPr="00D56FE2" w:rsidRDefault="00664D50">
            <w:pPr>
              <w:rPr>
                <w:sz w:val="24"/>
                <w:szCs w:val="24"/>
              </w:rPr>
            </w:pPr>
          </w:p>
        </w:tc>
        <w:tc>
          <w:tcPr>
            <w:tcW w:w="605" w:type="dxa"/>
            <w:vAlign w:val="center"/>
          </w:tcPr>
          <w:p w14:paraId="4BAB1E59" w14:textId="77777777" w:rsidR="00664D50" w:rsidRPr="00D56FE2" w:rsidRDefault="00664D50">
            <w:pPr>
              <w:rPr>
                <w:sz w:val="24"/>
                <w:szCs w:val="24"/>
              </w:rPr>
            </w:pPr>
          </w:p>
        </w:tc>
        <w:tc>
          <w:tcPr>
            <w:tcW w:w="605" w:type="dxa"/>
            <w:vAlign w:val="center"/>
          </w:tcPr>
          <w:p w14:paraId="7EB81E09" w14:textId="77777777" w:rsidR="00664D50" w:rsidRPr="00D56FE2" w:rsidRDefault="00664D50">
            <w:pPr>
              <w:rPr>
                <w:sz w:val="24"/>
                <w:szCs w:val="24"/>
              </w:rPr>
            </w:pPr>
          </w:p>
        </w:tc>
        <w:tc>
          <w:tcPr>
            <w:tcW w:w="605" w:type="dxa"/>
            <w:vAlign w:val="center"/>
          </w:tcPr>
          <w:p w14:paraId="78653A13" w14:textId="77777777" w:rsidR="00664D50" w:rsidRPr="00D56FE2" w:rsidRDefault="00664D50">
            <w:pPr>
              <w:rPr>
                <w:sz w:val="24"/>
                <w:szCs w:val="24"/>
              </w:rPr>
            </w:pPr>
          </w:p>
        </w:tc>
        <w:tc>
          <w:tcPr>
            <w:tcW w:w="605" w:type="dxa"/>
            <w:vAlign w:val="center"/>
          </w:tcPr>
          <w:p w14:paraId="5E71E004" w14:textId="77777777" w:rsidR="00664D50" w:rsidRPr="00D56FE2" w:rsidRDefault="00664D50">
            <w:pPr>
              <w:rPr>
                <w:sz w:val="24"/>
                <w:szCs w:val="24"/>
              </w:rPr>
            </w:pPr>
          </w:p>
        </w:tc>
        <w:tc>
          <w:tcPr>
            <w:tcW w:w="605" w:type="dxa"/>
            <w:vAlign w:val="center"/>
          </w:tcPr>
          <w:p w14:paraId="51ABCFB2" w14:textId="77777777" w:rsidR="00664D50" w:rsidRPr="00D56FE2" w:rsidRDefault="00664D50">
            <w:pPr>
              <w:rPr>
                <w:sz w:val="24"/>
                <w:szCs w:val="24"/>
              </w:rPr>
            </w:pPr>
          </w:p>
        </w:tc>
        <w:tc>
          <w:tcPr>
            <w:tcW w:w="605" w:type="dxa"/>
            <w:vAlign w:val="center"/>
          </w:tcPr>
          <w:p w14:paraId="474BBC20" w14:textId="77777777" w:rsidR="00664D50" w:rsidRPr="00D56FE2" w:rsidRDefault="00664D50">
            <w:pPr>
              <w:rPr>
                <w:sz w:val="24"/>
                <w:szCs w:val="24"/>
              </w:rPr>
            </w:pPr>
          </w:p>
        </w:tc>
        <w:tc>
          <w:tcPr>
            <w:tcW w:w="605" w:type="dxa"/>
            <w:shd w:val="clear" w:color="auto" w:fill="9B0000"/>
            <w:vAlign w:val="center"/>
          </w:tcPr>
          <w:p w14:paraId="3F7CF702" w14:textId="77777777" w:rsidR="00664D50" w:rsidRPr="00D56FE2" w:rsidRDefault="00664D50">
            <w:pPr>
              <w:rPr>
                <w:sz w:val="24"/>
                <w:szCs w:val="24"/>
              </w:rPr>
            </w:pPr>
          </w:p>
        </w:tc>
        <w:tc>
          <w:tcPr>
            <w:tcW w:w="605" w:type="dxa"/>
            <w:shd w:val="clear" w:color="auto" w:fill="9B0000"/>
            <w:vAlign w:val="center"/>
          </w:tcPr>
          <w:p w14:paraId="381CEA55" w14:textId="77777777" w:rsidR="00664D50" w:rsidRPr="00D56FE2" w:rsidRDefault="00664D50">
            <w:pPr>
              <w:rPr>
                <w:sz w:val="24"/>
                <w:szCs w:val="24"/>
              </w:rPr>
            </w:pPr>
          </w:p>
        </w:tc>
        <w:tc>
          <w:tcPr>
            <w:tcW w:w="605" w:type="dxa"/>
            <w:shd w:val="clear" w:color="auto" w:fill="9B0000"/>
            <w:vAlign w:val="center"/>
          </w:tcPr>
          <w:p w14:paraId="48569A37" w14:textId="77777777" w:rsidR="00664D50" w:rsidRPr="00D56FE2" w:rsidRDefault="00664D50">
            <w:pPr>
              <w:rPr>
                <w:sz w:val="24"/>
                <w:szCs w:val="24"/>
              </w:rPr>
            </w:pPr>
          </w:p>
        </w:tc>
        <w:tc>
          <w:tcPr>
            <w:tcW w:w="605" w:type="dxa"/>
            <w:vAlign w:val="center"/>
          </w:tcPr>
          <w:p w14:paraId="3D6719EE" w14:textId="77777777" w:rsidR="00664D50" w:rsidRPr="00D56FE2" w:rsidRDefault="00664D50">
            <w:pPr>
              <w:rPr>
                <w:sz w:val="24"/>
                <w:szCs w:val="24"/>
              </w:rPr>
            </w:pPr>
          </w:p>
        </w:tc>
        <w:tc>
          <w:tcPr>
            <w:tcW w:w="605" w:type="dxa"/>
            <w:vAlign w:val="center"/>
          </w:tcPr>
          <w:p w14:paraId="375A9328" w14:textId="77777777" w:rsidR="00664D50" w:rsidRPr="00D56FE2" w:rsidRDefault="00664D50">
            <w:pPr>
              <w:rPr>
                <w:sz w:val="24"/>
                <w:szCs w:val="24"/>
              </w:rPr>
            </w:pPr>
          </w:p>
        </w:tc>
      </w:tr>
      <w:tr w:rsidR="00664D50" w:rsidRPr="00D56FE2" w14:paraId="2B587224" w14:textId="77777777">
        <w:trPr>
          <w:jc w:val="center"/>
        </w:trPr>
        <w:tc>
          <w:tcPr>
            <w:tcW w:w="3384" w:type="dxa"/>
            <w:vAlign w:val="center"/>
          </w:tcPr>
          <w:p w14:paraId="3E09D84C" w14:textId="77777777" w:rsidR="00664D50" w:rsidRPr="00D56FE2" w:rsidRDefault="00993A98">
            <w:pPr>
              <w:rPr>
                <w:sz w:val="24"/>
                <w:szCs w:val="24"/>
              </w:rPr>
            </w:pPr>
            <w:r w:rsidRPr="00D56FE2">
              <w:rPr>
                <w:sz w:val="24"/>
                <w:szCs w:val="24"/>
              </w:rPr>
              <w:t>Final report and presentation</w:t>
            </w:r>
          </w:p>
        </w:tc>
        <w:tc>
          <w:tcPr>
            <w:tcW w:w="605" w:type="dxa"/>
            <w:vAlign w:val="center"/>
          </w:tcPr>
          <w:p w14:paraId="1ABBB17B" w14:textId="77777777" w:rsidR="00664D50" w:rsidRPr="00D56FE2" w:rsidRDefault="00664D50">
            <w:pPr>
              <w:rPr>
                <w:sz w:val="24"/>
                <w:szCs w:val="24"/>
              </w:rPr>
            </w:pPr>
          </w:p>
        </w:tc>
        <w:tc>
          <w:tcPr>
            <w:tcW w:w="605" w:type="dxa"/>
            <w:vAlign w:val="center"/>
          </w:tcPr>
          <w:p w14:paraId="2D94754E" w14:textId="77777777" w:rsidR="00664D50" w:rsidRPr="00D56FE2" w:rsidRDefault="00664D50">
            <w:pPr>
              <w:rPr>
                <w:sz w:val="24"/>
                <w:szCs w:val="24"/>
              </w:rPr>
            </w:pPr>
          </w:p>
        </w:tc>
        <w:tc>
          <w:tcPr>
            <w:tcW w:w="605" w:type="dxa"/>
            <w:vAlign w:val="center"/>
          </w:tcPr>
          <w:p w14:paraId="3364FEF6" w14:textId="77777777" w:rsidR="00664D50" w:rsidRPr="00D56FE2" w:rsidRDefault="00664D50">
            <w:pPr>
              <w:rPr>
                <w:sz w:val="24"/>
                <w:szCs w:val="24"/>
              </w:rPr>
            </w:pPr>
          </w:p>
        </w:tc>
        <w:tc>
          <w:tcPr>
            <w:tcW w:w="605" w:type="dxa"/>
            <w:vAlign w:val="center"/>
          </w:tcPr>
          <w:p w14:paraId="4496041A" w14:textId="77777777" w:rsidR="00664D50" w:rsidRPr="00D56FE2" w:rsidRDefault="00664D50">
            <w:pPr>
              <w:rPr>
                <w:sz w:val="24"/>
                <w:szCs w:val="24"/>
              </w:rPr>
            </w:pPr>
          </w:p>
        </w:tc>
        <w:tc>
          <w:tcPr>
            <w:tcW w:w="605" w:type="dxa"/>
            <w:vAlign w:val="center"/>
          </w:tcPr>
          <w:p w14:paraId="4A282007" w14:textId="77777777" w:rsidR="00664D50" w:rsidRPr="00D56FE2" w:rsidRDefault="00664D50">
            <w:pPr>
              <w:rPr>
                <w:sz w:val="24"/>
                <w:szCs w:val="24"/>
              </w:rPr>
            </w:pPr>
          </w:p>
        </w:tc>
        <w:tc>
          <w:tcPr>
            <w:tcW w:w="605" w:type="dxa"/>
            <w:vAlign w:val="center"/>
          </w:tcPr>
          <w:p w14:paraId="00618A6F" w14:textId="77777777" w:rsidR="00664D50" w:rsidRPr="00D56FE2" w:rsidRDefault="00664D50">
            <w:pPr>
              <w:rPr>
                <w:sz w:val="24"/>
                <w:szCs w:val="24"/>
              </w:rPr>
            </w:pPr>
          </w:p>
        </w:tc>
        <w:tc>
          <w:tcPr>
            <w:tcW w:w="605" w:type="dxa"/>
            <w:vAlign w:val="center"/>
          </w:tcPr>
          <w:p w14:paraId="3908684A" w14:textId="77777777" w:rsidR="00664D50" w:rsidRPr="00D56FE2" w:rsidRDefault="00664D50">
            <w:pPr>
              <w:rPr>
                <w:sz w:val="24"/>
                <w:szCs w:val="24"/>
              </w:rPr>
            </w:pPr>
          </w:p>
        </w:tc>
        <w:tc>
          <w:tcPr>
            <w:tcW w:w="605" w:type="dxa"/>
            <w:vAlign w:val="center"/>
          </w:tcPr>
          <w:p w14:paraId="1295BFEB" w14:textId="77777777" w:rsidR="00664D50" w:rsidRPr="00D56FE2" w:rsidRDefault="00664D50">
            <w:pPr>
              <w:rPr>
                <w:sz w:val="24"/>
                <w:szCs w:val="24"/>
              </w:rPr>
            </w:pPr>
          </w:p>
        </w:tc>
        <w:tc>
          <w:tcPr>
            <w:tcW w:w="605" w:type="dxa"/>
            <w:shd w:val="clear" w:color="auto" w:fill="A35C00"/>
            <w:vAlign w:val="center"/>
          </w:tcPr>
          <w:p w14:paraId="15F064DA" w14:textId="77777777" w:rsidR="00664D50" w:rsidRPr="00D56FE2" w:rsidRDefault="00664D50">
            <w:pPr>
              <w:rPr>
                <w:sz w:val="24"/>
                <w:szCs w:val="24"/>
              </w:rPr>
            </w:pPr>
          </w:p>
        </w:tc>
        <w:tc>
          <w:tcPr>
            <w:tcW w:w="605" w:type="dxa"/>
            <w:shd w:val="clear" w:color="auto" w:fill="A35C00"/>
            <w:vAlign w:val="center"/>
          </w:tcPr>
          <w:p w14:paraId="4259C7CD" w14:textId="77777777" w:rsidR="00664D50" w:rsidRPr="00D56FE2" w:rsidRDefault="00664D50">
            <w:pPr>
              <w:rPr>
                <w:sz w:val="24"/>
                <w:szCs w:val="24"/>
              </w:rPr>
            </w:pPr>
          </w:p>
        </w:tc>
        <w:tc>
          <w:tcPr>
            <w:tcW w:w="605" w:type="dxa"/>
            <w:shd w:val="clear" w:color="auto" w:fill="A35C00"/>
            <w:vAlign w:val="center"/>
          </w:tcPr>
          <w:p w14:paraId="0952DDB1" w14:textId="77777777" w:rsidR="00664D50" w:rsidRPr="00D56FE2" w:rsidRDefault="00664D50">
            <w:pPr>
              <w:rPr>
                <w:sz w:val="24"/>
                <w:szCs w:val="24"/>
              </w:rPr>
            </w:pPr>
          </w:p>
        </w:tc>
        <w:tc>
          <w:tcPr>
            <w:tcW w:w="605" w:type="dxa"/>
            <w:vAlign w:val="center"/>
          </w:tcPr>
          <w:p w14:paraId="4B0F7716" w14:textId="77777777" w:rsidR="00664D50" w:rsidRPr="00D56FE2" w:rsidRDefault="00664D50">
            <w:pPr>
              <w:rPr>
                <w:sz w:val="24"/>
                <w:szCs w:val="24"/>
              </w:rPr>
            </w:pPr>
          </w:p>
        </w:tc>
      </w:tr>
      <w:tr w:rsidR="00664D50" w:rsidRPr="00D56FE2" w14:paraId="3DA435D6" w14:textId="77777777">
        <w:trPr>
          <w:jc w:val="center"/>
        </w:trPr>
        <w:tc>
          <w:tcPr>
            <w:tcW w:w="3384" w:type="dxa"/>
            <w:vAlign w:val="center"/>
          </w:tcPr>
          <w:p w14:paraId="7B1F9F2C" w14:textId="77777777" w:rsidR="00664D50" w:rsidRPr="00D56FE2" w:rsidRDefault="00993A98">
            <w:pPr>
              <w:rPr>
                <w:sz w:val="24"/>
                <w:szCs w:val="24"/>
              </w:rPr>
            </w:pPr>
            <w:r w:rsidRPr="00D56FE2">
              <w:rPr>
                <w:sz w:val="24"/>
                <w:szCs w:val="24"/>
              </w:rPr>
              <w:t>Final demonstration and submission</w:t>
            </w:r>
          </w:p>
        </w:tc>
        <w:tc>
          <w:tcPr>
            <w:tcW w:w="605" w:type="dxa"/>
            <w:vAlign w:val="center"/>
          </w:tcPr>
          <w:p w14:paraId="072A61DC" w14:textId="77777777" w:rsidR="00664D50" w:rsidRPr="00D56FE2" w:rsidRDefault="00664D50">
            <w:pPr>
              <w:rPr>
                <w:sz w:val="24"/>
                <w:szCs w:val="24"/>
              </w:rPr>
            </w:pPr>
          </w:p>
        </w:tc>
        <w:tc>
          <w:tcPr>
            <w:tcW w:w="605" w:type="dxa"/>
            <w:vAlign w:val="center"/>
          </w:tcPr>
          <w:p w14:paraId="7FF8E699" w14:textId="77777777" w:rsidR="00664D50" w:rsidRPr="00D56FE2" w:rsidRDefault="00664D50">
            <w:pPr>
              <w:rPr>
                <w:sz w:val="24"/>
                <w:szCs w:val="24"/>
              </w:rPr>
            </w:pPr>
          </w:p>
        </w:tc>
        <w:tc>
          <w:tcPr>
            <w:tcW w:w="605" w:type="dxa"/>
            <w:vAlign w:val="center"/>
          </w:tcPr>
          <w:p w14:paraId="0AB365D5" w14:textId="77777777" w:rsidR="00664D50" w:rsidRPr="00D56FE2" w:rsidRDefault="00664D50">
            <w:pPr>
              <w:rPr>
                <w:sz w:val="24"/>
                <w:szCs w:val="24"/>
              </w:rPr>
            </w:pPr>
          </w:p>
        </w:tc>
        <w:tc>
          <w:tcPr>
            <w:tcW w:w="605" w:type="dxa"/>
            <w:vAlign w:val="center"/>
          </w:tcPr>
          <w:p w14:paraId="1F5665BC" w14:textId="77777777" w:rsidR="00664D50" w:rsidRPr="00D56FE2" w:rsidRDefault="00664D50">
            <w:pPr>
              <w:rPr>
                <w:sz w:val="24"/>
                <w:szCs w:val="24"/>
              </w:rPr>
            </w:pPr>
          </w:p>
        </w:tc>
        <w:tc>
          <w:tcPr>
            <w:tcW w:w="605" w:type="dxa"/>
            <w:vAlign w:val="center"/>
          </w:tcPr>
          <w:p w14:paraId="5089B077" w14:textId="77777777" w:rsidR="00664D50" w:rsidRPr="00D56FE2" w:rsidRDefault="00664D50">
            <w:pPr>
              <w:rPr>
                <w:sz w:val="24"/>
                <w:szCs w:val="24"/>
              </w:rPr>
            </w:pPr>
          </w:p>
        </w:tc>
        <w:tc>
          <w:tcPr>
            <w:tcW w:w="605" w:type="dxa"/>
            <w:vAlign w:val="center"/>
          </w:tcPr>
          <w:p w14:paraId="4D43B6E5" w14:textId="77777777" w:rsidR="00664D50" w:rsidRPr="00D56FE2" w:rsidRDefault="00664D50">
            <w:pPr>
              <w:rPr>
                <w:sz w:val="24"/>
                <w:szCs w:val="24"/>
              </w:rPr>
            </w:pPr>
          </w:p>
        </w:tc>
        <w:tc>
          <w:tcPr>
            <w:tcW w:w="605" w:type="dxa"/>
            <w:vAlign w:val="center"/>
          </w:tcPr>
          <w:p w14:paraId="39CC5E16" w14:textId="77777777" w:rsidR="00664D50" w:rsidRPr="00D56FE2" w:rsidRDefault="00664D50">
            <w:pPr>
              <w:rPr>
                <w:sz w:val="24"/>
                <w:szCs w:val="24"/>
              </w:rPr>
            </w:pPr>
          </w:p>
        </w:tc>
        <w:tc>
          <w:tcPr>
            <w:tcW w:w="605" w:type="dxa"/>
            <w:vAlign w:val="center"/>
          </w:tcPr>
          <w:p w14:paraId="7042453C" w14:textId="77777777" w:rsidR="00664D50" w:rsidRPr="00D56FE2" w:rsidRDefault="00664D50">
            <w:pPr>
              <w:rPr>
                <w:sz w:val="24"/>
                <w:szCs w:val="24"/>
              </w:rPr>
            </w:pPr>
          </w:p>
        </w:tc>
        <w:tc>
          <w:tcPr>
            <w:tcW w:w="605" w:type="dxa"/>
            <w:vAlign w:val="center"/>
          </w:tcPr>
          <w:p w14:paraId="3967076F" w14:textId="77777777" w:rsidR="00664D50" w:rsidRPr="00D56FE2" w:rsidRDefault="00664D50">
            <w:pPr>
              <w:rPr>
                <w:sz w:val="24"/>
                <w:szCs w:val="24"/>
              </w:rPr>
            </w:pPr>
          </w:p>
        </w:tc>
        <w:tc>
          <w:tcPr>
            <w:tcW w:w="605" w:type="dxa"/>
            <w:vAlign w:val="center"/>
          </w:tcPr>
          <w:p w14:paraId="4094F1E2" w14:textId="77777777" w:rsidR="00664D50" w:rsidRPr="00D56FE2" w:rsidRDefault="00664D50">
            <w:pPr>
              <w:rPr>
                <w:sz w:val="24"/>
                <w:szCs w:val="24"/>
              </w:rPr>
            </w:pPr>
          </w:p>
        </w:tc>
        <w:tc>
          <w:tcPr>
            <w:tcW w:w="605" w:type="dxa"/>
            <w:shd w:val="clear" w:color="auto" w:fill="D8B934"/>
            <w:vAlign w:val="center"/>
          </w:tcPr>
          <w:p w14:paraId="2D104CA9" w14:textId="77777777" w:rsidR="00664D50" w:rsidRPr="00D56FE2" w:rsidRDefault="00664D50">
            <w:pPr>
              <w:rPr>
                <w:sz w:val="24"/>
                <w:szCs w:val="24"/>
              </w:rPr>
            </w:pPr>
          </w:p>
        </w:tc>
        <w:tc>
          <w:tcPr>
            <w:tcW w:w="605" w:type="dxa"/>
            <w:shd w:val="clear" w:color="auto" w:fill="D8B934"/>
            <w:vAlign w:val="center"/>
          </w:tcPr>
          <w:p w14:paraId="6559B5E6" w14:textId="77777777" w:rsidR="00664D50" w:rsidRPr="00D56FE2" w:rsidRDefault="00664D50">
            <w:pPr>
              <w:rPr>
                <w:sz w:val="24"/>
                <w:szCs w:val="24"/>
              </w:rPr>
            </w:pPr>
          </w:p>
        </w:tc>
      </w:tr>
    </w:tbl>
    <w:p w14:paraId="5FB22131" w14:textId="77777777" w:rsidR="00664D50" w:rsidRPr="00AC3AA5" w:rsidRDefault="00993A98">
      <w:pPr>
        <w:pStyle w:val="CaptionCustom"/>
        <w:spacing w:after="120" w:line="252" w:lineRule="auto"/>
      </w:pPr>
      <w:r w:rsidRPr="00AC3AA5">
        <w:t>Table 6: Part B Gantt Chart, Week 13 to Week 24</w:t>
      </w:r>
    </w:p>
    <w:p w14:paraId="4FB03575" w14:textId="77777777" w:rsidR="00664D50" w:rsidRPr="00AC3AA5" w:rsidRDefault="00664D50">
      <w:pPr>
        <w:spacing w:after="120" w:line="252" w:lineRule="auto"/>
        <w:sectPr w:rsidR="00664D50" w:rsidRPr="00AC3AA5">
          <w:footerReference w:type="default" r:id="rId12"/>
          <w:pgSz w:w="15840" w:h="12240" w:orient="landscape"/>
          <w:pgMar w:top="720" w:right="648" w:bottom="720" w:left="648" w:header="720" w:footer="720" w:gutter="0"/>
          <w:cols w:space="720"/>
          <w:docGrid w:linePitch="360"/>
        </w:sectPr>
      </w:pPr>
    </w:p>
    <w:p w14:paraId="35FFAF7B" w14:textId="77777777" w:rsidR="00664D50" w:rsidRPr="00AC3AA5" w:rsidRDefault="00993A98">
      <w:pPr>
        <w:pStyle w:val="Heading1"/>
        <w:spacing w:after="120" w:line="252" w:lineRule="auto"/>
        <w:rPr>
          <w:color w:val="auto"/>
        </w:rPr>
      </w:pPr>
      <w:bookmarkStart w:id="28" w:name="_Toc231554848"/>
      <w:bookmarkStart w:id="29" w:name="_Toc231554889"/>
      <w:r w:rsidRPr="00AC3AA5">
        <w:rPr>
          <w:rFonts w:ascii="Arial" w:eastAsia="Arial" w:hAnsi="Arial"/>
          <w:color w:val="auto"/>
        </w:rPr>
        <w:lastRenderedPageBreak/>
        <w:t>11. Deliverables</w:t>
      </w:r>
      <w:bookmarkEnd w:id="28"/>
      <w:bookmarkEnd w:id="29"/>
    </w:p>
    <w:p w14:paraId="2CFBE3B1" w14:textId="77777777" w:rsidR="00664D50" w:rsidRPr="00AC3AA5" w:rsidRDefault="00993A98">
      <w:pPr>
        <w:spacing w:after="120" w:line="252" w:lineRule="auto"/>
      </w:pPr>
      <w:r w:rsidRPr="00AC3AA5">
        <w:t>Table 7 lists the main project deliverables for Part A and Part B.</w:t>
      </w:r>
    </w:p>
    <w:tbl>
      <w:tblPr>
        <w:tblStyle w:val="TableGrid"/>
        <w:tblW w:w="0" w:type="auto"/>
        <w:jc w:val="center"/>
        <w:tblLook w:val="04A0" w:firstRow="1" w:lastRow="0" w:firstColumn="1" w:lastColumn="0" w:noHBand="0" w:noVBand="1"/>
      </w:tblPr>
      <w:tblGrid>
        <w:gridCol w:w="2880"/>
        <w:gridCol w:w="7056"/>
      </w:tblGrid>
      <w:tr w:rsidR="00664D50" w:rsidRPr="00AC3AA5" w14:paraId="19895B52" w14:textId="77777777" w:rsidTr="00D56FE2">
        <w:trPr>
          <w:jc w:val="center"/>
        </w:trPr>
        <w:tc>
          <w:tcPr>
            <w:tcW w:w="2880" w:type="dxa"/>
            <w:vAlign w:val="center"/>
          </w:tcPr>
          <w:p w14:paraId="565AC741" w14:textId="77777777" w:rsidR="00664D50" w:rsidRPr="00AC3AA5" w:rsidRDefault="00993A98">
            <w:r w:rsidRPr="00AC3AA5">
              <w:rPr>
                <w:b/>
                <w:sz w:val="18"/>
              </w:rPr>
              <w:t>Deliverable</w:t>
            </w:r>
          </w:p>
        </w:tc>
        <w:tc>
          <w:tcPr>
            <w:tcW w:w="7056" w:type="dxa"/>
            <w:vAlign w:val="center"/>
          </w:tcPr>
          <w:p w14:paraId="739AED2A" w14:textId="77777777" w:rsidR="00664D50" w:rsidRPr="00AC3AA5" w:rsidRDefault="00993A98">
            <w:r w:rsidRPr="00AC3AA5">
              <w:rPr>
                <w:b/>
                <w:sz w:val="18"/>
              </w:rPr>
              <w:t>Description</w:t>
            </w:r>
          </w:p>
        </w:tc>
      </w:tr>
      <w:tr w:rsidR="00664D50" w:rsidRPr="00AC3AA5" w14:paraId="5D82930E" w14:textId="77777777" w:rsidTr="00D56FE2">
        <w:trPr>
          <w:jc w:val="center"/>
        </w:trPr>
        <w:tc>
          <w:tcPr>
            <w:tcW w:w="2880" w:type="dxa"/>
            <w:vAlign w:val="center"/>
          </w:tcPr>
          <w:p w14:paraId="45812464" w14:textId="77777777" w:rsidR="00664D50" w:rsidRPr="00AC3AA5" w:rsidRDefault="00993A98">
            <w:r w:rsidRPr="00AC3AA5">
              <w:rPr>
                <w:sz w:val="18"/>
              </w:rPr>
              <w:t>Project Charter</w:t>
            </w:r>
          </w:p>
        </w:tc>
        <w:tc>
          <w:tcPr>
            <w:tcW w:w="7056" w:type="dxa"/>
            <w:vAlign w:val="center"/>
          </w:tcPr>
          <w:p w14:paraId="065DF4BC" w14:textId="77777777" w:rsidR="00664D50" w:rsidRPr="00AC3AA5" w:rsidRDefault="00993A98">
            <w:r w:rsidRPr="00AC3AA5">
              <w:rPr>
                <w:sz w:val="18"/>
              </w:rPr>
              <w:t>Confirms the project direction, scope, roles, timeline, risks, deliverables, and approvals.</w:t>
            </w:r>
          </w:p>
        </w:tc>
      </w:tr>
      <w:tr w:rsidR="00664D50" w:rsidRPr="00AC3AA5" w14:paraId="25AE67E9" w14:textId="77777777" w:rsidTr="00D56FE2">
        <w:trPr>
          <w:jc w:val="center"/>
        </w:trPr>
        <w:tc>
          <w:tcPr>
            <w:tcW w:w="2880" w:type="dxa"/>
            <w:vAlign w:val="center"/>
          </w:tcPr>
          <w:p w14:paraId="75507A37" w14:textId="77777777" w:rsidR="00664D50" w:rsidRPr="00AC3AA5" w:rsidRDefault="00993A98">
            <w:r w:rsidRPr="00AC3AA5">
              <w:rPr>
                <w:sz w:val="18"/>
              </w:rPr>
              <w:t>Meeting Minutes</w:t>
            </w:r>
          </w:p>
        </w:tc>
        <w:tc>
          <w:tcPr>
            <w:tcW w:w="7056" w:type="dxa"/>
            <w:vAlign w:val="center"/>
          </w:tcPr>
          <w:p w14:paraId="2B6D9308" w14:textId="77777777" w:rsidR="00664D50" w:rsidRPr="00AC3AA5" w:rsidRDefault="00993A98">
            <w:r w:rsidRPr="00AC3AA5">
              <w:rPr>
                <w:sz w:val="18"/>
              </w:rPr>
              <w:t>Records group meetings, sponsor meetings, decisions, and action items.</w:t>
            </w:r>
          </w:p>
        </w:tc>
      </w:tr>
      <w:tr w:rsidR="00664D50" w:rsidRPr="00AC3AA5" w14:paraId="2E56364B" w14:textId="77777777" w:rsidTr="00D56FE2">
        <w:trPr>
          <w:jc w:val="center"/>
        </w:trPr>
        <w:tc>
          <w:tcPr>
            <w:tcW w:w="2880" w:type="dxa"/>
            <w:vAlign w:val="center"/>
          </w:tcPr>
          <w:p w14:paraId="2ED50C7E" w14:textId="77777777" w:rsidR="00664D50" w:rsidRPr="00AC3AA5" w:rsidRDefault="00993A98">
            <w:r w:rsidRPr="00AC3AA5">
              <w:rPr>
                <w:sz w:val="18"/>
              </w:rPr>
              <w:t>Coloured Gantt Chart</w:t>
            </w:r>
          </w:p>
        </w:tc>
        <w:tc>
          <w:tcPr>
            <w:tcW w:w="7056" w:type="dxa"/>
            <w:vAlign w:val="center"/>
          </w:tcPr>
          <w:p w14:paraId="3E4D161D" w14:textId="77777777" w:rsidR="00664D50" w:rsidRPr="00AC3AA5" w:rsidRDefault="00993A98">
            <w:r w:rsidRPr="00AC3AA5">
              <w:rPr>
                <w:sz w:val="18"/>
              </w:rPr>
              <w:t>A 24-week project timeline showing Part A and Part B activities.</w:t>
            </w:r>
          </w:p>
        </w:tc>
      </w:tr>
      <w:tr w:rsidR="00664D50" w:rsidRPr="00AC3AA5" w14:paraId="7753ED7E" w14:textId="77777777" w:rsidTr="00D56FE2">
        <w:trPr>
          <w:jc w:val="center"/>
        </w:trPr>
        <w:tc>
          <w:tcPr>
            <w:tcW w:w="2880" w:type="dxa"/>
            <w:vAlign w:val="center"/>
          </w:tcPr>
          <w:p w14:paraId="3C6DBA55" w14:textId="77777777" w:rsidR="00664D50" w:rsidRPr="00AC3AA5" w:rsidRDefault="00993A98">
            <w:r w:rsidRPr="00AC3AA5">
              <w:rPr>
                <w:sz w:val="18"/>
              </w:rPr>
              <w:t>Literature Review Summary</w:t>
            </w:r>
          </w:p>
        </w:tc>
        <w:tc>
          <w:tcPr>
            <w:tcW w:w="7056" w:type="dxa"/>
            <w:vAlign w:val="center"/>
          </w:tcPr>
          <w:p w14:paraId="5892159C" w14:textId="77777777" w:rsidR="00664D50" w:rsidRPr="00AC3AA5" w:rsidRDefault="00993A98">
            <w:r w:rsidRPr="00AC3AA5">
              <w:rPr>
                <w:sz w:val="18"/>
              </w:rPr>
              <w:t>Summarises research related to peer collaboration, AI-assisted learning, and higher education.</w:t>
            </w:r>
          </w:p>
        </w:tc>
      </w:tr>
      <w:tr w:rsidR="00664D50" w:rsidRPr="00AC3AA5" w14:paraId="56D8CD90" w14:textId="77777777" w:rsidTr="00D56FE2">
        <w:trPr>
          <w:jc w:val="center"/>
        </w:trPr>
        <w:tc>
          <w:tcPr>
            <w:tcW w:w="2880" w:type="dxa"/>
            <w:vAlign w:val="center"/>
          </w:tcPr>
          <w:p w14:paraId="69CAE339" w14:textId="77777777" w:rsidR="00664D50" w:rsidRPr="00AC3AA5" w:rsidRDefault="00993A98">
            <w:r w:rsidRPr="00AC3AA5">
              <w:rPr>
                <w:sz w:val="18"/>
              </w:rPr>
              <w:t>Student Sentiment Survey</w:t>
            </w:r>
          </w:p>
        </w:tc>
        <w:tc>
          <w:tcPr>
            <w:tcW w:w="7056" w:type="dxa"/>
            <w:vAlign w:val="center"/>
          </w:tcPr>
          <w:p w14:paraId="277BE3A4" w14:textId="77777777" w:rsidR="00664D50" w:rsidRPr="00AC3AA5" w:rsidRDefault="00993A98">
            <w:r w:rsidRPr="00AC3AA5">
              <w:rPr>
                <w:sz w:val="18"/>
              </w:rPr>
              <w:t>Collects student feedback to support the need for the project.</w:t>
            </w:r>
          </w:p>
        </w:tc>
      </w:tr>
      <w:tr w:rsidR="00664D50" w:rsidRPr="00AC3AA5" w14:paraId="5522BBD8" w14:textId="77777777" w:rsidTr="00D56FE2">
        <w:trPr>
          <w:jc w:val="center"/>
        </w:trPr>
        <w:tc>
          <w:tcPr>
            <w:tcW w:w="2880" w:type="dxa"/>
            <w:vAlign w:val="center"/>
          </w:tcPr>
          <w:p w14:paraId="5652F5FC" w14:textId="77777777" w:rsidR="00664D50" w:rsidRPr="00AC3AA5" w:rsidRDefault="00993A98">
            <w:r w:rsidRPr="00AC3AA5">
              <w:rPr>
                <w:sz w:val="18"/>
              </w:rPr>
              <w:t>Requirements List</w:t>
            </w:r>
          </w:p>
        </w:tc>
        <w:tc>
          <w:tcPr>
            <w:tcW w:w="7056" w:type="dxa"/>
            <w:vAlign w:val="center"/>
          </w:tcPr>
          <w:p w14:paraId="47B3BB3C" w14:textId="77777777" w:rsidR="00664D50" w:rsidRPr="00AC3AA5" w:rsidRDefault="00993A98">
            <w:r w:rsidRPr="00AC3AA5">
              <w:rPr>
                <w:sz w:val="18"/>
              </w:rPr>
              <w:t>Defines the platform’s functional and non-functional requirements.</w:t>
            </w:r>
          </w:p>
        </w:tc>
      </w:tr>
      <w:tr w:rsidR="00664D50" w:rsidRPr="00AC3AA5" w14:paraId="2C765796" w14:textId="77777777" w:rsidTr="00D56FE2">
        <w:trPr>
          <w:jc w:val="center"/>
        </w:trPr>
        <w:tc>
          <w:tcPr>
            <w:tcW w:w="2880" w:type="dxa"/>
            <w:vAlign w:val="center"/>
          </w:tcPr>
          <w:p w14:paraId="308D3F83" w14:textId="77777777" w:rsidR="00664D50" w:rsidRPr="00AC3AA5" w:rsidRDefault="00993A98">
            <w:r w:rsidRPr="00AC3AA5">
              <w:rPr>
                <w:sz w:val="18"/>
              </w:rPr>
              <w:t>Models and Diagrams</w:t>
            </w:r>
          </w:p>
        </w:tc>
        <w:tc>
          <w:tcPr>
            <w:tcW w:w="7056" w:type="dxa"/>
            <w:vAlign w:val="center"/>
          </w:tcPr>
          <w:p w14:paraId="35CA499A" w14:textId="77777777" w:rsidR="00664D50" w:rsidRPr="00AC3AA5" w:rsidRDefault="00993A98">
            <w:r w:rsidRPr="00AC3AA5">
              <w:rPr>
                <w:sz w:val="18"/>
              </w:rPr>
              <w:t>Includes mental model, conceptual model, use case diagram, activity diagram, and sequence diagrams.</w:t>
            </w:r>
          </w:p>
        </w:tc>
      </w:tr>
      <w:tr w:rsidR="00664D50" w:rsidRPr="00AC3AA5" w14:paraId="189FC7ED" w14:textId="77777777" w:rsidTr="00D56FE2">
        <w:trPr>
          <w:jc w:val="center"/>
        </w:trPr>
        <w:tc>
          <w:tcPr>
            <w:tcW w:w="2880" w:type="dxa"/>
            <w:vAlign w:val="center"/>
          </w:tcPr>
          <w:p w14:paraId="530AE9A3" w14:textId="77777777" w:rsidR="00664D50" w:rsidRPr="00AC3AA5" w:rsidRDefault="00993A98">
            <w:r w:rsidRPr="00AC3AA5">
              <w:rPr>
                <w:sz w:val="18"/>
              </w:rPr>
              <w:t>Low-Fidelity Wireframes</w:t>
            </w:r>
          </w:p>
        </w:tc>
        <w:tc>
          <w:tcPr>
            <w:tcW w:w="7056" w:type="dxa"/>
            <w:vAlign w:val="center"/>
          </w:tcPr>
          <w:p w14:paraId="64B1EB61" w14:textId="77777777" w:rsidR="00664D50" w:rsidRPr="00AC3AA5" w:rsidRDefault="00993A98">
            <w:r w:rsidRPr="00AC3AA5">
              <w:rPr>
                <w:sz w:val="18"/>
              </w:rPr>
              <w:t>Shows the early interface layout for the study-focused group chat platform.</w:t>
            </w:r>
          </w:p>
        </w:tc>
      </w:tr>
      <w:tr w:rsidR="00664D50" w:rsidRPr="00AC3AA5" w14:paraId="08A815CF" w14:textId="77777777" w:rsidTr="00D56FE2">
        <w:trPr>
          <w:jc w:val="center"/>
        </w:trPr>
        <w:tc>
          <w:tcPr>
            <w:tcW w:w="2880" w:type="dxa"/>
            <w:vAlign w:val="center"/>
          </w:tcPr>
          <w:p w14:paraId="44C580DA" w14:textId="77777777" w:rsidR="00664D50" w:rsidRPr="00AC3AA5" w:rsidRDefault="00993A98">
            <w:r w:rsidRPr="00AC3AA5">
              <w:rPr>
                <w:sz w:val="18"/>
              </w:rPr>
              <w:t>Ethical AI and Data Privacy Policy</w:t>
            </w:r>
          </w:p>
        </w:tc>
        <w:tc>
          <w:tcPr>
            <w:tcW w:w="7056" w:type="dxa"/>
            <w:vAlign w:val="center"/>
          </w:tcPr>
          <w:p w14:paraId="67ECF60C" w14:textId="77777777" w:rsidR="00664D50" w:rsidRPr="00AC3AA5" w:rsidRDefault="00993A98">
            <w:r w:rsidRPr="00AC3AA5">
              <w:rPr>
                <w:sz w:val="18"/>
              </w:rPr>
              <w:t>Explains responsible AI activation, privacy rules, uploaded file handling, and consent.</w:t>
            </w:r>
          </w:p>
        </w:tc>
      </w:tr>
      <w:tr w:rsidR="00664D50" w:rsidRPr="00AC3AA5" w14:paraId="25D3C840" w14:textId="77777777" w:rsidTr="00D56FE2">
        <w:trPr>
          <w:jc w:val="center"/>
        </w:trPr>
        <w:tc>
          <w:tcPr>
            <w:tcW w:w="2880" w:type="dxa"/>
            <w:vAlign w:val="center"/>
          </w:tcPr>
          <w:p w14:paraId="33596BCF" w14:textId="77777777" w:rsidR="00664D50" w:rsidRPr="00AC3AA5" w:rsidRDefault="00993A98">
            <w:r w:rsidRPr="00AC3AA5">
              <w:rPr>
                <w:sz w:val="18"/>
              </w:rPr>
              <w:t>Project Plan</w:t>
            </w:r>
          </w:p>
        </w:tc>
        <w:tc>
          <w:tcPr>
            <w:tcW w:w="7056" w:type="dxa"/>
            <w:vAlign w:val="center"/>
          </w:tcPr>
          <w:p w14:paraId="0889B43A" w14:textId="77777777" w:rsidR="00664D50" w:rsidRPr="00AC3AA5" w:rsidRDefault="00993A98">
            <w:r w:rsidRPr="00AC3AA5">
              <w:rPr>
                <w:sz w:val="18"/>
              </w:rPr>
              <w:t>Formal COMP3851A planning assessment document.</w:t>
            </w:r>
          </w:p>
        </w:tc>
      </w:tr>
      <w:tr w:rsidR="00664D50" w:rsidRPr="00AC3AA5" w14:paraId="56304586" w14:textId="77777777" w:rsidTr="00D56FE2">
        <w:trPr>
          <w:jc w:val="center"/>
        </w:trPr>
        <w:tc>
          <w:tcPr>
            <w:tcW w:w="2880" w:type="dxa"/>
            <w:vAlign w:val="center"/>
          </w:tcPr>
          <w:p w14:paraId="48B5F50C" w14:textId="77777777" w:rsidR="00664D50" w:rsidRPr="00AC3AA5" w:rsidRDefault="00993A98">
            <w:r w:rsidRPr="00AC3AA5">
              <w:rPr>
                <w:sz w:val="18"/>
              </w:rPr>
              <w:t>Final Prototype</w:t>
            </w:r>
          </w:p>
        </w:tc>
        <w:tc>
          <w:tcPr>
            <w:tcW w:w="7056" w:type="dxa"/>
            <w:vAlign w:val="center"/>
          </w:tcPr>
          <w:p w14:paraId="0786B73D" w14:textId="77777777" w:rsidR="00664D50" w:rsidRPr="00AC3AA5" w:rsidRDefault="00993A98">
            <w:r w:rsidRPr="00AC3AA5">
              <w:rPr>
                <w:sz w:val="18"/>
              </w:rPr>
              <w:t>Working prototype to be developed in Part B.</w:t>
            </w:r>
          </w:p>
        </w:tc>
      </w:tr>
      <w:tr w:rsidR="00664D50" w:rsidRPr="00AC3AA5" w14:paraId="44DC5D4D" w14:textId="77777777" w:rsidTr="00D56FE2">
        <w:trPr>
          <w:jc w:val="center"/>
        </w:trPr>
        <w:tc>
          <w:tcPr>
            <w:tcW w:w="2880" w:type="dxa"/>
            <w:vAlign w:val="center"/>
          </w:tcPr>
          <w:p w14:paraId="14E7FF86" w14:textId="77777777" w:rsidR="00664D50" w:rsidRPr="00AC3AA5" w:rsidRDefault="00993A98">
            <w:r w:rsidRPr="00AC3AA5">
              <w:rPr>
                <w:sz w:val="18"/>
              </w:rPr>
              <w:t>Final Report and Presentation</w:t>
            </w:r>
          </w:p>
        </w:tc>
        <w:tc>
          <w:tcPr>
            <w:tcW w:w="7056" w:type="dxa"/>
            <w:vAlign w:val="center"/>
          </w:tcPr>
          <w:p w14:paraId="234262FE" w14:textId="77777777" w:rsidR="00664D50" w:rsidRPr="00AC3AA5" w:rsidRDefault="00993A98">
            <w:r w:rsidRPr="00AC3AA5">
              <w:rPr>
                <w:sz w:val="18"/>
              </w:rPr>
              <w:t>Final documentation and project presentation/demo.</w:t>
            </w:r>
          </w:p>
        </w:tc>
      </w:tr>
    </w:tbl>
    <w:p w14:paraId="54F42132" w14:textId="77777777" w:rsidR="00664D50" w:rsidRPr="00AC3AA5" w:rsidRDefault="00993A98">
      <w:pPr>
        <w:pStyle w:val="CaptionCustom"/>
        <w:spacing w:after="120" w:line="252" w:lineRule="auto"/>
      </w:pPr>
      <w:r w:rsidRPr="00AC3AA5">
        <w:t>Table 7: Project Deliverables</w:t>
      </w:r>
    </w:p>
    <w:p w14:paraId="34AA6D48" w14:textId="77777777" w:rsidR="00664D50" w:rsidRPr="00AC3AA5" w:rsidRDefault="00993A98">
      <w:pPr>
        <w:pStyle w:val="Heading1"/>
        <w:spacing w:after="120" w:line="252" w:lineRule="auto"/>
        <w:rPr>
          <w:color w:val="auto"/>
        </w:rPr>
      </w:pPr>
      <w:bookmarkStart w:id="30" w:name="_Toc231554849"/>
      <w:bookmarkStart w:id="31" w:name="_Toc231554890"/>
      <w:r w:rsidRPr="00AC3AA5">
        <w:rPr>
          <w:rFonts w:ascii="Arial" w:eastAsia="Arial" w:hAnsi="Arial"/>
          <w:color w:val="auto"/>
        </w:rPr>
        <w:t>12. Initial Risks and Mitigation</w:t>
      </w:r>
      <w:bookmarkEnd w:id="30"/>
      <w:bookmarkEnd w:id="31"/>
    </w:p>
    <w:p w14:paraId="092F2F23" w14:textId="77777777" w:rsidR="00664D50" w:rsidRPr="00AC3AA5" w:rsidRDefault="00993A98">
      <w:pPr>
        <w:spacing w:after="120" w:line="252" w:lineRule="auto"/>
      </w:pPr>
      <w:r w:rsidRPr="00AC3AA5">
        <w:t>Table 8 outlines the main project risks and assigns responsible members to support accountability.</w:t>
      </w:r>
    </w:p>
    <w:tbl>
      <w:tblPr>
        <w:tblStyle w:val="TableGrid"/>
        <w:tblW w:w="0" w:type="auto"/>
        <w:jc w:val="center"/>
        <w:tblLook w:val="04A0" w:firstRow="1" w:lastRow="0" w:firstColumn="1" w:lastColumn="0" w:noHBand="0" w:noVBand="1"/>
      </w:tblPr>
      <w:tblGrid>
        <w:gridCol w:w="2160"/>
        <w:gridCol w:w="2304"/>
        <w:gridCol w:w="4032"/>
        <w:gridCol w:w="1728"/>
      </w:tblGrid>
      <w:tr w:rsidR="00664D50" w:rsidRPr="00AC3AA5" w14:paraId="714E5762" w14:textId="77777777" w:rsidTr="00D56FE2">
        <w:trPr>
          <w:jc w:val="center"/>
        </w:trPr>
        <w:tc>
          <w:tcPr>
            <w:tcW w:w="2160" w:type="dxa"/>
            <w:vAlign w:val="center"/>
          </w:tcPr>
          <w:p w14:paraId="72300C3B" w14:textId="77777777" w:rsidR="00664D50" w:rsidRPr="00AC3AA5" w:rsidRDefault="00993A98">
            <w:r w:rsidRPr="00AC3AA5">
              <w:rPr>
                <w:b/>
                <w:sz w:val="18"/>
              </w:rPr>
              <w:t>Risk</w:t>
            </w:r>
          </w:p>
        </w:tc>
        <w:tc>
          <w:tcPr>
            <w:tcW w:w="2304" w:type="dxa"/>
            <w:vAlign w:val="center"/>
          </w:tcPr>
          <w:p w14:paraId="38522E51" w14:textId="77777777" w:rsidR="00664D50" w:rsidRPr="00AC3AA5" w:rsidRDefault="00993A98">
            <w:r w:rsidRPr="00AC3AA5">
              <w:rPr>
                <w:b/>
                <w:sz w:val="18"/>
              </w:rPr>
              <w:t>Possible Impact</w:t>
            </w:r>
          </w:p>
        </w:tc>
        <w:tc>
          <w:tcPr>
            <w:tcW w:w="4032" w:type="dxa"/>
            <w:vAlign w:val="center"/>
          </w:tcPr>
          <w:p w14:paraId="43C7AF12" w14:textId="77777777" w:rsidR="00664D50" w:rsidRPr="00AC3AA5" w:rsidRDefault="00993A98">
            <w:r w:rsidRPr="00AC3AA5">
              <w:rPr>
                <w:b/>
                <w:sz w:val="18"/>
              </w:rPr>
              <w:t>Mitigation</w:t>
            </w:r>
          </w:p>
        </w:tc>
        <w:tc>
          <w:tcPr>
            <w:tcW w:w="1728" w:type="dxa"/>
            <w:vAlign w:val="center"/>
          </w:tcPr>
          <w:p w14:paraId="5E94109E" w14:textId="77777777" w:rsidR="00664D50" w:rsidRPr="00AC3AA5" w:rsidRDefault="00993A98">
            <w:r w:rsidRPr="00AC3AA5">
              <w:rPr>
                <w:b/>
                <w:sz w:val="18"/>
              </w:rPr>
              <w:t>Responsible</w:t>
            </w:r>
          </w:p>
        </w:tc>
      </w:tr>
      <w:tr w:rsidR="00664D50" w:rsidRPr="00AC3AA5" w14:paraId="24360A4B" w14:textId="77777777" w:rsidTr="00D56FE2">
        <w:trPr>
          <w:jc w:val="center"/>
        </w:trPr>
        <w:tc>
          <w:tcPr>
            <w:tcW w:w="2160" w:type="dxa"/>
            <w:vAlign w:val="center"/>
          </w:tcPr>
          <w:p w14:paraId="657B5092" w14:textId="77777777" w:rsidR="00664D50" w:rsidRPr="00AC3AA5" w:rsidRDefault="00993A98">
            <w:r w:rsidRPr="00AC3AA5">
              <w:rPr>
                <w:sz w:val="18"/>
              </w:rPr>
              <w:t>Unclear project scope</w:t>
            </w:r>
          </w:p>
        </w:tc>
        <w:tc>
          <w:tcPr>
            <w:tcW w:w="2304" w:type="dxa"/>
            <w:vAlign w:val="center"/>
          </w:tcPr>
          <w:p w14:paraId="46CEE88D" w14:textId="77777777" w:rsidR="00664D50" w:rsidRPr="00AC3AA5" w:rsidRDefault="00993A98">
            <w:r w:rsidRPr="00AC3AA5">
              <w:rPr>
                <w:sz w:val="18"/>
              </w:rPr>
              <w:t>Team may focus on the wrong features.</w:t>
            </w:r>
          </w:p>
        </w:tc>
        <w:tc>
          <w:tcPr>
            <w:tcW w:w="4032" w:type="dxa"/>
            <w:vAlign w:val="center"/>
          </w:tcPr>
          <w:p w14:paraId="0ABC3833" w14:textId="77777777" w:rsidR="00664D50" w:rsidRPr="00AC3AA5" w:rsidRDefault="00993A98">
            <w:r w:rsidRPr="00AC3AA5">
              <w:rPr>
                <w:sz w:val="18"/>
              </w:rPr>
              <w:t>Confirm expectations with project sponsors and record decisions in meeting minutes.</w:t>
            </w:r>
          </w:p>
        </w:tc>
        <w:tc>
          <w:tcPr>
            <w:tcW w:w="1728" w:type="dxa"/>
            <w:vAlign w:val="center"/>
          </w:tcPr>
          <w:p w14:paraId="71C4C13C" w14:textId="77777777" w:rsidR="00664D50" w:rsidRPr="00AC3AA5" w:rsidRDefault="00993A98">
            <w:r w:rsidRPr="00AC3AA5">
              <w:rPr>
                <w:sz w:val="18"/>
              </w:rPr>
              <w:t>Krish / Elizabeth</w:t>
            </w:r>
          </w:p>
        </w:tc>
      </w:tr>
      <w:tr w:rsidR="00664D50" w:rsidRPr="00AC3AA5" w14:paraId="6832ABDE" w14:textId="77777777" w:rsidTr="00D56FE2">
        <w:trPr>
          <w:jc w:val="center"/>
        </w:trPr>
        <w:tc>
          <w:tcPr>
            <w:tcW w:w="2160" w:type="dxa"/>
            <w:vAlign w:val="center"/>
          </w:tcPr>
          <w:p w14:paraId="48359D83" w14:textId="77777777" w:rsidR="00664D50" w:rsidRPr="00AC3AA5" w:rsidRDefault="00993A98">
            <w:r w:rsidRPr="00AC3AA5">
              <w:rPr>
                <w:sz w:val="18"/>
              </w:rPr>
              <w:t>Limited research evidence</w:t>
            </w:r>
          </w:p>
        </w:tc>
        <w:tc>
          <w:tcPr>
            <w:tcW w:w="2304" w:type="dxa"/>
            <w:vAlign w:val="center"/>
          </w:tcPr>
          <w:p w14:paraId="4BE88241" w14:textId="77777777" w:rsidR="00664D50" w:rsidRPr="00AC3AA5" w:rsidRDefault="00993A98">
            <w:r w:rsidRPr="00AC3AA5">
              <w:rPr>
                <w:sz w:val="18"/>
              </w:rPr>
              <w:t>Weak project justification.</w:t>
            </w:r>
          </w:p>
        </w:tc>
        <w:tc>
          <w:tcPr>
            <w:tcW w:w="4032" w:type="dxa"/>
            <w:vAlign w:val="center"/>
          </w:tcPr>
          <w:p w14:paraId="31D9E562" w14:textId="77777777" w:rsidR="00664D50" w:rsidRPr="00AC3AA5" w:rsidRDefault="00993A98">
            <w:r w:rsidRPr="00AC3AA5">
              <w:rPr>
                <w:sz w:val="18"/>
              </w:rPr>
              <w:t>Each member will review at least two articles related to peer collaboration, AI-assisted learning, or higher education.</w:t>
            </w:r>
          </w:p>
        </w:tc>
        <w:tc>
          <w:tcPr>
            <w:tcW w:w="1728" w:type="dxa"/>
            <w:vAlign w:val="center"/>
          </w:tcPr>
          <w:p w14:paraId="0F41BE6A" w14:textId="77777777" w:rsidR="00664D50" w:rsidRPr="00AC3AA5" w:rsidRDefault="00993A98">
            <w:r w:rsidRPr="00AC3AA5">
              <w:rPr>
                <w:sz w:val="18"/>
              </w:rPr>
              <w:t>All members</w:t>
            </w:r>
          </w:p>
        </w:tc>
      </w:tr>
      <w:tr w:rsidR="00664D50" w:rsidRPr="00AC3AA5" w14:paraId="63013F5B" w14:textId="77777777" w:rsidTr="00D56FE2">
        <w:trPr>
          <w:jc w:val="center"/>
        </w:trPr>
        <w:tc>
          <w:tcPr>
            <w:tcW w:w="2160" w:type="dxa"/>
            <w:vAlign w:val="center"/>
          </w:tcPr>
          <w:p w14:paraId="7AF848CC" w14:textId="77777777" w:rsidR="00664D50" w:rsidRPr="00AC3AA5" w:rsidRDefault="00993A98">
            <w:r w:rsidRPr="00AC3AA5">
              <w:rPr>
                <w:sz w:val="18"/>
              </w:rPr>
              <w:t>Low survey response rate</w:t>
            </w:r>
          </w:p>
        </w:tc>
        <w:tc>
          <w:tcPr>
            <w:tcW w:w="2304" w:type="dxa"/>
            <w:vAlign w:val="center"/>
          </w:tcPr>
          <w:p w14:paraId="220DC28E" w14:textId="77777777" w:rsidR="00664D50" w:rsidRPr="00AC3AA5" w:rsidRDefault="00993A98">
            <w:r w:rsidRPr="00AC3AA5">
              <w:rPr>
                <w:sz w:val="18"/>
              </w:rPr>
              <w:t>Insufficient validation data.</w:t>
            </w:r>
          </w:p>
        </w:tc>
        <w:tc>
          <w:tcPr>
            <w:tcW w:w="4032" w:type="dxa"/>
            <w:vAlign w:val="center"/>
          </w:tcPr>
          <w:p w14:paraId="04ED9296" w14:textId="77777777" w:rsidR="00664D50" w:rsidRPr="00AC3AA5" w:rsidRDefault="00993A98">
            <w:r w:rsidRPr="00AC3AA5">
              <w:rPr>
                <w:sz w:val="18"/>
              </w:rPr>
              <w:t>Share the survey early with relevant students and follow up where appropriate.</w:t>
            </w:r>
          </w:p>
        </w:tc>
        <w:tc>
          <w:tcPr>
            <w:tcW w:w="1728" w:type="dxa"/>
            <w:vAlign w:val="center"/>
          </w:tcPr>
          <w:p w14:paraId="291D4588" w14:textId="77777777" w:rsidR="00664D50" w:rsidRPr="00AC3AA5" w:rsidRDefault="00993A98">
            <w:r w:rsidRPr="00AC3AA5">
              <w:rPr>
                <w:sz w:val="18"/>
              </w:rPr>
              <w:t>Krish / Hein</w:t>
            </w:r>
          </w:p>
        </w:tc>
      </w:tr>
      <w:tr w:rsidR="00664D50" w:rsidRPr="00AC3AA5" w14:paraId="26AADB6C" w14:textId="77777777" w:rsidTr="00D56FE2">
        <w:trPr>
          <w:jc w:val="center"/>
        </w:trPr>
        <w:tc>
          <w:tcPr>
            <w:tcW w:w="2160" w:type="dxa"/>
            <w:vAlign w:val="center"/>
          </w:tcPr>
          <w:p w14:paraId="41E874CE" w14:textId="77777777" w:rsidR="00664D50" w:rsidRPr="00AC3AA5" w:rsidRDefault="00993A98">
            <w:r w:rsidRPr="00AC3AA5">
              <w:rPr>
                <w:sz w:val="18"/>
              </w:rPr>
              <w:t>AI integration difficulty</w:t>
            </w:r>
          </w:p>
        </w:tc>
        <w:tc>
          <w:tcPr>
            <w:tcW w:w="2304" w:type="dxa"/>
            <w:vAlign w:val="center"/>
          </w:tcPr>
          <w:p w14:paraId="0DD5C826" w14:textId="77777777" w:rsidR="00664D50" w:rsidRPr="00AC3AA5" w:rsidRDefault="00993A98">
            <w:r w:rsidRPr="00AC3AA5">
              <w:rPr>
                <w:sz w:val="18"/>
              </w:rPr>
              <w:t>Delay in Part B development.</w:t>
            </w:r>
          </w:p>
        </w:tc>
        <w:tc>
          <w:tcPr>
            <w:tcW w:w="4032" w:type="dxa"/>
            <w:vAlign w:val="center"/>
          </w:tcPr>
          <w:p w14:paraId="5D6C0DF4" w14:textId="77777777" w:rsidR="00664D50" w:rsidRPr="00AC3AA5" w:rsidRDefault="00993A98">
            <w:r w:rsidRPr="00AC3AA5">
              <w:rPr>
                <w:sz w:val="18"/>
              </w:rPr>
              <w:t>Begin AI research early and identify backup options if full integration is difficult.</w:t>
            </w:r>
          </w:p>
        </w:tc>
        <w:tc>
          <w:tcPr>
            <w:tcW w:w="1728" w:type="dxa"/>
            <w:vAlign w:val="center"/>
          </w:tcPr>
          <w:p w14:paraId="156033AB" w14:textId="77777777" w:rsidR="00664D50" w:rsidRPr="00AC3AA5" w:rsidRDefault="00993A98">
            <w:r w:rsidRPr="00AC3AA5">
              <w:rPr>
                <w:sz w:val="18"/>
              </w:rPr>
              <w:t>Krish</w:t>
            </w:r>
          </w:p>
        </w:tc>
      </w:tr>
      <w:tr w:rsidR="00664D50" w:rsidRPr="00AC3AA5" w14:paraId="2B73909F" w14:textId="77777777" w:rsidTr="00D56FE2">
        <w:trPr>
          <w:jc w:val="center"/>
        </w:trPr>
        <w:tc>
          <w:tcPr>
            <w:tcW w:w="2160" w:type="dxa"/>
            <w:vAlign w:val="center"/>
          </w:tcPr>
          <w:p w14:paraId="03B08FD6" w14:textId="77777777" w:rsidR="00664D50" w:rsidRPr="00AC3AA5" w:rsidRDefault="00993A98">
            <w:r w:rsidRPr="00AC3AA5">
              <w:rPr>
                <w:sz w:val="18"/>
              </w:rPr>
              <w:t>Privacy and security concerns</w:t>
            </w:r>
          </w:p>
        </w:tc>
        <w:tc>
          <w:tcPr>
            <w:tcW w:w="2304" w:type="dxa"/>
            <w:vAlign w:val="center"/>
          </w:tcPr>
          <w:p w14:paraId="278AB0CD" w14:textId="77777777" w:rsidR="00664D50" w:rsidRPr="00AC3AA5" w:rsidRDefault="00993A98">
            <w:r w:rsidRPr="00AC3AA5">
              <w:rPr>
                <w:sz w:val="18"/>
              </w:rPr>
              <w:t>Risk involving uploaded files, chat data, or survey responses.</w:t>
            </w:r>
          </w:p>
        </w:tc>
        <w:tc>
          <w:tcPr>
            <w:tcW w:w="4032" w:type="dxa"/>
            <w:vAlign w:val="center"/>
          </w:tcPr>
          <w:p w14:paraId="0EAD7AD2" w14:textId="77777777" w:rsidR="00664D50" w:rsidRPr="00AC3AA5" w:rsidRDefault="00993A98">
            <w:r w:rsidRPr="00AC3AA5">
              <w:rPr>
                <w:sz w:val="18"/>
              </w:rPr>
              <w:t>Include consent, access control, privacy, and cybersecurity planning from the start.</w:t>
            </w:r>
          </w:p>
        </w:tc>
        <w:tc>
          <w:tcPr>
            <w:tcW w:w="1728" w:type="dxa"/>
            <w:vAlign w:val="center"/>
          </w:tcPr>
          <w:p w14:paraId="304D95AB" w14:textId="77777777" w:rsidR="00664D50" w:rsidRPr="00AC3AA5" w:rsidRDefault="00993A98">
            <w:r w:rsidRPr="00AC3AA5">
              <w:rPr>
                <w:sz w:val="18"/>
              </w:rPr>
              <w:t>Elizabeth</w:t>
            </w:r>
          </w:p>
        </w:tc>
      </w:tr>
    </w:tbl>
    <w:p w14:paraId="0B7FF2E4" w14:textId="77777777" w:rsidR="00664D50" w:rsidRPr="00AC3AA5" w:rsidRDefault="00993A98">
      <w:pPr>
        <w:pStyle w:val="CaptionCustom"/>
        <w:spacing w:after="120" w:line="252" w:lineRule="auto"/>
      </w:pPr>
      <w:r w:rsidRPr="00AC3AA5">
        <w:t>Table 8: Initial Risks and Mitigation</w:t>
      </w:r>
    </w:p>
    <w:p w14:paraId="4695C11C" w14:textId="77777777" w:rsidR="00664D50" w:rsidRPr="00AC3AA5" w:rsidRDefault="00993A98">
      <w:pPr>
        <w:spacing w:after="120" w:line="252" w:lineRule="auto"/>
      </w:pPr>
      <w:r w:rsidRPr="00AC3AA5">
        <w:br w:type="page"/>
      </w:r>
    </w:p>
    <w:p w14:paraId="7A1E366B" w14:textId="77777777" w:rsidR="00664D50" w:rsidRPr="00AC3AA5" w:rsidRDefault="00993A98">
      <w:pPr>
        <w:pStyle w:val="Heading1"/>
        <w:spacing w:after="120" w:line="252" w:lineRule="auto"/>
        <w:rPr>
          <w:color w:val="auto"/>
        </w:rPr>
      </w:pPr>
      <w:bookmarkStart w:id="32" w:name="_Toc231554850"/>
      <w:bookmarkStart w:id="33" w:name="_Toc231554891"/>
      <w:r w:rsidRPr="00AC3AA5">
        <w:rPr>
          <w:rFonts w:ascii="Arial" w:eastAsia="Arial" w:hAnsi="Arial"/>
          <w:color w:val="auto"/>
        </w:rPr>
        <w:lastRenderedPageBreak/>
        <w:t>13. Problem Resolution Process</w:t>
      </w:r>
      <w:bookmarkEnd w:id="32"/>
      <w:bookmarkEnd w:id="33"/>
    </w:p>
    <w:p w14:paraId="741AB29C" w14:textId="77777777" w:rsidR="00664D50" w:rsidRPr="00AC3AA5" w:rsidRDefault="00993A98">
      <w:pPr>
        <w:spacing w:after="120" w:line="252" w:lineRule="auto"/>
      </w:pPr>
      <w:r w:rsidRPr="00AC3AA5">
        <w:t>If a problem occurs during the project, the team will follow the resolution process in Table 9. This helps ensure that issues are recorded, assigned, acted on, and followed up.</w:t>
      </w:r>
    </w:p>
    <w:tbl>
      <w:tblPr>
        <w:tblStyle w:val="TableGrid"/>
        <w:tblW w:w="0" w:type="auto"/>
        <w:jc w:val="center"/>
        <w:tblLook w:val="04A0" w:firstRow="1" w:lastRow="0" w:firstColumn="1" w:lastColumn="0" w:noHBand="0" w:noVBand="1"/>
      </w:tblPr>
      <w:tblGrid>
        <w:gridCol w:w="2448"/>
        <w:gridCol w:w="5472"/>
        <w:gridCol w:w="2016"/>
      </w:tblGrid>
      <w:tr w:rsidR="00664D50" w:rsidRPr="00AC3AA5" w14:paraId="4583A321" w14:textId="77777777" w:rsidTr="00D56FE2">
        <w:trPr>
          <w:jc w:val="center"/>
        </w:trPr>
        <w:tc>
          <w:tcPr>
            <w:tcW w:w="2448" w:type="dxa"/>
            <w:vAlign w:val="center"/>
          </w:tcPr>
          <w:p w14:paraId="3F4301BC" w14:textId="77777777" w:rsidR="00664D50" w:rsidRPr="00AC3AA5" w:rsidRDefault="00993A98">
            <w:r w:rsidRPr="00AC3AA5">
              <w:rPr>
                <w:b/>
                <w:sz w:val="18"/>
              </w:rPr>
              <w:t>Step</w:t>
            </w:r>
          </w:p>
        </w:tc>
        <w:tc>
          <w:tcPr>
            <w:tcW w:w="5472" w:type="dxa"/>
            <w:vAlign w:val="center"/>
          </w:tcPr>
          <w:p w14:paraId="08A654E7" w14:textId="77777777" w:rsidR="00664D50" w:rsidRPr="00AC3AA5" w:rsidRDefault="00993A98">
            <w:r w:rsidRPr="00AC3AA5">
              <w:rPr>
                <w:b/>
                <w:sz w:val="18"/>
              </w:rPr>
              <w:t>Action</w:t>
            </w:r>
          </w:p>
        </w:tc>
        <w:tc>
          <w:tcPr>
            <w:tcW w:w="2016" w:type="dxa"/>
            <w:vAlign w:val="center"/>
          </w:tcPr>
          <w:p w14:paraId="7013DFF5" w14:textId="77777777" w:rsidR="00664D50" w:rsidRPr="00AC3AA5" w:rsidRDefault="00993A98">
            <w:r w:rsidRPr="00AC3AA5">
              <w:rPr>
                <w:b/>
                <w:sz w:val="18"/>
              </w:rPr>
              <w:t>Responsible</w:t>
            </w:r>
          </w:p>
        </w:tc>
      </w:tr>
      <w:tr w:rsidR="00664D50" w:rsidRPr="00AC3AA5" w14:paraId="43B3D998" w14:textId="77777777" w:rsidTr="00D56FE2">
        <w:trPr>
          <w:jc w:val="center"/>
        </w:trPr>
        <w:tc>
          <w:tcPr>
            <w:tcW w:w="2448" w:type="dxa"/>
            <w:vAlign w:val="center"/>
          </w:tcPr>
          <w:p w14:paraId="6615FCD5" w14:textId="77777777" w:rsidR="00664D50" w:rsidRPr="00AC3AA5" w:rsidRDefault="00993A98">
            <w:r w:rsidRPr="00AC3AA5">
              <w:rPr>
                <w:sz w:val="18"/>
              </w:rPr>
              <w:t>1. Identify the problem</w:t>
            </w:r>
          </w:p>
        </w:tc>
        <w:tc>
          <w:tcPr>
            <w:tcW w:w="5472" w:type="dxa"/>
            <w:vAlign w:val="center"/>
          </w:tcPr>
          <w:p w14:paraId="74915B08" w14:textId="77777777" w:rsidR="00664D50" w:rsidRPr="00AC3AA5" w:rsidRDefault="00993A98">
            <w:r w:rsidRPr="00AC3AA5">
              <w:rPr>
                <w:sz w:val="18"/>
              </w:rPr>
              <w:t>The team member who notices the issue raises it during a meeting or on the Notion board.</w:t>
            </w:r>
          </w:p>
        </w:tc>
        <w:tc>
          <w:tcPr>
            <w:tcW w:w="2016" w:type="dxa"/>
            <w:vAlign w:val="center"/>
          </w:tcPr>
          <w:p w14:paraId="075E3214" w14:textId="77777777" w:rsidR="00664D50" w:rsidRPr="00AC3AA5" w:rsidRDefault="00993A98">
            <w:r w:rsidRPr="00AC3AA5">
              <w:rPr>
                <w:sz w:val="18"/>
              </w:rPr>
              <w:t>All members</w:t>
            </w:r>
          </w:p>
        </w:tc>
      </w:tr>
      <w:tr w:rsidR="00664D50" w:rsidRPr="00AC3AA5" w14:paraId="7458A250" w14:textId="77777777" w:rsidTr="00D56FE2">
        <w:trPr>
          <w:jc w:val="center"/>
        </w:trPr>
        <w:tc>
          <w:tcPr>
            <w:tcW w:w="2448" w:type="dxa"/>
            <w:vAlign w:val="center"/>
          </w:tcPr>
          <w:p w14:paraId="65AF7C20" w14:textId="77777777" w:rsidR="00664D50" w:rsidRPr="00AC3AA5" w:rsidRDefault="00993A98">
            <w:r w:rsidRPr="00AC3AA5">
              <w:rPr>
                <w:sz w:val="18"/>
              </w:rPr>
              <w:t>2. Record the problem</w:t>
            </w:r>
          </w:p>
        </w:tc>
        <w:tc>
          <w:tcPr>
            <w:tcW w:w="5472" w:type="dxa"/>
            <w:vAlign w:val="center"/>
          </w:tcPr>
          <w:p w14:paraId="1839C4A6" w14:textId="77777777" w:rsidR="00664D50" w:rsidRPr="00AC3AA5" w:rsidRDefault="00993A98">
            <w:r w:rsidRPr="00AC3AA5">
              <w:rPr>
                <w:sz w:val="18"/>
              </w:rPr>
              <w:t>The issue is added to the task tracker or meeting minutes.</w:t>
            </w:r>
          </w:p>
        </w:tc>
        <w:tc>
          <w:tcPr>
            <w:tcW w:w="2016" w:type="dxa"/>
            <w:vAlign w:val="center"/>
          </w:tcPr>
          <w:p w14:paraId="7B39D2CB" w14:textId="77777777" w:rsidR="00664D50" w:rsidRPr="00AC3AA5" w:rsidRDefault="00993A98">
            <w:r w:rsidRPr="00AC3AA5">
              <w:rPr>
                <w:sz w:val="18"/>
              </w:rPr>
              <w:t>Elizabeth</w:t>
            </w:r>
          </w:p>
        </w:tc>
      </w:tr>
      <w:tr w:rsidR="00664D50" w:rsidRPr="00AC3AA5" w14:paraId="76CBEE80" w14:textId="77777777" w:rsidTr="00D56FE2">
        <w:trPr>
          <w:jc w:val="center"/>
        </w:trPr>
        <w:tc>
          <w:tcPr>
            <w:tcW w:w="2448" w:type="dxa"/>
            <w:vAlign w:val="center"/>
          </w:tcPr>
          <w:p w14:paraId="0757DEE9" w14:textId="77777777" w:rsidR="00664D50" w:rsidRPr="00AC3AA5" w:rsidRDefault="00993A98">
            <w:r w:rsidRPr="00AC3AA5">
              <w:rPr>
                <w:sz w:val="18"/>
              </w:rPr>
              <w:t>3. Assign responsibility</w:t>
            </w:r>
          </w:p>
        </w:tc>
        <w:tc>
          <w:tcPr>
            <w:tcW w:w="5472" w:type="dxa"/>
            <w:vAlign w:val="center"/>
          </w:tcPr>
          <w:p w14:paraId="510F5042" w14:textId="77777777" w:rsidR="00664D50" w:rsidRPr="00AC3AA5" w:rsidRDefault="00993A98">
            <w:r w:rsidRPr="00AC3AA5">
              <w:rPr>
                <w:sz w:val="18"/>
              </w:rPr>
              <w:t>The team decides who is responsible for resolving the problem.</w:t>
            </w:r>
          </w:p>
        </w:tc>
        <w:tc>
          <w:tcPr>
            <w:tcW w:w="2016" w:type="dxa"/>
            <w:vAlign w:val="center"/>
          </w:tcPr>
          <w:p w14:paraId="5386D5FB" w14:textId="77777777" w:rsidR="00664D50" w:rsidRPr="00AC3AA5" w:rsidRDefault="00993A98">
            <w:r w:rsidRPr="00AC3AA5">
              <w:rPr>
                <w:sz w:val="18"/>
              </w:rPr>
              <w:t>Krish / Relevant member</w:t>
            </w:r>
          </w:p>
        </w:tc>
      </w:tr>
      <w:tr w:rsidR="00664D50" w:rsidRPr="00AC3AA5" w14:paraId="55734C13" w14:textId="77777777" w:rsidTr="00D56FE2">
        <w:trPr>
          <w:jc w:val="center"/>
        </w:trPr>
        <w:tc>
          <w:tcPr>
            <w:tcW w:w="2448" w:type="dxa"/>
            <w:vAlign w:val="center"/>
          </w:tcPr>
          <w:p w14:paraId="0889890F" w14:textId="77777777" w:rsidR="00664D50" w:rsidRPr="00AC3AA5" w:rsidRDefault="00993A98">
            <w:r w:rsidRPr="00AC3AA5">
              <w:rPr>
                <w:sz w:val="18"/>
              </w:rPr>
              <w:t>4. Discuss possible solutions</w:t>
            </w:r>
          </w:p>
        </w:tc>
        <w:tc>
          <w:tcPr>
            <w:tcW w:w="5472" w:type="dxa"/>
            <w:vAlign w:val="center"/>
          </w:tcPr>
          <w:p w14:paraId="1F5BAEF0" w14:textId="77777777" w:rsidR="00664D50" w:rsidRPr="00AC3AA5" w:rsidRDefault="00993A98">
            <w:r w:rsidRPr="00AC3AA5">
              <w:rPr>
                <w:sz w:val="18"/>
              </w:rPr>
              <w:t>The team discusses options and chooses the most practical solution.</w:t>
            </w:r>
          </w:p>
        </w:tc>
        <w:tc>
          <w:tcPr>
            <w:tcW w:w="2016" w:type="dxa"/>
            <w:vAlign w:val="center"/>
          </w:tcPr>
          <w:p w14:paraId="1B52E04B" w14:textId="77777777" w:rsidR="00664D50" w:rsidRPr="00AC3AA5" w:rsidRDefault="00993A98">
            <w:r w:rsidRPr="00AC3AA5">
              <w:rPr>
                <w:sz w:val="18"/>
              </w:rPr>
              <w:t>All members</w:t>
            </w:r>
          </w:p>
        </w:tc>
      </w:tr>
      <w:tr w:rsidR="00664D50" w:rsidRPr="00AC3AA5" w14:paraId="799F7BDA" w14:textId="77777777" w:rsidTr="00D56FE2">
        <w:trPr>
          <w:jc w:val="center"/>
        </w:trPr>
        <w:tc>
          <w:tcPr>
            <w:tcW w:w="2448" w:type="dxa"/>
            <w:vAlign w:val="center"/>
          </w:tcPr>
          <w:p w14:paraId="433A62E6" w14:textId="77777777" w:rsidR="00664D50" w:rsidRPr="00AC3AA5" w:rsidRDefault="00993A98">
            <w:r w:rsidRPr="00AC3AA5">
              <w:rPr>
                <w:sz w:val="18"/>
              </w:rPr>
              <w:t>5. Act</w:t>
            </w:r>
          </w:p>
        </w:tc>
        <w:tc>
          <w:tcPr>
            <w:tcW w:w="5472" w:type="dxa"/>
            <w:vAlign w:val="center"/>
          </w:tcPr>
          <w:p w14:paraId="31F0DDE8" w14:textId="77777777" w:rsidR="00664D50" w:rsidRPr="00AC3AA5" w:rsidRDefault="00993A98">
            <w:r w:rsidRPr="00AC3AA5">
              <w:rPr>
                <w:sz w:val="18"/>
              </w:rPr>
              <w:t>The assigned member works on resolving the issue.</w:t>
            </w:r>
          </w:p>
        </w:tc>
        <w:tc>
          <w:tcPr>
            <w:tcW w:w="2016" w:type="dxa"/>
            <w:vAlign w:val="center"/>
          </w:tcPr>
          <w:p w14:paraId="007DEAA5" w14:textId="77777777" w:rsidR="00664D50" w:rsidRPr="00AC3AA5" w:rsidRDefault="00993A98">
            <w:r w:rsidRPr="00AC3AA5">
              <w:rPr>
                <w:sz w:val="18"/>
              </w:rPr>
              <w:t>Assigned member</w:t>
            </w:r>
          </w:p>
        </w:tc>
      </w:tr>
      <w:tr w:rsidR="00664D50" w:rsidRPr="00AC3AA5" w14:paraId="5EDC8C56" w14:textId="77777777" w:rsidTr="00D56FE2">
        <w:trPr>
          <w:jc w:val="center"/>
        </w:trPr>
        <w:tc>
          <w:tcPr>
            <w:tcW w:w="2448" w:type="dxa"/>
            <w:vAlign w:val="center"/>
          </w:tcPr>
          <w:p w14:paraId="765F5813" w14:textId="77777777" w:rsidR="00664D50" w:rsidRPr="00AC3AA5" w:rsidRDefault="00993A98">
            <w:r w:rsidRPr="00AC3AA5">
              <w:rPr>
                <w:sz w:val="18"/>
              </w:rPr>
              <w:t>6. Follow up</w:t>
            </w:r>
          </w:p>
        </w:tc>
        <w:tc>
          <w:tcPr>
            <w:tcW w:w="5472" w:type="dxa"/>
            <w:vAlign w:val="center"/>
          </w:tcPr>
          <w:p w14:paraId="42C2BC46" w14:textId="77777777" w:rsidR="00664D50" w:rsidRPr="00AC3AA5" w:rsidRDefault="00993A98">
            <w:r w:rsidRPr="00AC3AA5">
              <w:rPr>
                <w:sz w:val="18"/>
              </w:rPr>
              <w:t>The team reviews whether the problem has been resolved.</w:t>
            </w:r>
          </w:p>
        </w:tc>
        <w:tc>
          <w:tcPr>
            <w:tcW w:w="2016" w:type="dxa"/>
            <w:vAlign w:val="center"/>
          </w:tcPr>
          <w:p w14:paraId="43BDAE82" w14:textId="77777777" w:rsidR="00664D50" w:rsidRPr="00AC3AA5" w:rsidRDefault="00993A98">
            <w:r w:rsidRPr="00AC3AA5">
              <w:rPr>
                <w:sz w:val="18"/>
              </w:rPr>
              <w:t>Krish / Elizabeth</w:t>
            </w:r>
          </w:p>
        </w:tc>
      </w:tr>
    </w:tbl>
    <w:p w14:paraId="4E00BAA6" w14:textId="77777777" w:rsidR="00664D50" w:rsidRPr="00AC3AA5" w:rsidRDefault="00993A98">
      <w:pPr>
        <w:pStyle w:val="CaptionCustom"/>
        <w:spacing w:after="120" w:line="252" w:lineRule="auto"/>
      </w:pPr>
      <w:r w:rsidRPr="00AC3AA5">
        <w:t>Table 9: Problem Resolution Process</w:t>
      </w:r>
    </w:p>
    <w:p w14:paraId="0D05525E" w14:textId="77777777" w:rsidR="00664D50" w:rsidRPr="00AC3AA5" w:rsidRDefault="00993A98">
      <w:pPr>
        <w:pStyle w:val="Heading1"/>
        <w:spacing w:after="120" w:line="252" w:lineRule="auto"/>
        <w:rPr>
          <w:color w:val="auto"/>
        </w:rPr>
      </w:pPr>
      <w:bookmarkStart w:id="34" w:name="_Toc231554851"/>
      <w:bookmarkStart w:id="35" w:name="_Toc231554892"/>
      <w:r w:rsidRPr="00AC3AA5">
        <w:rPr>
          <w:rFonts w:ascii="Arial" w:eastAsia="Arial" w:hAnsi="Arial"/>
          <w:color w:val="auto"/>
        </w:rPr>
        <w:t>14. Approval and Signatures</w:t>
      </w:r>
      <w:bookmarkEnd w:id="34"/>
      <w:bookmarkEnd w:id="35"/>
    </w:p>
    <w:p w14:paraId="20358E62" w14:textId="77777777" w:rsidR="00664D50" w:rsidRPr="00AC3AA5" w:rsidRDefault="00993A98">
      <w:pPr>
        <w:spacing w:after="120" w:line="252" w:lineRule="auto"/>
      </w:pPr>
      <w:r w:rsidRPr="00AC3AA5">
        <w:t>This Project Charter confirms the project direction, team roles, initial scope, deliverables, risks, and timeline for the Newcastle Smart Peer Companion project.</w:t>
      </w:r>
    </w:p>
    <w:tbl>
      <w:tblPr>
        <w:tblStyle w:val="TableGrid"/>
        <w:tblW w:w="0" w:type="auto"/>
        <w:jc w:val="center"/>
        <w:tblLook w:val="04A0" w:firstRow="1" w:lastRow="0" w:firstColumn="1" w:lastColumn="0" w:noHBand="0" w:noVBand="1"/>
      </w:tblPr>
      <w:tblGrid>
        <w:gridCol w:w="2817"/>
        <w:gridCol w:w="3666"/>
        <w:gridCol w:w="2262"/>
        <w:gridCol w:w="1551"/>
      </w:tblGrid>
      <w:tr w:rsidR="00664D50" w:rsidRPr="00AC3AA5" w14:paraId="3228D4AE" w14:textId="77777777" w:rsidTr="00D56FE2">
        <w:trPr>
          <w:jc w:val="center"/>
        </w:trPr>
        <w:tc>
          <w:tcPr>
            <w:tcW w:w="2880" w:type="dxa"/>
            <w:vAlign w:val="center"/>
          </w:tcPr>
          <w:p w14:paraId="41A3FBDA" w14:textId="77777777" w:rsidR="00664D50" w:rsidRPr="00AC3AA5" w:rsidRDefault="00993A98">
            <w:r w:rsidRPr="00AC3AA5">
              <w:rPr>
                <w:b/>
                <w:sz w:val="18"/>
              </w:rPr>
              <w:t>Name</w:t>
            </w:r>
          </w:p>
        </w:tc>
        <w:tc>
          <w:tcPr>
            <w:tcW w:w="3744" w:type="dxa"/>
            <w:vAlign w:val="center"/>
          </w:tcPr>
          <w:p w14:paraId="4B01A127" w14:textId="77777777" w:rsidR="00664D50" w:rsidRPr="00AC3AA5" w:rsidRDefault="00993A98">
            <w:r w:rsidRPr="00AC3AA5">
              <w:rPr>
                <w:b/>
                <w:sz w:val="18"/>
              </w:rPr>
              <w:t>Role</w:t>
            </w:r>
          </w:p>
        </w:tc>
        <w:tc>
          <w:tcPr>
            <w:tcW w:w="2304" w:type="dxa"/>
            <w:vAlign w:val="center"/>
          </w:tcPr>
          <w:p w14:paraId="18902F89" w14:textId="77777777" w:rsidR="00664D50" w:rsidRPr="00AC3AA5" w:rsidRDefault="00993A98">
            <w:r w:rsidRPr="00AC3AA5">
              <w:rPr>
                <w:b/>
                <w:sz w:val="18"/>
              </w:rPr>
              <w:t>Signature</w:t>
            </w:r>
          </w:p>
        </w:tc>
        <w:tc>
          <w:tcPr>
            <w:tcW w:w="1584" w:type="dxa"/>
            <w:vAlign w:val="center"/>
          </w:tcPr>
          <w:p w14:paraId="6E7C507E" w14:textId="77777777" w:rsidR="00664D50" w:rsidRPr="00AC3AA5" w:rsidRDefault="00993A98">
            <w:r w:rsidRPr="00AC3AA5">
              <w:rPr>
                <w:b/>
                <w:sz w:val="18"/>
              </w:rPr>
              <w:t>Date</w:t>
            </w:r>
          </w:p>
        </w:tc>
      </w:tr>
      <w:tr w:rsidR="00664D50" w:rsidRPr="00AC3AA5" w14:paraId="3CB640FA" w14:textId="77777777" w:rsidTr="00D56FE2">
        <w:trPr>
          <w:jc w:val="center"/>
        </w:trPr>
        <w:tc>
          <w:tcPr>
            <w:tcW w:w="2880" w:type="dxa"/>
            <w:vAlign w:val="center"/>
          </w:tcPr>
          <w:p w14:paraId="6373E80F" w14:textId="77777777" w:rsidR="00664D50" w:rsidRPr="00AC3AA5" w:rsidRDefault="00993A98">
            <w:r w:rsidRPr="00AC3AA5">
              <w:rPr>
                <w:sz w:val="18"/>
              </w:rPr>
              <w:t>Dr V Sithira Vadivel</w:t>
            </w:r>
          </w:p>
        </w:tc>
        <w:tc>
          <w:tcPr>
            <w:tcW w:w="3744" w:type="dxa"/>
            <w:vAlign w:val="center"/>
          </w:tcPr>
          <w:p w14:paraId="709A60E9" w14:textId="77777777" w:rsidR="00664D50" w:rsidRPr="00AC3AA5" w:rsidRDefault="00993A98">
            <w:r w:rsidRPr="00AC3AA5">
              <w:rPr>
                <w:sz w:val="18"/>
              </w:rPr>
              <w:t>Project Sponsor</w:t>
            </w:r>
          </w:p>
        </w:tc>
        <w:tc>
          <w:tcPr>
            <w:tcW w:w="2304" w:type="dxa"/>
            <w:vAlign w:val="center"/>
          </w:tcPr>
          <w:p w14:paraId="6D84C633" w14:textId="10718372" w:rsidR="00664D50" w:rsidRPr="00AC3AA5" w:rsidRDefault="00664D50"/>
        </w:tc>
        <w:tc>
          <w:tcPr>
            <w:tcW w:w="1584" w:type="dxa"/>
            <w:vAlign w:val="center"/>
          </w:tcPr>
          <w:p w14:paraId="19B4809A" w14:textId="374BD3A3" w:rsidR="00664D50" w:rsidRPr="00AC3AA5" w:rsidRDefault="00664D50"/>
        </w:tc>
      </w:tr>
      <w:tr w:rsidR="00664D50" w:rsidRPr="00AC3AA5" w14:paraId="13A2A9C8" w14:textId="77777777" w:rsidTr="00D56FE2">
        <w:trPr>
          <w:jc w:val="center"/>
        </w:trPr>
        <w:tc>
          <w:tcPr>
            <w:tcW w:w="2880" w:type="dxa"/>
            <w:vAlign w:val="center"/>
          </w:tcPr>
          <w:p w14:paraId="36E79707" w14:textId="77777777" w:rsidR="00664D50" w:rsidRPr="00AC3AA5" w:rsidRDefault="00993A98">
            <w:r w:rsidRPr="00AC3AA5">
              <w:rPr>
                <w:sz w:val="18"/>
              </w:rPr>
              <w:t>Jade Ong</w:t>
            </w:r>
          </w:p>
        </w:tc>
        <w:tc>
          <w:tcPr>
            <w:tcW w:w="3744" w:type="dxa"/>
            <w:vAlign w:val="center"/>
          </w:tcPr>
          <w:p w14:paraId="6D99CA12" w14:textId="77777777" w:rsidR="00664D50" w:rsidRPr="00AC3AA5" w:rsidRDefault="00993A98">
            <w:r w:rsidRPr="00AC3AA5">
              <w:rPr>
                <w:sz w:val="18"/>
              </w:rPr>
              <w:t>Project Sponsor</w:t>
            </w:r>
          </w:p>
        </w:tc>
        <w:tc>
          <w:tcPr>
            <w:tcW w:w="2304" w:type="dxa"/>
            <w:vAlign w:val="center"/>
          </w:tcPr>
          <w:p w14:paraId="3FEA0F46" w14:textId="0FFA3876" w:rsidR="00664D50" w:rsidRPr="00AC3AA5" w:rsidRDefault="00664D50"/>
        </w:tc>
        <w:tc>
          <w:tcPr>
            <w:tcW w:w="1584" w:type="dxa"/>
            <w:vAlign w:val="center"/>
          </w:tcPr>
          <w:p w14:paraId="1158B84A" w14:textId="43FE5B1D" w:rsidR="00664D50" w:rsidRPr="00AC3AA5" w:rsidRDefault="00664D50"/>
        </w:tc>
      </w:tr>
      <w:tr w:rsidR="00664D50" w:rsidRPr="00AC3AA5" w14:paraId="303BB3EA" w14:textId="77777777" w:rsidTr="00D56FE2">
        <w:trPr>
          <w:jc w:val="center"/>
        </w:trPr>
        <w:tc>
          <w:tcPr>
            <w:tcW w:w="2880" w:type="dxa"/>
            <w:vAlign w:val="center"/>
          </w:tcPr>
          <w:p w14:paraId="6258084A" w14:textId="77777777" w:rsidR="00664D50" w:rsidRPr="00AC3AA5" w:rsidRDefault="00993A98">
            <w:r w:rsidRPr="00AC3AA5">
              <w:rPr>
                <w:sz w:val="18"/>
              </w:rPr>
              <w:t>Dr Bobby Chung</w:t>
            </w:r>
          </w:p>
        </w:tc>
        <w:tc>
          <w:tcPr>
            <w:tcW w:w="3744" w:type="dxa"/>
            <w:vAlign w:val="center"/>
          </w:tcPr>
          <w:p w14:paraId="6642E648" w14:textId="77777777" w:rsidR="00664D50" w:rsidRPr="00AC3AA5" w:rsidRDefault="00993A98">
            <w:r w:rsidRPr="00AC3AA5">
              <w:rPr>
                <w:sz w:val="18"/>
              </w:rPr>
              <w:t>Guidance Advisor</w:t>
            </w:r>
          </w:p>
        </w:tc>
        <w:tc>
          <w:tcPr>
            <w:tcW w:w="2304" w:type="dxa"/>
            <w:vAlign w:val="center"/>
          </w:tcPr>
          <w:p w14:paraId="2F894B79" w14:textId="077A8844" w:rsidR="00664D50" w:rsidRPr="00AC3AA5" w:rsidRDefault="00664D50"/>
        </w:tc>
        <w:tc>
          <w:tcPr>
            <w:tcW w:w="1584" w:type="dxa"/>
            <w:vAlign w:val="center"/>
          </w:tcPr>
          <w:p w14:paraId="41212957" w14:textId="0D54C0F1" w:rsidR="00664D50" w:rsidRPr="00AC3AA5" w:rsidRDefault="00664D50"/>
        </w:tc>
      </w:tr>
      <w:tr w:rsidR="00664D50" w:rsidRPr="00AC3AA5" w14:paraId="0C370C13" w14:textId="77777777" w:rsidTr="00D56FE2">
        <w:trPr>
          <w:jc w:val="center"/>
        </w:trPr>
        <w:tc>
          <w:tcPr>
            <w:tcW w:w="2880" w:type="dxa"/>
            <w:vAlign w:val="center"/>
          </w:tcPr>
          <w:p w14:paraId="7D71F285" w14:textId="77777777" w:rsidR="00664D50" w:rsidRPr="00AC3AA5" w:rsidRDefault="00993A98">
            <w:r w:rsidRPr="00AC3AA5">
              <w:rPr>
                <w:sz w:val="18"/>
              </w:rPr>
              <w:t>Krish Longwani</w:t>
            </w:r>
          </w:p>
        </w:tc>
        <w:tc>
          <w:tcPr>
            <w:tcW w:w="3744" w:type="dxa"/>
            <w:vAlign w:val="center"/>
          </w:tcPr>
          <w:p w14:paraId="1771C258" w14:textId="77777777" w:rsidR="00664D50" w:rsidRPr="00AC3AA5" w:rsidRDefault="00993A98">
            <w:r w:rsidRPr="00AC3AA5">
              <w:rPr>
                <w:sz w:val="18"/>
              </w:rPr>
              <w:t>Project Manager / AI &amp; Data Engineer</w:t>
            </w:r>
          </w:p>
        </w:tc>
        <w:tc>
          <w:tcPr>
            <w:tcW w:w="2304" w:type="dxa"/>
            <w:vAlign w:val="center"/>
          </w:tcPr>
          <w:p w14:paraId="02395E59" w14:textId="232D312A" w:rsidR="00664D50" w:rsidRPr="00AC3AA5" w:rsidRDefault="00664D50"/>
        </w:tc>
        <w:tc>
          <w:tcPr>
            <w:tcW w:w="1584" w:type="dxa"/>
            <w:vAlign w:val="center"/>
          </w:tcPr>
          <w:p w14:paraId="6DE52E88" w14:textId="02CA3A5A" w:rsidR="00664D50" w:rsidRPr="00AC3AA5" w:rsidRDefault="00664D50"/>
        </w:tc>
      </w:tr>
      <w:tr w:rsidR="00664D50" w:rsidRPr="00AC3AA5" w14:paraId="2F1C46FD" w14:textId="77777777" w:rsidTr="00D56FE2">
        <w:trPr>
          <w:jc w:val="center"/>
        </w:trPr>
        <w:tc>
          <w:tcPr>
            <w:tcW w:w="2880" w:type="dxa"/>
            <w:vAlign w:val="center"/>
          </w:tcPr>
          <w:p w14:paraId="36D6F844" w14:textId="77777777" w:rsidR="00664D50" w:rsidRPr="00AC3AA5" w:rsidRDefault="00993A98">
            <w:r w:rsidRPr="00AC3AA5">
              <w:rPr>
                <w:sz w:val="18"/>
              </w:rPr>
              <w:t>Alas Elizabeth Louise Flores</w:t>
            </w:r>
          </w:p>
        </w:tc>
        <w:tc>
          <w:tcPr>
            <w:tcW w:w="3744" w:type="dxa"/>
            <w:vAlign w:val="center"/>
          </w:tcPr>
          <w:p w14:paraId="6FFF077E" w14:textId="77777777" w:rsidR="00664D50" w:rsidRPr="00AC3AA5" w:rsidRDefault="00993A98">
            <w:r w:rsidRPr="00AC3AA5">
              <w:rPr>
                <w:sz w:val="18"/>
              </w:rPr>
              <w:t>Documentation Lead / Cybersecurity Support</w:t>
            </w:r>
          </w:p>
        </w:tc>
        <w:tc>
          <w:tcPr>
            <w:tcW w:w="2304" w:type="dxa"/>
            <w:vAlign w:val="center"/>
          </w:tcPr>
          <w:p w14:paraId="25CF4EDB" w14:textId="509C2F3E" w:rsidR="00664D50" w:rsidRPr="00AC3AA5" w:rsidRDefault="00664D50"/>
        </w:tc>
        <w:tc>
          <w:tcPr>
            <w:tcW w:w="1584" w:type="dxa"/>
            <w:vAlign w:val="center"/>
          </w:tcPr>
          <w:p w14:paraId="1D10F88F" w14:textId="17C3E105" w:rsidR="00664D50" w:rsidRPr="00AC3AA5" w:rsidRDefault="00664D50"/>
        </w:tc>
      </w:tr>
      <w:tr w:rsidR="00664D50" w:rsidRPr="00AC3AA5" w14:paraId="76994CC2" w14:textId="77777777" w:rsidTr="00D56FE2">
        <w:trPr>
          <w:jc w:val="center"/>
        </w:trPr>
        <w:tc>
          <w:tcPr>
            <w:tcW w:w="2880" w:type="dxa"/>
            <w:vAlign w:val="center"/>
          </w:tcPr>
          <w:p w14:paraId="6ADC24DC" w14:textId="77777777" w:rsidR="00664D50" w:rsidRPr="00AC3AA5" w:rsidRDefault="00993A98">
            <w:r w:rsidRPr="00AC3AA5">
              <w:rPr>
                <w:sz w:val="18"/>
              </w:rPr>
              <w:t>Kaung Sett Paing Tun</w:t>
            </w:r>
          </w:p>
        </w:tc>
        <w:tc>
          <w:tcPr>
            <w:tcW w:w="3744" w:type="dxa"/>
            <w:vAlign w:val="center"/>
          </w:tcPr>
          <w:p w14:paraId="1A7EFAAB" w14:textId="77777777" w:rsidR="00664D50" w:rsidRPr="00AC3AA5" w:rsidRDefault="00993A98">
            <w:r w:rsidRPr="00AC3AA5">
              <w:rPr>
                <w:sz w:val="18"/>
              </w:rPr>
              <w:t>Database &amp; Integration Engineer</w:t>
            </w:r>
          </w:p>
        </w:tc>
        <w:tc>
          <w:tcPr>
            <w:tcW w:w="2304" w:type="dxa"/>
            <w:vAlign w:val="center"/>
          </w:tcPr>
          <w:p w14:paraId="14633795" w14:textId="67390C4A" w:rsidR="00664D50" w:rsidRPr="00AC3AA5" w:rsidRDefault="00664D50"/>
        </w:tc>
        <w:tc>
          <w:tcPr>
            <w:tcW w:w="1584" w:type="dxa"/>
            <w:vAlign w:val="center"/>
          </w:tcPr>
          <w:p w14:paraId="3D581137" w14:textId="12CD40BB" w:rsidR="00664D50" w:rsidRPr="00AC3AA5" w:rsidRDefault="00664D50"/>
        </w:tc>
      </w:tr>
      <w:tr w:rsidR="00664D50" w:rsidRPr="00AC3AA5" w14:paraId="39250165" w14:textId="77777777" w:rsidTr="00D56FE2">
        <w:trPr>
          <w:jc w:val="center"/>
        </w:trPr>
        <w:tc>
          <w:tcPr>
            <w:tcW w:w="2880" w:type="dxa"/>
            <w:vAlign w:val="center"/>
          </w:tcPr>
          <w:p w14:paraId="7222B040" w14:textId="77777777" w:rsidR="00664D50" w:rsidRPr="00AC3AA5" w:rsidRDefault="00993A98">
            <w:r w:rsidRPr="00AC3AA5">
              <w:rPr>
                <w:sz w:val="18"/>
              </w:rPr>
              <w:t>Berezovik Daniil</w:t>
            </w:r>
          </w:p>
        </w:tc>
        <w:tc>
          <w:tcPr>
            <w:tcW w:w="3744" w:type="dxa"/>
            <w:vAlign w:val="center"/>
          </w:tcPr>
          <w:p w14:paraId="37D0782B" w14:textId="77777777" w:rsidR="00664D50" w:rsidRPr="00AC3AA5" w:rsidRDefault="00993A98">
            <w:r w:rsidRPr="00AC3AA5">
              <w:rPr>
                <w:sz w:val="18"/>
              </w:rPr>
              <w:t>Front-End &amp; UI Developer</w:t>
            </w:r>
          </w:p>
        </w:tc>
        <w:tc>
          <w:tcPr>
            <w:tcW w:w="2304" w:type="dxa"/>
            <w:vAlign w:val="center"/>
          </w:tcPr>
          <w:p w14:paraId="539ED945" w14:textId="215A21C4" w:rsidR="00664D50" w:rsidRPr="00AC3AA5" w:rsidRDefault="00664D50"/>
        </w:tc>
        <w:tc>
          <w:tcPr>
            <w:tcW w:w="1584" w:type="dxa"/>
            <w:vAlign w:val="center"/>
          </w:tcPr>
          <w:p w14:paraId="10020921" w14:textId="1299623B" w:rsidR="00664D50" w:rsidRPr="00AC3AA5" w:rsidRDefault="00664D50"/>
        </w:tc>
      </w:tr>
      <w:tr w:rsidR="00664D50" w:rsidRPr="00AC3AA5" w14:paraId="7ED6628A" w14:textId="77777777" w:rsidTr="00D56FE2">
        <w:trPr>
          <w:jc w:val="center"/>
        </w:trPr>
        <w:tc>
          <w:tcPr>
            <w:tcW w:w="2880" w:type="dxa"/>
            <w:vAlign w:val="center"/>
          </w:tcPr>
          <w:p w14:paraId="5BB34154" w14:textId="77777777" w:rsidR="00664D50" w:rsidRPr="00AC3AA5" w:rsidRDefault="00993A98">
            <w:r w:rsidRPr="00AC3AA5">
              <w:rPr>
                <w:sz w:val="18"/>
              </w:rPr>
              <w:t>Hein Myat Thu</w:t>
            </w:r>
          </w:p>
        </w:tc>
        <w:tc>
          <w:tcPr>
            <w:tcW w:w="3744" w:type="dxa"/>
            <w:vAlign w:val="center"/>
          </w:tcPr>
          <w:p w14:paraId="06DE11DB" w14:textId="77777777" w:rsidR="00664D50" w:rsidRPr="00AC3AA5" w:rsidRDefault="00993A98">
            <w:r w:rsidRPr="00AC3AA5">
              <w:rPr>
                <w:sz w:val="18"/>
              </w:rPr>
              <w:t>Back-End Architecture</w:t>
            </w:r>
          </w:p>
        </w:tc>
        <w:tc>
          <w:tcPr>
            <w:tcW w:w="2304" w:type="dxa"/>
            <w:vAlign w:val="center"/>
          </w:tcPr>
          <w:p w14:paraId="105FA5F9" w14:textId="12252D69" w:rsidR="00664D50" w:rsidRPr="00AC3AA5" w:rsidRDefault="00664D50"/>
        </w:tc>
        <w:tc>
          <w:tcPr>
            <w:tcW w:w="1584" w:type="dxa"/>
            <w:vAlign w:val="center"/>
          </w:tcPr>
          <w:p w14:paraId="406F09C3" w14:textId="19CE15C0" w:rsidR="00664D50" w:rsidRPr="00AC3AA5" w:rsidRDefault="00664D50"/>
        </w:tc>
      </w:tr>
    </w:tbl>
    <w:p w14:paraId="018F4D22" w14:textId="77777777" w:rsidR="00664D50" w:rsidRPr="00AC3AA5" w:rsidRDefault="00993A98">
      <w:pPr>
        <w:pStyle w:val="CaptionCustom"/>
        <w:spacing w:after="120" w:line="252" w:lineRule="auto"/>
      </w:pPr>
      <w:r w:rsidRPr="00AC3AA5">
        <w:t>Table 10: Approval and Signatures</w:t>
      </w:r>
    </w:p>
    <w:p w14:paraId="718ED4B6" w14:textId="77777777" w:rsidR="00664D50" w:rsidRPr="00AC3AA5" w:rsidRDefault="00993A98">
      <w:pPr>
        <w:pStyle w:val="Heading1"/>
        <w:spacing w:after="120" w:line="252" w:lineRule="auto"/>
        <w:rPr>
          <w:color w:val="auto"/>
        </w:rPr>
      </w:pPr>
      <w:bookmarkStart w:id="36" w:name="_Toc231554852"/>
      <w:bookmarkStart w:id="37" w:name="_Toc231554893"/>
      <w:r w:rsidRPr="00AC3AA5">
        <w:rPr>
          <w:rFonts w:ascii="Arial" w:eastAsia="Arial" w:hAnsi="Arial"/>
          <w:color w:val="auto"/>
        </w:rPr>
        <w:t>15. Charter Agreement</w:t>
      </w:r>
      <w:bookmarkEnd w:id="36"/>
      <w:bookmarkEnd w:id="37"/>
    </w:p>
    <w:p w14:paraId="0F832F46" w14:textId="77777777" w:rsidR="00664D50" w:rsidRPr="00AC3AA5" w:rsidRDefault="00993A98">
      <w:pPr>
        <w:spacing w:after="120" w:line="252" w:lineRule="auto"/>
      </w:pPr>
      <w:r w:rsidRPr="00AC3AA5">
        <w:t>By signing this Project Charter, the project sponsors, guidance advisor, and student team acknowledge the proposed project direction, roles, responsibilities, deliverables, risks, and timeline.</w:t>
      </w:r>
    </w:p>
    <w:p w14:paraId="36B957B0" w14:textId="77777777" w:rsidR="00664D50" w:rsidRPr="00AC3AA5" w:rsidRDefault="00993A98">
      <w:pPr>
        <w:spacing w:after="120" w:line="252" w:lineRule="auto"/>
      </w:pPr>
      <w:r w:rsidRPr="00AC3AA5">
        <w:t>This charter may be updated if the project scope, requirements, or technical direction changes after sponsor consultation or academic feedback.</w:t>
      </w:r>
    </w:p>
    <w:sectPr w:rsidR="00664D50" w:rsidRPr="00AC3AA5" w:rsidSect="00034616">
      <w:footerReference w:type="default" r:id="rId13"/>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D1622" w14:textId="77777777" w:rsidR="00993A98" w:rsidRDefault="00993A98">
      <w:pPr>
        <w:spacing w:after="0" w:line="240" w:lineRule="auto"/>
      </w:pPr>
      <w:r>
        <w:separator/>
      </w:r>
    </w:p>
  </w:endnote>
  <w:endnote w:type="continuationSeparator" w:id="0">
    <w:p w14:paraId="6F315D7F" w14:textId="77777777" w:rsidR="00993A98" w:rsidRDefault="00993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D93B2" w14:textId="77777777" w:rsidR="00664D50" w:rsidRDefault="00993A98">
    <w:pPr>
      <w:pStyle w:val="Footer"/>
      <w:jc w:val="center"/>
    </w:pPr>
    <w:r>
      <w:fldChar w:fldCharType="begin"/>
    </w:r>
    <w:r>
      <w:instrText>PAGE</w:instrText>
    </w:r>
    <w:r w:rsidR="00AC3AA5">
      <w:fldChar w:fldCharType="separate"/>
    </w:r>
    <w:r w:rsidR="00AC3AA5">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B1C30" w14:textId="78505D21" w:rsidR="00664D50" w:rsidRDefault="00993A98">
    <w:pPr>
      <w:pStyle w:val="Footer"/>
      <w:jc w:val="center"/>
    </w:pPr>
    <w:r>
      <w:fldChar w:fldCharType="begin"/>
    </w:r>
    <w:r>
      <w:instrText>PAGE</w:instrText>
    </w:r>
    <w:r w:rsidR="00AC3AA5">
      <w:fldChar w:fldCharType="separate"/>
    </w:r>
    <w:r w:rsidR="00AC3AA5">
      <w:rPr>
        <w:noProof/>
      </w:rP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B806" w14:textId="49C2B310" w:rsidR="00664D50" w:rsidRDefault="00993A98">
    <w:pPr>
      <w:pStyle w:val="Footer"/>
      <w:jc w:val="center"/>
    </w:pPr>
    <w:r>
      <w:fldChar w:fldCharType="begin"/>
    </w:r>
    <w:r>
      <w:instrText>PAGE</w:instrText>
    </w:r>
    <w:r w:rsidR="00AC3AA5">
      <w:fldChar w:fldCharType="separate"/>
    </w:r>
    <w:r w:rsidR="00AC3AA5">
      <w:rPr>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895AD" w14:textId="77777777" w:rsidR="00993A98" w:rsidRDefault="00993A98">
      <w:pPr>
        <w:spacing w:after="0" w:line="240" w:lineRule="auto"/>
      </w:pPr>
      <w:r>
        <w:separator/>
      </w:r>
    </w:p>
  </w:footnote>
  <w:footnote w:type="continuationSeparator" w:id="0">
    <w:p w14:paraId="39BFB5D8" w14:textId="77777777" w:rsidR="00993A98" w:rsidRDefault="00993A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0540073">
    <w:abstractNumId w:val="8"/>
  </w:num>
  <w:num w:numId="2" w16cid:durableId="883256262">
    <w:abstractNumId w:val="6"/>
  </w:num>
  <w:num w:numId="3" w16cid:durableId="994188667">
    <w:abstractNumId w:val="5"/>
  </w:num>
  <w:num w:numId="4" w16cid:durableId="2081978242">
    <w:abstractNumId w:val="4"/>
  </w:num>
  <w:num w:numId="5" w16cid:durableId="873806812">
    <w:abstractNumId w:val="7"/>
  </w:num>
  <w:num w:numId="6" w16cid:durableId="216475393">
    <w:abstractNumId w:val="3"/>
  </w:num>
  <w:num w:numId="7" w16cid:durableId="1525749337">
    <w:abstractNumId w:val="2"/>
  </w:num>
  <w:num w:numId="8" w16cid:durableId="1614358762">
    <w:abstractNumId w:val="1"/>
  </w:num>
  <w:num w:numId="9" w16cid:durableId="747655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FE9"/>
    <w:rsid w:val="0015074B"/>
    <w:rsid w:val="0029639D"/>
    <w:rsid w:val="00326F90"/>
    <w:rsid w:val="0061208E"/>
    <w:rsid w:val="00664D50"/>
    <w:rsid w:val="00993A98"/>
    <w:rsid w:val="00AA1D8D"/>
    <w:rsid w:val="00AC3AA5"/>
    <w:rsid w:val="00B47730"/>
    <w:rsid w:val="00CB0664"/>
    <w:rsid w:val="00D56F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E9C20F"/>
  <w14:defaultImageDpi w14:val="300"/>
  <w15:docId w15:val="{934A3CD9-124A-4F47-8824-D06D0598E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jc w:val="center"/>
    </w:pPr>
    <w:rPr>
      <w:rFonts w:ascii="Arial" w:eastAsia="Arial" w:hAnsi="Arial"/>
      <w:i/>
      <w:sz w:val="18"/>
    </w:rPr>
  </w:style>
  <w:style w:type="paragraph" w:styleId="TOC1">
    <w:name w:val="toc 1"/>
    <w:basedOn w:val="Normal"/>
    <w:next w:val="Normal"/>
    <w:autoRedefine/>
    <w:uiPriority w:val="39"/>
    <w:unhideWhenUsed/>
    <w:rsid w:val="00AC3AA5"/>
    <w:pPr>
      <w:spacing w:after="100"/>
    </w:pPr>
  </w:style>
  <w:style w:type="paragraph" w:styleId="TOC2">
    <w:name w:val="toc 2"/>
    <w:basedOn w:val="Normal"/>
    <w:next w:val="Normal"/>
    <w:autoRedefine/>
    <w:uiPriority w:val="39"/>
    <w:unhideWhenUsed/>
    <w:rsid w:val="00AC3AA5"/>
    <w:pPr>
      <w:spacing w:after="100"/>
      <w:ind w:left="210"/>
    </w:pPr>
  </w:style>
  <w:style w:type="character" w:styleId="Hyperlink">
    <w:name w:val="Hyperlink"/>
    <w:basedOn w:val="DefaultParagraphFont"/>
    <w:uiPriority w:val="99"/>
    <w:unhideWhenUsed/>
    <w:rsid w:val="00AC3AA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13ABE3B5A51C44EAE00EBD6A56BDC51" ma:contentTypeVersion="11" ma:contentTypeDescription="Create a new document." ma:contentTypeScope="" ma:versionID="96dddc1829ab539931f8a97686faafc4">
  <xsd:schema xmlns:xsd="http://www.w3.org/2001/XMLSchema" xmlns:xs="http://www.w3.org/2001/XMLSchema" xmlns:p="http://schemas.microsoft.com/office/2006/metadata/properties" xmlns:ns3="0a8f87ed-aa8e-4194-8d57-881c504c8343" targetNamespace="http://schemas.microsoft.com/office/2006/metadata/properties" ma:root="true" ma:fieldsID="afe19c285df91d42b76fd34d16c483f7" ns3:_="">
    <xsd:import namespace="0a8f87ed-aa8e-4194-8d57-881c504c83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8f87ed-aa8e-4194-8d57-881c504c83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a8f87ed-aa8e-4194-8d57-881c504c834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805D595-4FAF-42F6-9809-E0D5213455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8f87ed-aa8e-4194-8d57-881c504c83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98A300-659D-4C0D-A5CF-CDA9CE9483FD}">
  <ds:schemaRefs>
    <ds:schemaRef ds:uri="http://schemas.microsoft.com/sharepoint/v3/contenttype/forms"/>
  </ds:schemaRefs>
</ds:datastoreItem>
</file>

<file path=customXml/itemProps4.xml><?xml version="1.0" encoding="utf-8"?>
<ds:datastoreItem xmlns:ds="http://schemas.openxmlformats.org/officeDocument/2006/customXml" ds:itemID="{A3D649E3-6077-4990-AF30-0657F726B671}">
  <ds:schemaRefs>
    <ds:schemaRef ds:uri="http://schemas.microsoft.com/office/2006/metadata/properties"/>
    <ds:schemaRef ds:uri="http://schemas.microsoft.com/office/infopath/2007/PartnerControls"/>
    <ds:schemaRef ds:uri="0a8f87ed-aa8e-4194-8d57-881c504c8343"/>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2064</Words>
  <Characters>11765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Alas Elizabeth Louise Flores</cp:lastModifiedBy>
  <cp:revision>2</cp:revision>
  <dcterms:created xsi:type="dcterms:W3CDTF">2026-06-05T04:58:00Z</dcterms:created>
  <dcterms:modified xsi:type="dcterms:W3CDTF">2026-06-05T04:58:00Z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0x010100A13ABE3B5A51C44EAE00EBD6A56BDC51</vt:lpwstr>
  </property>
</Properties>
</file>