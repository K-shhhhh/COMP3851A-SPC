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E32DEBD" w14:textId="77777777" w:rsidR="00A2624E" w:rsidRDefault="00BC38C7">
      <w:pPr>
        <w:spacing w:before="1600" w:after="120"/>
        <w:jc w:val="center"/>
      </w:pPr>
      <w:r>
        <w:rPr>
          <w:b/>
          <w:sz w:val="32"/>
        </w:rPr>
        <w:t>Smart Peer Companion (SPC)</w:t>
      </w:r>
      <w:r>
        <w:rPr>
          <w:b/>
          <w:sz w:val="32"/>
        </w:rPr>
        <w:br/>
        <w:t>UML and System Design Diagrams</w:t>
      </w:r>
    </w:p>
    <w:p w14:paraId="5097AB29" w14:textId="77777777" w:rsidR="00A2624E" w:rsidRDefault="00BC38C7">
      <w:pPr>
        <w:spacing w:after="120"/>
        <w:jc w:val="center"/>
      </w:pPr>
      <w:r>
        <w:rPr>
          <w:b/>
          <w:sz w:val="32"/>
        </w:rPr>
        <w:t>COMP3851A – Computing and Information Sciences Work Integrated Learning</w:t>
      </w:r>
      <w:r>
        <w:rPr>
          <w:b/>
          <w:sz w:val="32"/>
        </w:rPr>
        <w:br/>
        <w:t>Team 1</w:t>
      </w:r>
    </w:p>
    <w:p w14:paraId="658E2E11" w14:textId="77777777" w:rsidR="00A2624E" w:rsidRDefault="00BC38C7">
      <w:pPr>
        <w:jc w:val="center"/>
      </w:pPr>
      <w:r>
        <w:t>Formatted diagram pack organised under frontend, backend/API, database/storage, AI/RAG, cybersecurity/deployment, and full-stack architecture subheadings.</w:t>
      </w:r>
    </w:p>
    <w:p w14:paraId="1A8A2AC7" w14:textId="77777777" w:rsidR="00A2624E" w:rsidRDefault="00BC38C7">
      <w:pPr>
        <w:pStyle w:val="Heading1"/>
      </w:pPr>
      <w:r>
        <w:rPr>
          <w:rFonts w:ascii="Arial" w:eastAsia="Arial" w:hAnsi="Arial"/>
        </w:rPr>
        <w:t>1. Document Purpose</w:t>
      </w:r>
    </w:p>
    <w:p w14:paraId="4197DDA6" w14:textId="77777777" w:rsidR="00A2624E" w:rsidRDefault="00BC38C7">
      <w:pPr>
        <w:spacing w:after="80"/>
      </w:pPr>
      <w:r>
        <w:t>This document organises the Smart Peer Companion design diagrams by system responsibility rather than only by UML diagram type. Each diagram is placed under the most relevant frontend, backend/API, database/storage, AI/RAG, cybersecurity/deployment, or full-stack architecture section.</w:t>
      </w:r>
    </w:p>
    <w:p w14:paraId="78C22270" w14:textId="4AB01028" w:rsidR="001A46BB" w:rsidRDefault="00BC38C7">
      <w:pPr>
        <w:spacing w:after="80"/>
      </w:pPr>
      <w:r>
        <w:t>The existing images are retained and resized for consistency. Some diagrams are slightly blurry in the original screenshots, but they remain visible and have not been removed.</w:t>
      </w:r>
    </w:p>
    <w:p w14:paraId="11C89FA0" w14:textId="77777777" w:rsidR="00A2624E" w:rsidRDefault="00BC38C7">
      <w:pPr>
        <w:pStyle w:val="Heading1"/>
      </w:pPr>
      <w:r>
        <w:rPr>
          <w:rFonts w:ascii="Arial" w:eastAsia="Arial" w:hAnsi="Arial"/>
        </w:rPr>
        <w:t>2. Diagram Organisation by System Area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94"/>
        <w:gridCol w:w="3394"/>
        <w:gridCol w:w="3394"/>
      </w:tblGrid>
      <w:tr w:rsidR="00A2624E" w14:paraId="124617CB" w14:textId="77777777">
        <w:trPr>
          <w:tblHeader/>
          <w:jc w:val="center"/>
        </w:trPr>
        <w:tc>
          <w:tcPr>
            <w:tcW w:w="3394" w:type="dxa"/>
          </w:tcPr>
          <w:p w14:paraId="58A085BB" w14:textId="77777777" w:rsidR="00A2624E" w:rsidRDefault="00BC38C7">
            <w:r>
              <w:rPr>
                <w:b/>
              </w:rPr>
              <w:t>System Area</w:t>
            </w:r>
          </w:p>
        </w:tc>
        <w:tc>
          <w:tcPr>
            <w:tcW w:w="3394" w:type="dxa"/>
          </w:tcPr>
          <w:p w14:paraId="21373126" w14:textId="77777777" w:rsidR="00A2624E" w:rsidRDefault="00BC38C7">
            <w:r>
              <w:rPr>
                <w:b/>
              </w:rPr>
              <w:t>Included diagram focus</w:t>
            </w:r>
          </w:p>
        </w:tc>
        <w:tc>
          <w:tcPr>
            <w:tcW w:w="3394" w:type="dxa"/>
          </w:tcPr>
          <w:p w14:paraId="5D654CF4" w14:textId="77777777" w:rsidR="00A2624E" w:rsidRDefault="00BC38C7">
            <w:r>
              <w:rPr>
                <w:b/>
              </w:rPr>
              <w:t>Suggested responsibility</w:t>
            </w:r>
          </w:p>
        </w:tc>
      </w:tr>
      <w:tr w:rsidR="00A2624E" w14:paraId="481D6C5B" w14:textId="77777777">
        <w:trPr>
          <w:jc w:val="center"/>
        </w:trPr>
        <w:tc>
          <w:tcPr>
            <w:tcW w:w="3394" w:type="dxa"/>
          </w:tcPr>
          <w:p w14:paraId="260B707C" w14:textId="77777777" w:rsidR="00A2624E" w:rsidRDefault="00BC38C7">
            <w:r>
              <w:rPr>
                <w:b/>
              </w:rPr>
              <w:t>Frontend and User Experience</w:t>
            </w:r>
          </w:p>
        </w:tc>
        <w:tc>
          <w:tcPr>
            <w:tcW w:w="3394" w:type="dxa"/>
          </w:tcPr>
          <w:p w14:paraId="1FE6FF32" w14:textId="77777777" w:rsidR="00A2624E" w:rsidRDefault="00BC38C7">
            <w:r>
              <w:t>Login/register flow, dashboard states, note browsing, uploads, study group channels, personal AI chat.</w:t>
            </w:r>
          </w:p>
        </w:tc>
        <w:tc>
          <w:tcPr>
            <w:tcW w:w="3394" w:type="dxa"/>
          </w:tcPr>
          <w:p w14:paraId="7BD8D2D7" w14:textId="77777777" w:rsidR="00A2624E" w:rsidRDefault="00BC38C7">
            <w:r>
              <w:t>Daniil / Elizabeth support</w:t>
            </w:r>
          </w:p>
        </w:tc>
      </w:tr>
      <w:tr w:rsidR="00A2624E" w14:paraId="29BB9B7C" w14:textId="77777777">
        <w:trPr>
          <w:jc w:val="center"/>
        </w:trPr>
        <w:tc>
          <w:tcPr>
            <w:tcW w:w="3394" w:type="dxa"/>
          </w:tcPr>
          <w:p w14:paraId="2BD2A86A" w14:textId="77777777" w:rsidR="00A2624E" w:rsidRDefault="00BC38C7">
            <w:r>
              <w:rPr>
                <w:b/>
              </w:rPr>
              <w:t>Backend and API Layer</w:t>
            </w:r>
          </w:p>
        </w:tc>
        <w:tc>
          <w:tcPr>
            <w:tcW w:w="3394" w:type="dxa"/>
          </w:tcPr>
          <w:p w14:paraId="4B93BDAE" w14:textId="77777777" w:rsidR="00A2624E" w:rsidRDefault="00BC38C7">
            <w:r>
              <w:t>Authentication service, channel service, note service, AI request handling, API routing and server-side process logic.</w:t>
            </w:r>
          </w:p>
        </w:tc>
        <w:tc>
          <w:tcPr>
            <w:tcW w:w="3394" w:type="dxa"/>
          </w:tcPr>
          <w:p w14:paraId="7DE08783" w14:textId="77777777" w:rsidR="00A2624E" w:rsidRDefault="00BC38C7">
            <w:r>
              <w:t>Hein / team support</w:t>
            </w:r>
          </w:p>
        </w:tc>
      </w:tr>
      <w:tr w:rsidR="00A2624E" w14:paraId="40CFB731" w14:textId="77777777">
        <w:trPr>
          <w:jc w:val="center"/>
        </w:trPr>
        <w:tc>
          <w:tcPr>
            <w:tcW w:w="3394" w:type="dxa"/>
          </w:tcPr>
          <w:p w14:paraId="1D48B74B" w14:textId="77777777" w:rsidR="00A2624E" w:rsidRDefault="00BC38C7">
            <w:r>
              <w:rPr>
                <w:b/>
              </w:rPr>
              <w:t>Database and Storage</w:t>
            </w:r>
          </w:p>
        </w:tc>
        <w:tc>
          <w:tcPr>
            <w:tcW w:w="3394" w:type="dxa"/>
          </w:tcPr>
          <w:p w14:paraId="09AC8A85" w14:textId="77777777" w:rsidR="00A2624E" w:rsidRDefault="00BC38C7">
            <w:r>
              <w:t>PostgreSQL, pgvector embeddings, object storage, learning materials, channel membership, user/session data.</w:t>
            </w:r>
          </w:p>
        </w:tc>
        <w:tc>
          <w:tcPr>
            <w:tcW w:w="3394" w:type="dxa"/>
          </w:tcPr>
          <w:p w14:paraId="3B4AD4BA" w14:textId="77777777" w:rsidR="00A2624E" w:rsidRDefault="00BC38C7">
            <w:r>
              <w:t>Paing / team support</w:t>
            </w:r>
          </w:p>
        </w:tc>
      </w:tr>
      <w:tr w:rsidR="00A2624E" w14:paraId="32A31C89" w14:textId="77777777">
        <w:trPr>
          <w:jc w:val="center"/>
        </w:trPr>
        <w:tc>
          <w:tcPr>
            <w:tcW w:w="3394" w:type="dxa"/>
          </w:tcPr>
          <w:p w14:paraId="7BB3A18C" w14:textId="77777777" w:rsidR="00A2624E" w:rsidRDefault="00BC38C7">
            <w:r>
              <w:rPr>
                <w:b/>
              </w:rPr>
              <w:t>AI, RAG and Knowledge Graph</w:t>
            </w:r>
          </w:p>
        </w:tc>
        <w:tc>
          <w:tcPr>
            <w:tcW w:w="3394" w:type="dxa"/>
          </w:tcPr>
          <w:p w14:paraId="35497464" w14:textId="77777777" w:rsidR="00A2624E" w:rsidRDefault="00BC38C7">
            <w:r>
              <w:t>Local Llama 3.1, prompt builder, embedding service, RAG pipeline, AI modes, knowledge graph generation.</w:t>
            </w:r>
          </w:p>
        </w:tc>
        <w:tc>
          <w:tcPr>
            <w:tcW w:w="3394" w:type="dxa"/>
          </w:tcPr>
          <w:p w14:paraId="5E02F5F8" w14:textId="77777777" w:rsidR="00A2624E" w:rsidRDefault="00BC38C7">
            <w:r>
              <w:t>Krish / team support</w:t>
            </w:r>
          </w:p>
        </w:tc>
      </w:tr>
      <w:tr w:rsidR="00A2624E" w14:paraId="33B08021" w14:textId="77777777">
        <w:trPr>
          <w:jc w:val="center"/>
        </w:trPr>
        <w:tc>
          <w:tcPr>
            <w:tcW w:w="3394" w:type="dxa"/>
          </w:tcPr>
          <w:p w14:paraId="368A8DC2" w14:textId="77777777" w:rsidR="00A2624E" w:rsidRDefault="00BC38C7">
            <w:r>
              <w:rPr>
                <w:b/>
              </w:rPr>
              <w:t>Cybersecurity and Deployment</w:t>
            </w:r>
          </w:p>
        </w:tc>
        <w:tc>
          <w:tcPr>
            <w:tcW w:w="3394" w:type="dxa"/>
          </w:tcPr>
          <w:p w14:paraId="7C6D2B15" w14:textId="77777777" w:rsidR="00A2624E" w:rsidRDefault="00BC38C7">
            <w:r>
              <w:t>Authentication checks, authorisation, file validation, NudeNet safety check, logging, cloud/development deployment.</w:t>
            </w:r>
          </w:p>
        </w:tc>
        <w:tc>
          <w:tcPr>
            <w:tcW w:w="3394" w:type="dxa"/>
          </w:tcPr>
          <w:p w14:paraId="031ABC25" w14:textId="77777777" w:rsidR="00A2624E" w:rsidRDefault="00BC38C7">
            <w:r>
              <w:t>Elizabeth / Daniil support</w:t>
            </w:r>
          </w:p>
        </w:tc>
      </w:tr>
    </w:tbl>
    <w:p w14:paraId="79F64CCD" w14:textId="77777777" w:rsidR="001A46BB" w:rsidRDefault="001A46BB" w:rsidP="001A46BB">
      <w:pPr>
        <w:rPr>
          <w:b/>
        </w:rPr>
      </w:pPr>
    </w:p>
    <w:p w14:paraId="76BAA521" w14:textId="49C732D7" w:rsidR="00A2624E" w:rsidRDefault="00BC38C7" w:rsidP="001A46BB">
      <w:r>
        <w:rPr>
          <w:b/>
          <w:sz w:val="32"/>
        </w:rPr>
        <w:t>3. Short Use Case Descriptions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90"/>
        <w:gridCol w:w="5090"/>
      </w:tblGrid>
      <w:tr w:rsidR="00A2624E" w14:paraId="2F8C903B" w14:textId="77777777">
        <w:trPr>
          <w:tblHeader/>
          <w:jc w:val="center"/>
        </w:trPr>
        <w:tc>
          <w:tcPr>
            <w:tcW w:w="5090" w:type="dxa"/>
          </w:tcPr>
          <w:p w14:paraId="715DE549" w14:textId="77777777" w:rsidR="00A2624E" w:rsidRDefault="00BC38C7">
            <w:r>
              <w:rPr>
                <w:b/>
              </w:rPr>
              <w:t>Use Case</w:t>
            </w:r>
          </w:p>
        </w:tc>
        <w:tc>
          <w:tcPr>
            <w:tcW w:w="5090" w:type="dxa"/>
          </w:tcPr>
          <w:p w14:paraId="3A321CED" w14:textId="77777777" w:rsidR="00A2624E" w:rsidRDefault="00BC38C7">
            <w:r>
              <w:rPr>
                <w:b/>
              </w:rPr>
              <w:t>Short Description</w:t>
            </w:r>
          </w:p>
        </w:tc>
      </w:tr>
      <w:tr w:rsidR="00A2624E" w14:paraId="1589BE53" w14:textId="77777777">
        <w:trPr>
          <w:jc w:val="center"/>
        </w:trPr>
        <w:tc>
          <w:tcPr>
            <w:tcW w:w="5090" w:type="dxa"/>
          </w:tcPr>
          <w:p w14:paraId="3E8602FF" w14:textId="77777777" w:rsidR="00A2624E" w:rsidRDefault="00BC38C7">
            <w:r>
              <w:t>Register Account</w:t>
            </w:r>
          </w:p>
        </w:tc>
        <w:tc>
          <w:tcPr>
            <w:tcW w:w="5090" w:type="dxa"/>
          </w:tcPr>
          <w:p w14:paraId="362DC921" w14:textId="77777777" w:rsidR="00A2624E" w:rsidRDefault="00BC38C7">
            <w:r>
              <w:t>Student creates a new SPC account and completes email verification.</w:t>
            </w:r>
          </w:p>
        </w:tc>
      </w:tr>
      <w:tr w:rsidR="00A2624E" w14:paraId="4D1E8DA8" w14:textId="77777777">
        <w:trPr>
          <w:jc w:val="center"/>
        </w:trPr>
        <w:tc>
          <w:tcPr>
            <w:tcW w:w="5090" w:type="dxa"/>
          </w:tcPr>
          <w:p w14:paraId="605726A1" w14:textId="77777777" w:rsidR="00A2624E" w:rsidRDefault="00BC38C7">
            <w:r>
              <w:t>Log In</w:t>
            </w:r>
          </w:p>
        </w:tc>
        <w:tc>
          <w:tcPr>
            <w:tcW w:w="5090" w:type="dxa"/>
          </w:tcPr>
          <w:p w14:paraId="0A71DC56" w14:textId="77777777" w:rsidR="00A2624E" w:rsidRDefault="00BC38C7">
            <w:r>
              <w:t>Student enters valid credentials and accesses the dashboard.</w:t>
            </w:r>
          </w:p>
        </w:tc>
      </w:tr>
      <w:tr w:rsidR="00A2624E" w14:paraId="6D1346CC" w14:textId="77777777">
        <w:trPr>
          <w:jc w:val="center"/>
        </w:trPr>
        <w:tc>
          <w:tcPr>
            <w:tcW w:w="5090" w:type="dxa"/>
          </w:tcPr>
          <w:p w14:paraId="282D4BA3" w14:textId="77777777" w:rsidR="00A2624E" w:rsidRDefault="00BC38C7">
            <w:r>
              <w:t>Manage Profile</w:t>
            </w:r>
          </w:p>
        </w:tc>
        <w:tc>
          <w:tcPr>
            <w:tcW w:w="5090" w:type="dxa"/>
          </w:tcPr>
          <w:p w14:paraId="6CBB6B61" w14:textId="77777777" w:rsidR="00A2624E" w:rsidRDefault="00BC38C7">
            <w:r>
              <w:t>Student views and updates personal profile details.</w:t>
            </w:r>
          </w:p>
        </w:tc>
      </w:tr>
      <w:tr w:rsidR="00A2624E" w14:paraId="1600966C" w14:textId="77777777">
        <w:trPr>
          <w:jc w:val="center"/>
        </w:trPr>
        <w:tc>
          <w:tcPr>
            <w:tcW w:w="5090" w:type="dxa"/>
          </w:tcPr>
          <w:p w14:paraId="178FE2F1" w14:textId="77777777" w:rsidR="00A2624E" w:rsidRDefault="00BC38C7">
            <w:r>
              <w:t>Invoke @Companion in Public Channel</w:t>
            </w:r>
          </w:p>
        </w:tc>
        <w:tc>
          <w:tcPr>
            <w:tcW w:w="5090" w:type="dxa"/>
          </w:tcPr>
          <w:p w14:paraId="06020182" w14:textId="77777777" w:rsidR="00A2624E" w:rsidRDefault="00BC38C7">
            <w:r>
              <w:t>Student summons the AI companion inside a public channel.</w:t>
            </w:r>
          </w:p>
        </w:tc>
      </w:tr>
      <w:tr w:rsidR="00A2624E" w14:paraId="1E51631D" w14:textId="77777777">
        <w:trPr>
          <w:jc w:val="center"/>
        </w:trPr>
        <w:tc>
          <w:tcPr>
            <w:tcW w:w="5090" w:type="dxa"/>
          </w:tcPr>
          <w:p w14:paraId="2F975792" w14:textId="77777777" w:rsidR="00A2624E" w:rsidRDefault="00BC38C7">
            <w:r>
              <w:t>Invoke @Companion in Private Channel</w:t>
            </w:r>
          </w:p>
        </w:tc>
        <w:tc>
          <w:tcPr>
            <w:tcW w:w="5090" w:type="dxa"/>
          </w:tcPr>
          <w:p w14:paraId="5C074791" w14:textId="77777777" w:rsidR="00A2624E" w:rsidRDefault="00BC38C7">
            <w:r>
              <w:t>Student summons the AI companion inside a private channel.</w:t>
            </w:r>
          </w:p>
        </w:tc>
      </w:tr>
      <w:tr w:rsidR="00A2624E" w14:paraId="087E42EA" w14:textId="77777777">
        <w:trPr>
          <w:jc w:val="center"/>
        </w:trPr>
        <w:tc>
          <w:tcPr>
            <w:tcW w:w="5090" w:type="dxa"/>
          </w:tcPr>
          <w:p w14:paraId="3354166B" w14:textId="77777777" w:rsidR="00A2624E" w:rsidRDefault="00BC38C7">
            <w:r>
              <w:t>Invoke @Companion in Personal Channel</w:t>
            </w:r>
          </w:p>
        </w:tc>
        <w:tc>
          <w:tcPr>
            <w:tcW w:w="5090" w:type="dxa"/>
          </w:tcPr>
          <w:p w14:paraId="3BECDA44" w14:textId="77777777" w:rsidR="00A2624E" w:rsidRDefault="00BC38C7">
            <w:r>
              <w:t>Student asks the AI companion a question in a personal chat.</w:t>
            </w:r>
          </w:p>
        </w:tc>
      </w:tr>
      <w:tr w:rsidR="00A2624E" w14:paraId="22D8A3B4" w14:textId="77777777">
        <w:trPr>
          <w:jc w:val="center"/>
        </w:trPr>
        <w:tc>
          <w:tcPr>
            <w:tcW w:w="5090" w:type="dxa"/>
          </w:tcPr>
          <w:p w14:paraId="6ED9C72C" w14:textId="77777777" w:rsidR="00A2624E" w:rsidRDefault="00BC38C7">
            <w:r>
              <w:t>Choose AI Mode</w:t>
            </w:r>
          </w:p>
        </w:tc>
        <w:tc>
          <w:tcPr>
            <w:tcW w:w="5090" w:type="dxa"/>
          </w:tcPr>
          <w:p w14:paraId="33BADDB8" w14:textId="77777777" w:rsidR="00A2624E" w:rsidRDefault="00BC38C7">
            <w:r>
              <w:t>Student selects Quiz Master, Facilitator, or Summariser mode.</w:t>
            </w:r>
          </w:p>
        </w:tc>
      </w:tr>
      <w:tr w:rsidR="00A2624E" w14:paraId="2E0B4F6E" w14:textId="77777777">
        <w:trPr>
          <w:jc w:val="center"/>
        </w:trPr>
        <w:tc>
          <w:tcPr>
            <w:tcW w:w="5090" w:type="dxa"/>
          </w:tcPr>
          <w:p w14:paraId="6C0CEB48" w14:textId="77777777" w:rsidR="00A2624E" w:rsidRDefault="00BC38C7">
            <w:r>
              <w:t>Upload Learning Materials</w:t>
            </w:r>
          </w:p>
        </w:tc>
        <w:tc>
          <w:tcPr>
            <w:tcW w:w="5090" w:type="dxa"/>
          </w:tcPr>
          <w:p w14:paraId="46AB2084" w14:textId="77777777" w:rsidR="00A2624E" w:rsidRDefault="00BC38C7">
            <w:r>
              <w:t>Student uploads an approved PDF or image for study use.</w:t>
            </w:r>
          </w:p>
        </w:tc>
      </w:tr>
      <w:tr w:rsidR="00A2624E" w14:paraId="1E5E2179" w14:textId="77777777">
        <w:trPr>
          <w:jc w:val="center"/>
        </w:trPr>
        <w:tc>
          <w:tcPr>
            <w:tcW w:w="5090" w:type="dxa"/>
          </w:tcPr>
          <w:p w14:paraId="02F302E2" w14:textId="77777777" w:rsidR="00A2624E" w:rsidRDefault="00BC38C7">
            <w:r>
              <w:t>View Knowledge Graph</w:t>
            </w:r>
          </w:p>
        </w:tc>
        <w:tc>
          <w:tcPr>
            <w:tcW w:w="5090" w:type="dxa"/>
          </w:tcPr>
          <w:p w14:paraId="3FC25C5D" w14:textId="77777777" w:rsidR="00A2624E" w:rsidRDefault="00BC38C7">
            <w:r>
              <w:t>Student views concepts and relationships generated from learning materials.</w:t>
            </w:r>
          </w:p>
        </w:tc>
      </w:tr>
      <w:tr w:rsidR="00A2624E" w14:paraId="0209FD9E" w14:textId="77777777">
        <w:trPr>
          <w:jc w:val="center"/>
        </w:trPr>
        <w:tc>
          <w:tcPr>
            <w:tcW w:w="5090" w:type="dxa"/>
          </w:tcPr>
          <w:p w14:paraId="1C36E697" w14:textId="77777777" w:rsidR="00A2624E" w:rsidRDefault="00BC38C7">
            <w:r>
              <w:t>Create Channel</w:t>
            </w:r>
          </w:p>
        </w:tc>
        <w:tc>
          <w:tcPr>
            <w:tcW w:w="5090" w:type="dxa"/>
          </w:tcPr>
          <w:p w14:paraId="0138FB36" w14:textId="77777777" w:rsidR="00A2624E" w:rsidRDefault="00BC38C7">
            <w:r>
              <w:t>Student creates a public or private study channel.</w:t>
            </w:r>
          </w:p>
        </w:tc>
      </w:tr>
      <w:tr w:rsidR="00A2624E" w14:paraId="0A45BCC9" w14:textId="77777777">
        <w:trPr>
          <w:jc w:val="center"/>
        </w:trPr>
        <w:tc>
          <w:tcPr>
            <w:tcW w:w="5090" w:type="dxa"/>
          </w:tcPr>
          <w:p w14:paraId="54535650" w14:textId="77777777" w:rsidR="00A2624E" w:rsidRDefault="00BC38C7">
            <w:r>
              <w:t>Join Channel</w:t>
            </w:r>
          </w:p>
        </w:tc>
        <w:tc>
          <w:tcPr>
            <w:tcW w:w="5090" w:type="dxa"/>
          </w:tcPr>
          <w:p w14:paraId="1C231E15" w14:textId="77777777" w:rsidR="00A2624E" w:rsidRDefault="00BC38C7">
            <w:r>
              <w:t>Student joins an available public channel or an approved private channel.</w:t>
            </w:r>
          </w:p>
        </w:tc>
      </w:tr>
      <w:tr w:rsidR="00A2624E" w14:paraId="67DA58D7" w14:textId="77777777">
        <w:trPr>
          <w:jc w:val="center"/>
        </w:trPr>
        <w:tc>
          <w:tcPr>
            <w:tcW w:w="5090" w:type="dxa"/>
          </w:tcPr>
          <w:p w14:paraId="3068247E" w14:textId="77777777" w:rsidR="00A2624E" w:rsidRDefault="00BC38C7">
            <w:r>
              <w:t>Send Text Message</w:t>
            </w:r>
          </w:p>
        </w:tc>
        <w:tc>
          <w:tcPr>
            <w:tcW w:w="5090" w:type="dxa"/>
          </w:tcPr>
          <w:p w14:paraId="264CB577" w14:textId="77777777" w:rsidR="00A2624E" w:rsidRDefault="00BC38C7">
            <w:r>
              <w:t>Student sends a text message within a channel.</w:t>
            </w:r>
          </w:p>
        </w:tc>
      </w:tr>
    </w:tbl>
    <w:p w14:paraId="3E8F1C4D" w14:textId="77777777" w:rsidR="00A2624E" w:rsidRDefault="00BC38C7">
      <w:r>
        <w:br w:type="page"/>
      </w:r>
    </w:p>
    <w:p w14:paraId="133D9AE7" w14:textId="5C5F895D" w:rsidR="00A2624E" w:rsidRDefault="00BC38C7">
      <w:pPr>
        <w:pStyle w:val="Heading1"/>
        <w:pageBreakBefore/>
      </w:pPr>
      <w:r>
        <w:rPr>
          <w:rFonts w:ascii="Arial" w:eastAsia="Arial" w:hAnsi="Arial"/>
        </w:rPr>
        <w:t>4. Frontend and User Experience</w:t>
      </w:r>
    </w:p>
    <w:p w14:paraId="3D6C5D18" w14:textId="77777777" w:rsidR="00A2624E" w:rsidRDefault="00BC38C7">
      <w:r>
        <w:t>This section groups diagrams that describe the student-facing interface, account access, channels, notes, personal AI chat, and frontend user-session states.</w:t>
      </w:r>
    </w:p>
    <w:p w14:paraId="3361C75C" w14:textId="77777777" w:rsidR="001A46BB" w:rsidRDefault="001A46BB"/>
    <w:p w14:paraId="013C3F02" w14:textId="77777777" w:rsidR="00A2624E" w:rsidRDefault="00BC38C7">
      <w:pPr>
        <w:pStyle w:val="Heading2"/>
      </w:pPr>
      <w:r>
        <w:rPr>
          <w:rFonts w:ascii="Arial" w:eastAsia="Arial" w:hAnsi="Arial"/>
        </w:rPr>
        <w:t>Figure 1. Use Case Diagram Overview</w:t>
      </w:r>
    </w:p>
    <w:p w14:paraId="7F49E8AB" w14:textId="77777777" w:rsidR="00A2624E" w:rsidRDefault="00BC38C7">
      <w:pPr>
        <w:spacing w:after="40"/>
      </w:pPr>
      <w:r>
        <w:rPr>
          <w:i/>
        </w:rPr>
        <w:t>System area: Frontend / System overview | Suggested support: Team</w:t>
      </w:r>
    </w:p>
    <w:p w14:paraId="516FEA1F" w14:textId="77777777" w:rsidR="00A2624E" w:rsidRDefault="00BC38C7">
      <w:pPr>
        <w:jc w:val="center"/>
      </w:pPr>
      <w:r>
        <w:rPr>
          <w:noProof/>
        </w:rPr>
        <w:drawing>
          <wp:inline distT="0" distB="0" distL="0" distR="0" wp14:anchorId="2639AF8B" wp14:editId="0E10229E">
            <wp:extent cx="5473018" cy="65836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3018" cy="658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59255" w14:textId="77777777" w:rsidR="00A2624E" w:rsidRDefault="00BC38C7">
      <w:pPr>
        <w:spacing w:after="80"/>
        <w:jc w:val="center"/>
      </w:pPr>
      <w:r>
        <w:rPr>
          <w:b/>
        </w:rPr>
        <w:t>Figure 1: Use Case Diagram Overview</w:t>
      </w:r>
    </w:p>
    <w:p w14:paraId="327BB660" w14:textId="77777777" w:rsidR="00A2624E" w:rsidRDefault="00BC38C7">
      <w:pPr>
        <w:spacing w:after="40"/>
      </w:pPr>
      <w:r>
        <w:rPr>
          <w:b/>
        </w:rPr>
        <w:t xml:space="preserve">Use case / purpose: </w:t>
      </w:r>
      <w:r>
        <w:t>Shows the main use case groups across authentication, AI companion, notes, administration, and collaboration.</w:t>
      </w:r>
    </w:p>
    <w:p w14:paraId="4F103F24" w14:textId="77777777" w:rsidR="00A2624E" w:rsidRDefault="00BC38C7">
      <w:r>
        <w:rPr>
          <w:i/>
        </w:rPr>
        <w:t>Formal use case descriptions below correspond directly to the use cases shown in this diagram.</w:t>
      </w:r>
    </w:p>
    <w:p w14:paraId="3D531FBF" w14:textId="77777777" w:rsidR="00A2624E" w:rsidRDefault="00BC38C7">
      <w:pPr>
        <w:pStyle w:val="Heading3"/>
      </w:pPr>
      <w:r>
        <w:rPr>
          <w:rFonts w:ascii="Arial" w:eastAsia="Arial" w:hAnsi="Arial"/>
        </w:rPr>
        <w:t>Use Case Description – Register Account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232"/>
        <w:gridCol w:w="4320"/>
        <w:gridCol w:w="4320"/>
      </w:tblGrid>
      <w:tr w:rsidR="00A2624E" w14:paraId="14586750" w14:textId="77777777" w:rsidTr="001A46BB">
        <w:tc>
          <w:tcPr>
            <w:tcW w:w="2232" w:type="dxa"/>
          </w:tcPr>
          <w:p w14:paraId="38F5A9CB" w14:textId="77777777" w:rsidR="00A2624E" w:rsidRDefault="00BC38C7">
            <w:r>
              <w:rPr>
                <w:b/>
              </w:rPr>
              <w:t>Use case name:</w:t>
            </w:r>
          </w:p>
        </w:tc>
        <w:tc>
          <w:tcPr>
            <w:tcW w:w="8640" w:type="dxa"/>
            <w:gridSpan w:val="2"/>
          </w:tcPr>
          <w:p w14:paraId="437FAE8E" w14:textId="77777777" w:rsidR="00A2624E" w:rsidRDefault="00BC38C7">
            <w:r>
              <w:t>Register Account</w:t>
            </w:r>
          </w:p>
        </w:tc>
      </w:tr>
      <w:tr w:rsidR="00A2624E" w14:paraId="263D83B8" w14:textId="77777777" w:rsidTr="001A46BB">
        <w:tc>
          <w:tcPr>
            <w:tcW w:w="2232" w:type="dxa"/>
          </w:tcPr>
          <w:p w14:paraId="1E8026DB" w14:textId="77777777" w:rsidR="00A2624E" w:rsidRDefault="00BC38C7">
            <w:r>
              <w:rPr>
                <w:b/>
              </w:rPr>
              <w:t>Scenario:</w:t>
            </w:r>
          </w:p>
        </w:tc>
        <w:tc>
          <w:tcPr>
            <w:tcW w:w="8640" w:type="dxa"/>
            <w:gridSpan w:val="2"/>
          </w:tcPr>
          <w:p w14:paraId="355F5B47" w14:textId="77777777" w:rsidR="00A2624E" w:rsidRDefault="00BC38C7">
            <w:r>
              <w:t>A new student creates an SPC account and verifies the registered email address.</w:t>
            </w:r>
          </w:p>
        </w:tc>
      </w:tr>
      <w:tr w:rsidR="00A2624E" w14:paraId="244C42A3" w14:textId="77777777" w:rsidTr="001A46BB">
        <w:tc>
          <w:tcPr>
            <w:tcW w:w="2232" w:type="dxa"/>
          </w:tcPr>
          <w:p w14:paraId="20F2E3EA" w14:textId="77777777" w:rsidR="00A2624E" w:rsidRDefault="00BC38C7">
            <w:r>
              <w:rPr>
                <w:b/>
              </w:rPr>
              <w:t>Triggering event:</w:t>
            </w:r>
          </w:p>
        </w:tc>
        <w:tc>
          <w:tcPr>
            <w:tcW w:w="8640" w:type="dxa"/>
            <w:gridSpan w:val="2"/>
          </w:tcPr>
          <w:p w14:paraId="211E5915" w14:textId="77777777" w:rsidR="00A2624E" w:rsidRDefault="00BC38C7">
            <w:r>
              <w:t>The student selects Register Account.</w:t>
            </w:r>
          </w:p>
        </w:tc>
      </w:tr>
      <w:tr w:rsidR="00A2624E" w14:paraId="5B9E11AF" w14:textId="77777777" w:rsidTr="001A46BB">
        <w:tc>
          <w:tcPr>
            <w:tcW w:w="2232" w:type="dxa"/>
          </w:tcPr>
          <w:p w14:paraId="1CA5300C" w14:textId="77777777" w:rsidR="00A2624E" w:rsidRDefault="00BC38C7">
            <w:r>
              <w:rPr>
                <w:b/>
              </w:rPr>
              <w:t>Brief description:</w:t>
            </w:r>
          </w:p>
        </w:tc>
        <w:tc>
          <w:tcPr>
            <w:tcW w:w="8640" w:type="dxa"/>
            <w:gridSpan w:val="2"/>
          </w:tcPr>
          <w:p w14:paraId="0831051E" w14:textId="77777777" w:rsidR="00A2624E" w:rsidRDefault="00BC38C7">
            <w:r>
              <w:t>Creates a pending account, validates unique email details, hashes the password, and sends an email-verification link.</w:t>
            </w:r>
          </w:p>
        </w:tc>
      </w:tr>
      <w:tr w:rsidR="00A2624E" w14:paraId="50F62334" w14:textId="77777777" w:rsidTr="001A46BB">
        <w:tc>
          <w:tcPr>
            <w:tcW w:w="2232" w:type="dxa"/>
          </w:tcPr>
          <w:p w14:paraId="5A1952D8" w14:textId="77777777" w:rsidR="00A2624E" w:rsidRDefault="00BC38C7">
            <w:r>
              <w:rPr>
                <w:b/>
              </w:rPr>
              <w:t>Actors:</w:t>
            </w:r>
          </w:p>
        </w:tc>
        <w:tc>
          <w:tcPr>
            <w:tcW w:w="8640" w:type="dxa"/>
            <w:gridSpan w:val="2"/>
          </w:tcPr>
          <w:p w14:paraId="188C145E" w14:textId="77777777" w:rsidR="00A2624E" w:rsidRDefault="00BC38C7">
            <w:r>
              <w:t>Student; Email Service</w:t>
            </w:r>
          </w:p>
        </w:tc>
      </w:tr>
      <w:tr w:rsidR="00A2624E" w14:paraId="165ABA20" w14:textId="77777777" w:rsidTr="001A46BB">
        <w:tc>
          <w:tcPr>
            <w:tcW w:w="2232" w:type="dxa"/>
          </w:tcPr>
          <w:p w14:paraId="0DB15F8E" w14:textId="77777777" w:rsidR="00A2624E" w:rsidRDefault="00BC38C7">
            <w:r>
              <w:rPr>
                <w:b/>
              </w:rPr>
              <w:t>Related use case:</w:t>
            </w:r>
          </w:p>
        </w:tc>
        <w:tc>
          <w:tcPr>
            <w:tcW w:w="8640" w:type="dxa"/>
            <w:gridSpan w:val="2"/>
          </w:tcPr>
          <w:p w14:paraId="68AB8002" w14:textId="77777777" w:rsidR="00A2624E" w:rsidRDefault="00BC38C7">
            <w:r>
              <w:t>Log In; Manage Profile</w:t>
            </w:r>
          </w:p>
        </w:tc>
      </w:tr>
      <w:tr w:rsidR="00A2624E" w14:paraId="0A64895C" w14:textId="77777777" w:rsidTr="001A46BB">
        <w:tc>
          <w:tcPr>
            <w:tcW w:w="2232" w:type="dxa"/>
          </w:tcPr>
          <w:p w14:paraId="31A31898" w14:textId="77777777" w:rsidR="00A2624E" w:rsidRDefault="00BC38C7">
            <w:r>
              <w:rPr>
                <w:b/>
              </w:rPr>
              <w:t>Stakeholders:</w:t>
            </w:r>
          </w:p>
        </w:tc>
        <w:tc>
          <w:tcPr>
            <w:tcW w:w="8640" w:type="dxa"/>
            <w:gridSpan w:val="2"/>
          </w:tcPr>
          <w:p w14:paraId="58F3572F" w14:textId="77777777" w:rsidR="00A2624E" w:rsidRDefault="00BC38C7">
            <w:r>
              <w:t>Student; System administrator; University/project owner</w:t>
            </w:r>
          </w:p>
        </w:tc>
      </w:tr>
      <w:tr w:rsidR="00A2624E" w14:paraId="138004B9" w14:textId="77777777" w:rsidTr="001A46BB">
        <w:tc>
          <w:tcPr>
            <w:tcW w:w="2232" w:type="dxa"/>
          </w:tcPr>
          <w:p w14:paraId="4DF63562" w14:textId="77777777" w:rsidR="00A2624E" w:rsidRDefault="00BC38C7">
            <w:r>
              <w:rPr>
                <w:b/>
              </w:rPr>
              <w:t>Preconditions:</w:t>
            </w:r>
          </w:p>
        </w:tc>
        <w:tc>
          <w:tcPr>
            <w:tcW w:w="8640" w:type="dxa"/>
            <w:gridSpan w:val="2"/>
          </w:tcPr>
          <w:p w14:paraId="796ADBD2" w14:textId="77777777" w:rsidR="00A2624E" w:rsidRDefault="00BC38C7">
            <w:r>
              <w:t>Student is not logged in and the email is not already registered.</w:t>
            </w:r>
          </w:p>
        </w:tc>
      </w:tr>
      <w:tr w:rsidR="00A2624E" w14:paraId="34E70D57" w14:textId="77777777" w:rsidTr="001A46BB">
        <w:tc>
          <w:tcPr>
            <w:tcW w:w="2232" w:type="dxa"/>
          </w:tcPr>
          <w:p w14:paraId="3141E362" w14:textId="77777777" w:rsidR="00A2624E" w:rsidRDefault="00BC38C7">
            <w:r>
              <w:rPr>
                <w:b/>
              </w:rPr>
              <w:t>Postconditions:</w:t>
            </w:r>
          </w:p>
        </w:tc>
        <w:tc>
          <w:tcPr>
            <w:tcW w:w="8640" w:type="dxa"/>
            <w:gridSpan w:val="2"/>
          </w:tcPr>
          <w:p w14:paraId="47BCE697" w14:textId="77777777" w:rsidR="00A2624E" w:rsidRDefault="00BC38C7">
            <w:r>
              <w:t>A verified active account is available for login.</w:t>
            </w:r>
          </w:p>
        </w:tc>
      </w:tr>
      <w:tr w:rsidR="00A2624E" w14:paraId="7FA62EE4" w14:textId="77777777" w:rsidTr="001A46BB">
        <w:tc>
          <w:tcPr>
            <w:tcW w:w="2232" w:type="dxa"/>
          </w:tcPr>
          <w:p w14:paraId="1EF79E52" w14:textId="77777777" w:rsidR="00A2624E" w:rsidRDefault="00BC38C7">
            <w:r>
              <w:rPr>
                <w:b/>
              </w:rPr>
              <w:t>Flow of activities:</w:t>
            </w:r>
          </w:p>
        </w:tc>
        <w:tc>
          <w:tcPr>
            <w:tcW w:w="4320" w:type="dxa"/>
          </w:tcPr>
          <w:p w14:paraId="1C816FDB" w14:textId="77777777" w:rsidR="00A2624E" w:rsidRDefault="00BC38C7">
            <w:pPr>
              <w:jc w:val="center"/>
            </w:pPr>
            <w:r>
              <w:rPr>
                <w:b/>
              </w:rPr>
              <w:t>Actor</w:t>
            </w:r>
          </w:p>
        </w:tc>
        <w:tc>
          <w:tcPr>
            <w:tcW w:w="4320" w:type="dxa"/>
          </w:tcPr>
          <w:p w14:paraId="2CACE3A6" w14:textId="77777777" w:rsidR="00A2624E" w:rsidRDefault="00BC38C7">
            <w:pPr>
              <w:jc w:val="center"/>
            </w:pPr>
            <w:r>
              <w:rPr>
                <w:b/>
              </w:rPr>
              <w:t>System</w:t>
            </w:r>
          </w:p>
        </w:tc>
      </w:tr>
      <w:tr w:rsidR="00A2624E" w14:paraId="1D0F13D6" w14:textId="77777777" w:rsidTr="001A46BB">
        <w:tc>
          <w:tcPr>
            <w:tcW w:w="2232" w:type="dxa"/>
          </w:tcPr>
          <w:p w14:paraId="2561EDFF" w14:textId="77777777" w:rsidR="00A2624E" w:rsidRDefault="00BC38C7">
            <w:r>
              <w:rPr>
                <w:b/>
              </w:rPr>
              <w:t>Exception conditions:</w:t>
            </w:r>
          </w:p>
        </w:tc>
        <w:tc>
          <w:tcPr>
            <w:tcW w:w="4320" w:type="dxa"/>
          </w:tcPr>
          <w:p w14:paraId="38F40B35" w14:textId="77777777" w:rsidR="00A2624E" w:rsidRDefault="00BC38C7">
            <w:r>
              <w:t>1. Select Register Account.</w:t>
            </w:r>
            <w:r>
              <w:br/>
              <w:t>2. Enter name, email, and password.</w:t>
            </w:r>
            <w:r>
              <w:br/>
              <w:t>3. Submit registration details.</w:t>
            </w:r>
            <w:r>
              <w:br/>
              <w:t>4. Open the verification email and select the link.</w:t>
            </w:r>
            <w:r>
              <w:br/>
            </w:r>
            <w:r>
              <w:br/>
              <w:t>Exceptions: Duplicate email, invalid details, expired token, or email delivery failure.</w:t>
            </w:r>
          </w:p>
        </w:tc>
        <w:tc>
          <w:tcPr>
            <w:tcW w:w="4320" w:type="dxa"/>
          </w:tcPr>
          <w:p w14:paraId="055EB33E" w14:textId="77777777" w:rsidR="00A2624E" w:rsidRDefault="00BC38C7">
            <w:r>
              <w:t>1. Display the registration form.</w:t>
            </w:r>
            <w:r>
              <w:br/>
              <w:t>2. Validate required fields and email uniqueness.</w:t>
            </w:r>
            <w:r>
              <w:br/>
              <w:t>3. Hash the password and create a pending account.</w:t>
            </w:r>
            <w:r>
              <w:br/>
              <w:t>4. Send a verification link.</w:t>
            </w:r>
            <w:r>
              <w:br/>
              <w:t>5. Validate the token and activate the account.</w:t>
            </w:r>
          </w:p>
        </w:tc>
      </w:tr>
    </w:tbl>
    <w:p w14:paraId="6678C910" w14:textId="77777777" w:rsidR="00A2624E" w:rsidRDefault="00BC38C7">
      <w:pPr>
        <w:jc w:val="center"/>
      </w:pPr>
      <w:r>
        <w:rPr>
          <w:b/>
        </w:rPr>
        <w:t>Table 1: Use Case Description – Register Account</w:t>
      </w:r>
    </w:p>
    <w:p w14:paraId="42C6603A" w14:textId="77777777" w:rsidR="00A2624E" w:rsidRDefault="00BC38C7">
      <w:pPr>
        <w:pStyle w:val="Heading3"/>
      </w:pPr>
      <w:r>
        <w:rPr>
          <w:rFonts w:ascii="Arial" w:eastAsia="Arial" w:hAnsi="Arial"/>
        </w:rPr>
        <w:t>Use Case Description – Log In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232"/>
        <w:gridCol w:w="4320"/>
        <w:gridCol w:w="4320"/>
      </w:tblGrid>
      <w:tr w:rsidR="00A2624E" w14:paraId="3107557B" w14:textId="77777777" w:rsidTr="001A46BB">
        <w:tc>
          <w:tcPr>
            <w:tcW w:w="2232" w:type="dxa"/>
          </w:tcPr>
          <w:p w14:paraId="4F665CBF" w14:textId="77777777" w:rsidR="00A2624E" w:rsidRDefault="00BC38C7">
            <w:r>
              <w:rPr>
                <w:b/>
              </w:rPr>
              <w:t>Use case name:</w:t>
            </w:r>
          </w:p>
        </w:tc>
        <w:tc>
          <w:tcPr>
            <w:tcW w:w="8640" w:type="dxa"/>
            <w:gridSpan w:val="2"/>
          </w:tcPr>
          <w:p w14:paraId="2500F6C3" w14:textId="77777777" w:rsidR="00A2624E" w:rsidRDefault="00BC38C7">
            <w:r>
              <w:t>Log In</w:t>
            </w:r>
          </w:p>
        </w:tc>
      </w:tr>
      <w:tr w:rsidR="00A2624E" w14:paraId="758EA565" w14:textId="77777777" w:rsidTr="001A46BB">
        <w:tc>
          <w:tcPr>
            <w:tcW w:w="2232" w:type="dxa"/>
          </w:tcPr>
          <w:p w14:paraId="016723D5" w14:textId="77777777" w:rsidR="00A2624E" w:rsidRDefault="00BC38C7">
            <w:r>
              <w:rPr>
                <w:b/>
              </w:rPr>
              <w:t>Scenario:</w:t>
            </w:r>
          </w:p>
        </w:tc>
        <w:tc>
          <w:tcPr>
            <w:tcW w:w="8640" w:type="dxa"/>
            <w:gridSpan w:val="2"/>
          </w:tcPr>
          <w:p w14:paraId="6CD6552E" w14:textId="77777777" w:rsidR="00A2624E" w:rsidRDefault="00BC38C7">
            <w:r>
              <w:t>A registered student securely signs in to SPC.</w:t>
            </w:r>
          </w:p>
        </w:tc>
      </w:tr>
      <w:tr w:rsidR="00A2624E" w14:paraId="71B8EE2A" w14:textId="77777777" w:rsidTr="001A46BB">
        <w:tc>
          <w:tcPr>
            <w:tcW w:w="2232" w:type="dxa"/>
          </w:tcPr>
          <w:p w14:paraId="7C6BF76B" w14:textId="77777777" w:rsidR="00A2624E" w:rsidRDefault="00BC38C7">
            <w:r>
              <w:rPr>
                <w:b/>
              </w:rPr>
              <w:t>Triggering event:</w:t>
            </w:r>
          </w:p>
        </w:tc>
        <w:tc>
          <w:tcPr>
            <w:tcW w:w="8640" w:type="dxa"/>
            <w:gridSpan w:val="2"/>
          </w:tcPr>
          <w:p w14:paraId="54FFBB15" w14:textId="77777777" w:rsidR="00A2624E" w:rsidRDefault="00BC38C7">
            <w:r>
              <w:t>The student selects Log In and submits credentials.</w:t>
            </w:r>
          </w:p>
        </w:tc>
      </w:tr>
      <w:tr w:rsidR="00A2624E" w14:paraId="28D422E0" w14:textId="77777777" w:rsidTr="001A46BB">
        <w:tc>
          <w:tcPr>
            <w:tcW w:w="2232" w:type="dxa"/>
          </w:tcPr>
          <w:p w14:paraId="5E95C3C8" w14:textId="77777777" w:rsidR="00A2624E" w:rsidRDefault="00BC38C7">
            <w:r>
              <w:rPr>
                <w:b/>
              </w:rPr>
              <w:t>Brief description:</w:t>
            </w:r>
          </w:p>
        </w:tc>
        <w:tc>
          <w:tcPr>
            <w:tcW w:w="8640" w:type="dxa"/>
            <w:gridSpan w:val="2"/>
          </w:tcPr>
          <w:p w14:paraId="3284B9AE" w14:textId="77777777" w:rsidR="00A2624E" w:rsidRDefault="00BC38C7">
            <w:r>
              <w:t>Validates the account and password, creates a session token, and redirects the student to the dashboard.</w:t>
            </w:r>
          </w:p>
        </w:tc>
      </w:tr>
      <w:tr w:rsidR="00A2624E" w14:paraId="2DEA8016" w14:textId="77777777" w:rsidTr="001A46BB">
        <w:tc>
          <w:tcPr>
            <w:tcW w:w="2232" w:type="dxa"/>
          </w:tcPr>
          <w:p w14:paraId="6D4ABCF8" w14:textId="77777777" w:rsidR="00A2624E" w:rsidRDefault="00BC38C7">
            <w:r>
              <w:rPr>
                <w:b/>
              </w:rPr>
              <w:t>Actors:</w:t>
            </w:r>
          </w:p>
        </w:tc>
        <w:tc>
          <w:tcPr>
            <w:tcW w:w="8640" w:type="dxa"/>
            <w:gridSpan w:val="2"/>
          </w:tcPr>
          <w:p w14:paraId="67406EE0" w14:textId="77777777" w:rsidR="00A2624E" w:rsidRDefault="00BC38C7">
            <w:r>
              <w:t>Student</w:t>
            </w:r>
          </w:p>
        </w:tc>
      </w:tr>
      <w:tr w:rsidR="00A2624E" w14:paraId="5ADA2D36" w14:textId="77777777" w:rsidTr="001A46BB">
        <w:tc>
          <w:tcPr>
            <w:tcW w:w="2232" w:type="dxa"/>
          </w:tcPr>
          <w:p w14:paraId="1840975F" w14:textId="77777777" w:rsidR="00A2624E" w:rsidRDefault="00BC38C7">
            <w:r>
              <w:rPr>
                <w:b/>
              </w:rPr>
              <w:t>Related use case:</w:t>
            </w:r>
          </w:p>
        </w:tc>
        <w:tc>
          <w:tcPr>
            <w:tcW w:w="8640" w:type="dxa"/>
            <w:gridSpan w:val="2"/>
          </w:tcPr>
          <w:p w14:paraId="00FBE704" w14:textId="77777777" w:rsidR="00A2624E" w:rsidRDefault="00BC38C7">
            <w:r>
              <w:t>Register Account; Reset Password; Log Out</w:t>
            </w:r>
          </w:p>
        </w:tc>
      </w:tr>
      <w:tr w:rsidR="00A2624E" w14:paraId="0363428C" w14:textId="77777777" w:rsidTr="001A46BB">
        <w:tc>
          <w:tcPr>
            <w:tcW w:w="2232" w:type="dxa"/>
          </w:tcPr>
          <w:p w14:paraId="7F0569A0" w14:textId="77777777" w:rsidR="00A2624E" w:rsidRDefault="00BC38C7">
            <w:r>
              <w:rPr>
                <w:b/>
              </w:rPr>
              <w:t>Stakeholders:</w:t>
            </w:r>
          </w:p>
        </w:tc>
        <w:tc>
          <w:tcPr>
            <w:tcW w:w="8640" w:type="dxa"/>
            <w:gridSpan w:val="2"/>
          </w:tcPr>
          <w:p w14:paraId="0DB211D8" w14:textId="77777777" w:rsidR="00A2624E" w:rsidRDefault="00BC38C7">
            <w:r>
              <w:t>Student; System administrator</w:t>
            </w:r>
          </w:p>
        </w:tc>
      </w:tr>
      <w:tr w:rsidR="00A2624E" w14:paraId="480F900F" w14:textId="77777777" w:rsidTr="001A46BB">
        <w:tc>
          <w:tcPr>
            <w:tcW w:w="2232" w:type="dxa"/>
          </w:tcPr>
          <w:p w14:paraId="11FC9562" w14:textId="77777777" w:rsidR="00A2624E" w:rsidRDefault="00BC38C7">
            <w:r>
              <w:rPr>
                <w:b/>
              </w:rPr>
              <w:t>Preconditions:</w:t>
            </w:r>
          </w:p>
        </w:tc>
        <w:tc>
          <w:tcPr>
            <w:tcW w:w="8640" w:type="dxa"/>
            <w:gridSpan w:val="2"/>
          </w:tcPr>
          <w:p w14:paraId="21FB7DA3" w14:textId="77777777" w:rsidR="00A2624E" w:rsidRDefault="00BC38C7">
            <w:r>
              <w:t>The account exists, is verified, and is not deactivated.</w:t>
            </w:r>
          </w:p>
        </w:tc>
      </w:tr>
      <w:tr w:rsidR="00A2624E" w14:paraId="4346D54B" w14:textId="77777777" w:rsidTr="001A46BB">
        <w:tc>
          <w:tcPr>
            <w:tcW w:w="2232" w:type="dxa"/>
          </w:tcPr>
          <w:p w14:paraId="181671FC" w14:textId="77777777" w:rsidR="00A2624E" w:rsidRDefault="00BC38C7">
            <w:r>
              <w:rPr>
                <w:b/>
              </w:rPr>
              <w:t>Postconditions:</w:t>
            </w:r>
          </w:p>
        </w:tc>
        <w:tc>
          <w:tcPr>
            <w:tcW w:w="8640" w:type="dxa"/>
            <w:gridSpan w:val="2"/>
          </w:tcPr>
          <w:p w14:paraId="301F7E8E" w14:textId="77777777" w:rsidR="00A2624E" w:rsidRDefault="00BC38C7">
            <w:r>
              <w:t>An authenticated session is created and the dashboard is displayed.</w:t>
            </w:r>
          </w:p>
        </w:tc>
      </w:tr>
      <w:tr w:rsidR="00A2624E" w14:paraId="2C688264" w14:textId="77777777" w:rsidTr="001A46BB">
        <w:tc>
          <w:tcPr>
            <w:tcW w:w="2232" w:type="dxa"/>
          </w:tcPr>
          <w:p w14:paraId="0F717192" w14:textId="77777777" w:rsidR="00A2624E" w:rsidRDefault="00BC38C7">
            <w:r>
              <w:rPr>
                <w:b/>
              </w:rPr>
              <w:t>Flow of activities:</w:t>
            </w:r>
          </w:p>
        </w:tc>
        <w:tc>
          <w:tcPr>
            <w:tcW w:w="4320" w:type="dxa"/>
          </w:tcPr>
          <w:p w14:paraId="0E1EA0EB" w14:textId="77777777" w:rsidR="00A2624E" w:rsidRDefault="00BC38C7">
            <w:pPr>
              <w:jc w:val="center"/>
            </w:pPr>
            <w:r>
              <w:rPr>
                <w:b/>
              </w:rPr>
              <w:t>Actor</w:t>
            </w:r>
          </w:p>
        </w:tc>
        <w:tc>
          <w:tcPr>
            <w:tcW w:w="4320" w:type="dxa"/>
          </w:tcPr>
          <w:p w14:paraId="481017A9" w14:textId="77777777" w:rsidR="00A2624E" w:rsidRDefault="00BC38C7">
            <w:pPr>
              <w:jc w:val="center"/>
            </w:pPr>
            <w:r>
              <w:rPr>
                <w:b/>
              </w:rPr>
              <w:t>System</w:t>
            </w:r>
          </w:p>
        </w:tc>
      </w:tr>
      <w:tr w:rsidR="00A2624E" w14:paraId="30FA0CE7" w14:textId="77777777" w:rsidTr="001A46BB">
        <w:tc>
          <w:tcPr>
            <w:tcW w:w="2232" w:type="dxa"/>
          </w:tcPr>
          <w:p w14:paraId="405F018E" w14:textId="77777777" w:rsidR="00A2624E" w:rsidRDefault="00BC38C7">
            <w:r>
              <w:rPr>
                <w:b/>
              </w:rPr>
              <w:t>Exception conditions:</w:t>
            </w:r>
          </w:p>
        </w:tc>
        <w:tc>
          <w:tcPr>
            <w:tcW w:w="4320" w:type="dxa"/>
          </w:tcPr>
          <w:p w14:paraId="17CB8C84" w14:textId="77777777" w:rsidR="00A2624E" w:rsidRDefault="00BC38C7">
            <w:r>
              <w:t>1. Open the login page.</w:t>
            </w:r>
            <w:r>
              <w:br/>
              <w:t>2. Enter email and password.</w:t>
            </w:r>
            <w:r>
              <w:br/>
              <w:t>3. Submit credentials.</w:t>
            </w:r>
            <w:r>
              <w:br/>
            </w:r>
            <w:r>
              <w:br/>
              <w:t>Exceptions: Invalid password, unknown email, unverified account, locked/deactivated account, or service failure.</w:t>
            </w:r>
          </w:p>
        </w:tc>
        <w:tc>
          <w:tcPr>
            <w:tcW w:w="4320" w:type="dxa"/>
          </w:tcPr>
          <w:p w14:paraId="76DA54F4" w14:textId="77777777" w:rsidR="00A2624E" w:rsidRDefault="00BC38C7">
            <w:r>
              <w:t>1. Retrieve the user record.</w:t>
            </w:r>
            <w:r>
              <w:br/>
              <w:t>2. Verify the password hash and account status.</w:t>
            </w:r>
            <w:r>
              <w:br/>
              <w:t>3. Create a session/JWT token.</w:t>
            </w:r>
            <w:r>
              <w:br/>
              <w:t>4. Redirect to the dashboard.</w:t>
            </w:r>
          </w:p>
        </w:tc>
      </w:tr>
    </w:tbl>
    <w:p w14:paraId="03CDC1EE" w14:textId="77777777" w:rsidR="00A2624E" w:rsidRDefault="00BC38C7">
      <w:pPr>
        <w:jc w:val="center"/>
      </w:pPr>
      <w:r>
        <w:rPr>
          <w:b/>
        </w:rPr>
        <w:t>Table 2: Use Case Description – Log In</w:t>
      </w:r>
    </w:p>
    <w:p w14:paraId="079569EF" w14:textId="77777777" w:rsidR="00A2624E" w:rsidRDefault="00BC38C7">
      <w:pPr>
        <w:pStyle w:val="Heading3"/>
      </w:pPr>
      <w:r>
        <w:rPr>
          <w:rFonts w:ascii="Arial" w:eastAsia="Arial" w:hAnsi="Arial"/>
        </w:rPr>
        <w:t>Use Case Description – Log Out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232"/>
        <w:gridCol w:w="4320"/>
        <w:gridCol w:w="4320"/>
      </w:tblGrid>
      <w:tr w:rsidR="00A2624E" w14:paraId="6B490442" w14:textId="77777777" w:rsidTr="001A46BB">
        <w:tc>
          <w:tcPr>
            <w:tcW w:w="2232" w:type="dxa"/>
          </w:tcPr>
          <w:p w14:paraId="0A0D9838" w14:textId="77777777" w:rsidR="00A2624E" w:rsidRDefault="00BC38C7">
            <w:r>
              <w:rPr>
                <w:b/>
              </w:rPr>
              <w:t>Use case name:</w:t>
            </w:r>
          </w:p>
        </w:tc>
        <w:tc>
          <w:tcPr>
            <w:tcW w:w="8640" w:type="dxa"/>
            <w:gridSpan w:val="2"/>
          </w:tcPr>
          <w:p w14:paraId="46955E21" w14:textId="77777777" w:rsidR="00A2624E" w:rsidRDefault="00BC38C7">
            <w:r>
              <w:t>Log Out</w:t>
            </w:r>
          </w:p>
        </w:tc>
      </w:tr>
      <w:tr w:rsidR="00A2624E" w14:paraId="5898A6B2" w14:textId="77777777" w:rsidTr="001A46BB">
        <w:tc>
          <w:tcPr>
            <w:tcW w:w="2232" w:type="dxa"/>
          </w:tcPr>
          <w:p w14:paraId="6B3543DF" w14:textId="77777777" w:rsidR="00A2624E" w:rsidRDefault="00BC38C7">
            <w:r>
              <w:rPr>
                <w:b/>
              </w:rPr>
              <w:t>Scenario:</w:t>
            </w:r>
          </w:p>
        </w:tc>
        <w:tc>
          <w:tcPr>
            <w:tcW w:w="8640" w:type="dxa"/>
            <w:gridSpan w:val="2"/>
          </w:tcPr>
          <w:p w14:paraId="7579B16D" w14:textId="77777777" w:rsidR="00A2624E" w:rsidRDefault="00BC38C7">
            <w:r>
              <w:t>A logged-in student ends the current SPC session.</w:t>
            </w:r>
          </w:p>
        </w:tc>
      </w:tr>
      <w:tr w:rsidR="00A2624E" w14:paraId="35164630" w14:textId="77777777" w:rsidTr="001A46BB">
        <w:tc>
          <w:tcPr>
            <w:tcW w:w="2232" w:type="dxa"/>
          </w:tcPr>
          <w:p w14:paraId="733FDD7E" w14:textId="77777777" w:rsidR="00A2624E" w:rsidRDefault="00BC38C7">
            <w:r>
              <w:rPr>
                <w:b/>
              </w:rPr>
              <w:t>Triggering event:</w:t>
            </w:r>
          </w:p>
        </w:tc>
        <w:tc>
          <w:tcPr>
            <w:tcW w:w="8640" w:type="dxa"/>
            <w:gridSpan w:val="2"/>
          </w:tcPr>
          <w:p w14:paraId="74211B03" w14:textId="77777777" w:rsidR="00A2624E" w:rsidRDefault="00BC38C7">
            <w:r>
              <w:t>The student selects Log Out.</w:t>
            </w:r>
          </w:p>
        </w:tc>
      </w:tr>
      <w:tr w:rsidR="00A2624E" w14:paraId="04FED381" w14:textId="77777777" w:rsidTr="001A46BB">
        <w:tc>
          <w:tcPr>
            <w:tcW w:w="2232" w:type="dxa"/>
          </w:tcPr>
          <w:p w14:paraId="328F8245" w14:textId="77777777" w:rsidR="00A2624E" w:rsidRDefault="00BC38C7">
            <w:r>
              <w:rPr>
                <w:b/>
              </w:rPr>
              <w:t>Brief description:</w:t>
            </w:r>
          </w:p>
        </w:tc>
        <w:tc>
          <w:tcPr>
            <w:tcW w:w="8640" w:type="dxa"/>
            <w:gridSpan w:val="2"/>
          </w:tcPr>
          <w:p w14:paraId="46855AF2" w14:textId="77777777" w:rsidR="00A2624E" w:rsidRDefault="00BC38C7">
            <w:r>
              <w:t>Terminates the active session and returns the interface to the logged-out state.</w:t>
            </w:r>
          </w:p>
        </w:tc>
      </w:tr>
      <w:tr w:rsidR="00A2624E" w14:paraId="6E70BC81" w14:textId="77777777" w:rsidTr="001A46BB">
        <w:tc>
          <w:tcPr>
            <w:tcW w:w="2232" w:type="dxa"/>
          </w:tcPr>
          <w:p w14:paraId="3F04AA52" w14:textId="77777777" w:rsidR="00A2624E" w:rsidRDefault="00BC38C7">
            <w:r>
              <w:rPr>
                <w:b/>
              </w:rPr>
              <w:t>Actors:</w:t>
            </w:r>
          </w:p>
        </w:tc>
        <w:tc>
          <w:tcPr>
            <w:tcW w:w="8640" w:type="dxa"/>
            <w:gridSpan w:val="2"/>
          </w:tcPr>
          <w:p w14:paraId="3106D6F2" w14:textId="77777777" w:rsidR="00A2624E" w:rsidRDefault="00BC38C7">
            <w:r>
              <w:t>Student</w:t>
            </w:r>
          </w:p>
        </w:tc>
      </w:tr>
      <w:tr w:rsidR="00A2624E" w14:paraId="76D789C2" w14:textId="77777777" w:rsidTr="001A46BB">
        <w:tc>
          <w:tcPr>
            <w:tcW w:w="2232" w:type="dxa"/>
          </w:tcPr>
          <w:p w14:paraId="75FCA2B6" w14:textId="77777777" w:rsidR="00A2624E" w:rsidRDefault="00BC38C7">
            <w:r>
              <w:rPr>
                <w:b/>
              </w:rPr>
              <w:t>Related use case:</w:t>
            </w:r>
          </w:p>
        </w:tc>
        <w:tc>
          <w:tcPr>
            <w:tcW w:w="8640" w:type="dxa"/>
            <w:gridSpan w:val="2"/>
          </w:tcPr>
          <w:p w14:paraId="77FB1813" w14:textId="77777777" w:rsidR="00A2624E" w:rsidRDefault="00BC38C7">
            <w:r>
              <w:t>Log In</w:t>
            </w:r>
          </w:p>
        </w:tc>
      </w:tr>
      <w:tr w:rsidR="00A2624E" w14:paraId="1A13BF05" w14:textId="77777777" w:rsidTr="001A46BB">
        <w:tc>
          <w:tcPr>
            <w:tcW w:w="2232" w:type="dxa"/>
          </w:tcPr>
          <w:p w14:paraId="45CCD73B" w14:textId="77777777" w:rsidR="00A2624E" w:rsidRDefault="00BC38C7">
            <w:r>
              <w:rPr>
                <w:b/>
              </w:rPr>
              <w:t>Stakeholders:</w:t>
            </w:r>
          </w:p>
        </w:tc>
        <w:tc>
          <w:tcPr>
            <w:tcW w:w="8640" w:type="dxa"/>
            <w:gridSpan w:val="2"/>
          </w:tcPr>
          <w:p w14:paraId="5E69C0BB" w14:textId="77777777" w:rsidR="00A2624E" w:rsidRDefault="00BC38C7">
            <w:r>
              <w:t>Student; System administrator</w:t>
            </w:r>
          </w:p>
        </w:tc>
      </w:tr>
      <w:tr w:rsidR="00A2624E" w14:paraId="04E2AF07" w14:textId="77777777" w:rsidTr="001A46BB">
        <w:tc>
          <w:tcPr>
            <w:tcW w:w="2232" w:type="dxa"/>
          </w:tcPr>
          <w:p w14:paraId="0293EAAD" w14:textId="77777777" w:rsidR="00A2624E" w:rsidRDefault="00BC38C7">
            <w:r>
              <w:rPr>
                <w:b/>
              </w:rPr>
              <w:t>Preconditions:</w:t>
            </w:r>
          </w:p>
        </w:tc>
        <w:tc>
          <w:tcPr>
            <w:tcW w:w="8640" w:type="dxa"/>
            <w:gridSpan w:val="2"/>
          </w:tcPr>
          <w:p w14:paraId="7F9EA9BD" w14:textId="77777777" w:rsidR="00A2624E" w:rsidRDefault="00BC38C7">
            <w:r>
              <w:t>The student has an active authenticated session.</w:t>
            </w:r>
          </w:p>
        </w:tc>
      </w:tr>
      <w:tr w:rsidR="00A2624E" w14:paraId="2EAA7F6D" w14:textId="77777777" w:rsidTr="001A46BB">
        <w:tc>
          <w:tcPr>
            <w:tcW w:w="2232" w:type="dxa"/>
          </w:tcPr>
          <w:p w14:paraId="07615139" w14:textId="77777777" w:rsidR="00A2624E" w:rsidRDefault="00BC38C7">
            <w:r>
              <w:rPr>
                <w:b/>
              </w:rPr>
              <w:t>Postconditions:</w:t>
            </w:r>
          </w:p>
        </w:tc>
        <w:tc>
          <w:tcPr>
            <w:tcW w:w="8640" w:type="dxa"/>
            <w:gridSpan w:val="2"/>
          </w:tcPr>
          <w:p w14:paraId="3B75BB98" w14:textId="77777777" w:rsidR="00A2624E" w:rsidRDefault="00BC38C7">
            <w:r>
              <w:t>The session token is revoked or removed and protected pages are no longer accessible.</w:t>
            </w:r>
          </w:p>
        </w:tc>
      </w:tr>
      <w:tr w:rsidR="00A2624E" w14:paraId="0B6F3008" w14:textId="77777777" w:rsidTr="001A46BB">
        <w:tc>
          <w:tcPr>
            <w:tcW w:w="2232" w:type="dxa"/>
          </w:tcPr>
          <w:p w14:paraId="5DE73DD4" w14:textId="77777777" w:rsidR="00A2624E" w:rsidRDefault="00BC38C7">
            <w:r>
              <w:rPr>
                <w:b/>
              </w:rPr>
              <w:t>Flow of activities:</w:t>
            </w:r>
          </w:p>
        </w:tc>
        <w:tc>
          <w:tcPr>
            <w:tcW w:w="4320" w:type="dxa"/>
          </w:tcPr>
          <w:p w14:paraId="0B3BE7ED" w14:textId="77777777" w:rsidR="00A2624E" w:rsidRDefault="00BC38C7">
            <w:pPr>
              <w:jc w:val="center"/>
            </w:pPr>
            <w:r>
              <w:rPr>
                <w:b/>
              </w:rPr>
              <w:t>Actor</w:t>
            </w:r>
          </w:p>
        </w:tc>
        <w:tc>
          <w:tcPr>
            <w:tcW w:w="4320" w:type="dxa"/>
          </w:tcPr>
          <w:p w14:paraId="143D36E2" w14:textId="77777777" w:rsidR="00A2624E" w:rsidRDefault="00BC38C7">
            <w:pPr>
              <w:jc w:val="center"/>
            </w:pPr>
            <w:r>
              <w:rPr>
                <w:b/>
              </w:rPr>
              <w:t>System</w:t>
            </w:r>
          </w:p>
        </w:tc>
      </w:tr>
      <w:tr w:rsidR="00A2624E" w14:paraId="7683BEBD" w14:textId="77777777" w:rsidTr="001A46BB">
        <w:tc>
          <w:tcPr>
            <w:tcW w:w="2232" w:type="dxa"/>
          </w:tcPr>
          <w:p w14:paraId="439251A9" w14:textId="77777777" w:rsidR="00A2624E" w:rsidRDefault="00BC38C7">
            <w:r>
              <w:rPr>
                <w:b/>
              </w:rPr>
              <w:t>Exception conditions:</w:t>
            </w:r>
          </w:p>
        </w:tc>
        <w:tc>
          <w:tcPr>
            <w:tcW w:w="4320" w:type="dxa"/>
          </w:tcPr>
          <w:p w14:paraId="5F53A76B" w14:textId="77777777" w:rsidR="00A2624E" w:rsidRDefault="00BC38C7">
            <w:r>
              <w:t>1. Select Log Out.</w:t>
            </w:r>
            <w:r>
              <w:br/>
            </w:r>
            <w:r>
              <w:br/>
              <w:t>Exceptions: If the server is unavailable, the client still clears local session data.</w:t>
            </w:r>
          </w:p>
        </w:tc>
        <w:tc>
          <w:tcPr>
            <w:tcW w:w="4320" w:type="dxa"/>
          </w:tcPr>
          <w:p w14:paraId="274AAAB6" w14:textId="77777777" w:rsidR="00A2624E" w:rsidRDefault="00BC38C7">
            <w:r>
              <w:t>1. Invalidate the current session/token.</w:t>
            </w:r>
            <w:r>
              <w:br/>
              <w:t>2. Clear local authentication data.</w:t>
            </w:r>
            <w:r>
              <w:br/>
              <w:t>3. Return the student to the landing or login page.</w:t>
            </w:r>
          </w:p>
        </w:tc>
      </w:tr>
    </w:tbl>
    <w:p w14:paraId="37394276" w14:textId="77777777" w:rsidR="00A2624E" w:rsidRDefault="00BC38C7">
      <w:pPr>
        <w:jc w:val="center"/>
      </w:pPr>
      <w:r>
        <w:rPr>
          <w:b/>
        </w:rPr>
        <w:t>Table 3: Use Case Description – Log Out</w:t>
      </w:r>
    </w:p>
    <w:p w14:paraId="2AB76EA1" w14:textId="77777777" w:rsidR="00A2624E" w:rsidRDefault="00BC38C7">
      <w:pPr>
        <w:pStyle w:val="Heading3"/>
      </w:pPr>
      <w:r>
        <w:rPr>
          <w:rFonts w:ascii="Arial" w:eastAsia="Arial" w:hAnsi="Arial"/>
        </w:rPr>
        <w:t>Use Case Description – Reset Password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232"/>
        <w:gridCol w:w="4320"/>
        <w:gridCol w:w="4320"/>
      </w:tblGrid>
      <w:tr w:rsidR="00A2624E" w14:paraId="4D2B3ACB" w14:textId="77777777" w:rsidTr="001A46BB">
        <w:tc>
          <w:tcPr>
            <w:tcW w:w="2232" w:type="dxa"/>
          </w:tcPr>
          <w:p w14:paraId="5A1BCE15" w14:textId="77777777" w:rsidR="00A2624E" w:rsidRDefault="00BC38C7">
            <w:r>
              <w:rPr>
                <w:b/>
              </w:rPr>
              <w:t>Use case name:</w:t>
            </w:r>
          </w:p>
        </w:tc>
        <w:tc>
          <w:tcPr>
            <w:tcW w:w="8640" w:type="dxa"/>
            <w:gridSpan w:val="2"/>
          </w:tcPr>
          <w:p w14:paraId="77BDF349" w14:textId="77777777" w:rsidR="00A2624E" w:rsidRDefault="00BC38C7">
            <w:r>
              <w:t>Reset Password</w:t>
            </w:r>
          </w:p>
        </w:tc>
      </w:tr>
      <w:tr w:rsidR="00A2624E" w14:paraId="3C41B287" w14:textId="77777777" w:rsidTr="001A46BB">
        <w:tc>
          <w:tcPr>
            <w:tcW w:w="2232" w:type="dxa"/>
          </w:tcPr>
          <w:p w14:paraId="0E7B6094" w14:textId="77777777" w:rsidR="00A2624E" w:rsidRDefault="00BC38C7">
            <w:r>
              <w:rPr>
                <w:b/>
              </w:rPr>
              <w:t>Scenario:</w:t>
            </w:r>
          </w:p>
        </w:tc>
        <w:tc>
          <w:tcPr>
            <w:tcW w:w="8640" w:type="dxa"/>
            <w:gridSpan w:val="2"/>
          </w:tcPr>
          <w:p w14:paraId="2E34D7A5" w14:textId="77777777" w:rsidR="00A2624E" w:rsidRDefault="00BC38C7">
            <w:r>
              <w:t>A student requests a new password after forgetting the existing password.</w:t>
            </w:r>
          </w:p>
        </w:tc>
      </w:tr>
      <w:tr w:rsidR="00A2624E" w14:paraId="67C18FA5" w14:textId="77777777" w:rsidTr="001A46BB">
        <w:tc>
          <w:tcPr>
            <w:tcW w:w="2232" w:type="dxa"/>
          </w:tcPr>
          <w:p w14:paraId="3F6AB9DD" w14:textId="77777777" w:rsidR="00A2624E" w:rsidRDefault="00BC38C7">
            <w:r>
              <w:rPr>
                <w:b/>
              </w:rPr>
              <w:t>Triggering event:</w:t>
            </w:r>
          </w:p>
        </w:tc>
        <w:tc>
          <w:tcPr>
            <w:tcW w:w="8640" w:type="dxa"/>
            <w:gridSpan w:val="2"/>
          </w:tcPr>
          <w:p w14:paraId="7C691E6F" w14:textId="77777777" w:rsidR="00A2624E" w:rsidRDefault="00BC38C7">
            <w:r>
              <w:t>The student selects Reset Password.</w:t>
            </w:r>
          </w:p>
        </w:tc>
      </w:tr>
      <w:tr w:rsidR="00A2624E" w14:paraId="00C1F549" w14:textId="77777777" w:rsidTr="001A46BB">
        <w:tc>
          <w:tcPr>
            <w:tcW w:w="2232" w:type="dxa"/>
          </w:tcPr>
          <w:p w14:paraId="07B08895" w14:textId="77777777" w:rsidR="00A2624E" w:rsidRDefault="00BC38C7">
            <w:r>
              <w:rPr>
                <w:b/>
              </w:rPr>
              <w:t>Brief description:</w:t>
            </w:r>
          </w:p>
        </w:tc>
        <w:tc>
          <w:tcPr>
            <w:tcW w:w="8640" w:type="dxa"/>
            <w:gridSpan w:val="2"/>
          </w:tcPr>
          <w:p w14:paraId="1A74753A" w14:textId="77777777" w:rsidR="00A2624E" w:rsidRDefault="00BC38C7">
            <w:r>
              <w:t>Sends a time-limited reset link and updates the stored password hash after validation.</w:t>
            </w:r>
          </w:p>
        </w:tc>
      </w:tr>
      <w:tr w:rsidR="00A2624E" w14:paraId="4C49ED6B" w14:textId="77777777" w:rsidTr="001A46BB">
        <w:tc>
          <w:tcPr>
            <w:tcW w:w="2232" w:type="dxa"/>
          </w:tcPr>
          <w:p w14:paraId="2BEBA260" w14:textId="77777777" w:rsidR="00A2624E" w:rsidRDefault="00BC38C7">
            <w:r>
              <w:rPr>
                <w:b/>
              </w:rPr>
              <w:t>Actors:</w:t>
            </w:r>
          </w:p>
        </w:tc>
        <w:tc>
          <w:tcPr>
            <w:tcW w:w="8640" w:type="dxa"/>
            <w:gridSpan w:val="2"/>
          </w:tcPr>
          <w:p w14:paraId="09C100D7" w14:textId="77777777" w:rsidR="00A2624E" w:rsidRDefault="00BC38C7">
            <w:r>
              <w:t>Student; Email Service</w:t>
            </w:r>
          </w:p>
        </w:tc>
      </w:tr>
      <w:tr w:rsidR="00A2624E" w14:paraId="4C495A6A" w14:textId="77777777" w:rsidTr="001A46BB">
        <w:tc>
          <w:tcPr>
            <w:tcW w:w="2232" w:type="dxa"/>
          </w:tcPr>
          <w:p w14:paraId="4B25F1A2" w14:textId="77777777" w:rsidR="00A2624E" w:rsidRDefault="00BC38C7">
            <w:r>
              <w:rPr>
                <w:b/>
              </w:rPr>
              <w:t>Related use case:</w:t>
            </w:r>
          </w:p>
        </w:tc>
        <w:tc>
          <w:tcPr>
            <w:tcW w:w="8640" w:type="dxa"/>
            <w:gridSpan w:val="2"/>
          </w:tcPr>
          <w:p w14:paraId="09B3A839" w14:textId="77777777" w:rsidR="00A2624E" w:rsidRDefault="00BC38C7">
            <w:r>
              <w:t>Log In</w:t>
            </w:r>
          </w:p>
        </w:tc>
      </w:tr>
      <w:tr w:rsidR="00A2624E" w14:paraId="19A9E945" w14:textId="77777777" w:rsidTr="001A46BB">
        <w:tc>
          <w:tcPr>
            <w:tcW w:w="2232" w:type="dxa"/>
          </w:tcPr>
          <w:p w14:paraId="351E67D4" w14:textId="77777777" w:rsidR="00A2624E" w:rsidRDefault="00BC38C7">
            <w:r>
              <w:rPr>
                <w:b/>
              </w:rPr>
              <w:t>Stakeholders:</w:t>
            </w:r>
          </w:p>
        </w:tc>
        <w:tc>
          <w:tcPr>
            <w:tcW w:w="8640" w:type="dxa"/>
            <w:gridSpan w:val="2"/>
          </w:tcPr>
          <w:p w14:paraId="6A820941" w14:textId="77777777" w:rsidR="00A2624E" w:rsidRDefault="00BC38C7">
            <w:r>
              <w:t>Student; System administrator</w:t>
            </w:r>
          </w:p>
        </w:tc>
      </w:tr>
      <w:tr w:rsidR="00A2624E" w14:paraId="624EBC89" w14:textId="77777777" w:rsidTr="001A46BB">
        <w:tc>
          <w:tcPr>
            <w:tcW w:w="2232" w:type="dxa"/>
          </w:tcPr>
          <w:p w14:paraId="2666A9B3" w14:textId="77777777" w:rsidR="00A2624E" w:rsidRDefault="00BC38C7">
            <w:r>
              <w:rPr>
                <w:b/>
              </w:rPr>
              <w:t>Preconditions:</w:t>
            </w:r>
          </w:p>
        </w:tc>
        <w:tc>
          <w:tcPr>
            <w:tcW w:w="8640" w:type="dxa"/>
            <w:gridSpan w:val="2"/>
          </w:tcPr>
          <w:p w14:paraId="4B890341" w14:textId="77777777" w:rsidR="00A2624E" w:rsidRDefault="00BC38C7">
            <w:r>
              <w:t>A registered email address exists.</w:t>
            </w:r>
          </w:p>
        </w:tc>
      </w:tr>
      <w:tr w:rsidR="00A2624E" w14:paraId="5FA829FC" w14:textId="77777777" w:rsidTr="001A46BB">
        <w:tc>
          <w:tcPr>
            <w:tcW w:w="2232" w:type="dxa"/>
          </w:tcPr>
          <w:p w14:paraId="01A3D181" w14:textId="77777777" w:rsidR="00A2624E" w:rsidRDefault="00BC38C7">
            <w:r>
              <w:rPr>
                <w:b/>
              </w:rPr>
              <w:t>Postconditions:</w:t>
            </w:r>
          </w:p>
        </w:tc>
        <w:tc>
          <w:tcPr>
            <w:tcW w:w="8640" w:type="dxa"/>
            <w:gridSpan w:val="2"/>
          </w:tcPr>
          <w:p w14:paraId="04A8ED67" w14:textId="77777777" w:rsidR="00A2624E" w:rsidRDefault="00BC38C7">
            <w:r>
              <w:t>A new password hash is stored and previous reset tokens are invalidated.</w:t>
            </w:r>
          </w:p>
        </w:tc>
      </w:tr>
      <w:tr w:rsidR="00A2624E" w14:paraId="144099AC" w14:textId="77777777" w:rsidTr="001A46BB">
        <w:tc>
          <w:tcPr>
            <w:tcW w:w="2232" w:type="dxa"/>
          </w:tcPr>
          <w:p w14:paraId="515F9C45" w14:textId="77777777" w:rsidR="00A2624E" w:rsidRDefault="00BC38C7">
            <w:r>
              <w:rPr>
                <w:b/>
              </w:rPr>
              <w:t>Flow of activities:</w:t>
            </w:r>
          </w:p>
        </w:tc>
        <w:tc>
          <w:tcPr>
            <w:tcW w:w="4320" w:type="dxa"/>
          </w:tcPr>
          <w:p w14:paraId="5BFAD6FC" w14:textId="77777777" w:rsidR="00A2624E" w:rsidRDefault="00BC38C7">
            <w:pPr>
              <w:jc w:val="center"/>
            </w:pPr>
            <w:r>
              <w:rPr>
                <w:b/>
              </w:rPr>
              <w:t>Actor</w:t>
            </w:r>
          </w:p>
        </w:tc>
        <w:tc>
          <w:tcPr>
            <w:tcW w:w="4320" w:type="dxa"/>
          </w:tcPr>
          <w:p w14:paraId="41166C2C" w14:textId="77777777" w:rsidR="00A2624E" w:rsidRDefault="00BC38C7">
            <w:pPr>
              <w:jc w:val="center"/>
            </w:pPr>
            <w:r>
              <w:rPr>
                <w:b/>
              </w:rPr>
              <w:t>System</w:t>
            </w:r>
          </w:p>
        </w:tc>
      </w:tr>
      <w:tr w:rsidR="00A2624E" w14:paraId="23EFCEC7" w14:textId="77777777" w:rsidTr="001A46BB">
        <w:tc>
          <w:tcPr>
            <w:tcW w:w="2232" w:type="dxa"/>
          </w:tcPr>
          <w:p w14:paraId="0D540C1E" w14:textId="77777777" w:rsidR="00A2624E" w:rsidRDefault="00BC38C7">
            <w:r>
              <w:rPr>
                <w:b/>
              </w:rPr>
              <w:t>Exception conditions:</w:t>
            </w:r>
          </w:p>
        </w:tc>
        <w:tc>
          <w:tcPr>
            <w:tcW w:w="4320" w:type="dxa"/>
          </w:tcPr>
          <w:p w14:paraId="6C6189F3" w14:textId="77777777" w:rsidR="00A2624E" w:rsidRDefault="00BC38C7">
            <w:r>
              <w:t>1. Enter the registered email.</w:t>
            </w:r>
            <w:r>
              <w:br/>
              <w:t>2. Open the reset email.</w:t>
            </w:r>
            <w:r>
              <w:br/>
              <w:t>3. Enter and confirm a new password.</w:t>
            </w:r>
            <w:r>
              <w:br/>
            </w:r>
            <w:r>
              <w:br/>
              <w:t>Exceptions: Unknown email, expired token, weak password, or mismatched confirmation.</w:t>
            </w:r>
          </w:p>
        </w:tc>
        <w:tc>
          <w:tcPr>
            <w:tcW w:w="4320" w:type="dxa"/>
          </w:tcPr>
          <w:p w14:paraId="74F6322D" w14:textId="77777777" w:rsidR="00A2624E" w:rsidRDefault="00BC38C7">
            <w:r>
              <w:t>1. Check whether the account exists.</w:t>
            </w:r>
            <w:r>
              <w:br/>
              <w:t>2. Send a time-limited reset token.</w:t>
            </w:r>
            <w:r>
              <w:br/>
              <w:t>3. Validate the token and password rules.</w:t>
            </w:r>
            <w:r>
              <w:br/>
              <w:t>4. Hash and save the new password.</w:t>
            </w:r>
          </w:p>
        </w:tc>
      </w:tr>
    </w:tbl>
    <w:p w14:paraId="41DC6775" w14:textId="77777777" w:rsidR="00A2624E" w:rsidRDefault="00BC38C7">
      <w:pPr>
        <w:jc w:val="center"/>
      </w:pPr>
      <w:r>
        <w:rPr>
          <w:b/>
        </w:rPr>
        <w:t>Table 4: Use Case Description – Reset Password</w:t>
      </w:r>
    </w:p>
    <w:p w14:paraId="3F79D210" w14:textId="77777777" w:rsidR="00A2624E" w:rsidRDefault="00BC38C7">
      <w:pPr>
        <w:pStyle w:val="Heading3"/>
      </w:pPr>
      <w:r>
        <w:rPr>
          <w:rFonts w:ascii="Arial" w:eastAsia="Arial" w:hAnsi="Arial"/>
        </w:rPr>
        <w:t>Use Case Description – Manage Profile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232"/>
        <w:gridCol w:w="4320"/>
        <w:gridCol w:w="4320"/>
      </w:tblGrid>
      <w:tr w:rsidR="00A2624E" w14:paraId="6B4ABB17" w14:textId="77777777" w:rsidTr="001A46BB">
        <w:tc>
          <w:tcPr>
            <w:tcW w:w="2232" w:type="dxa"/>
          </w:tcPr>
          <w:p w14:paraId="3F7C927E" w14:textId="77777777" w:rsidR="00A2624E" w:rsidRDefault="00BC38C7">
            <w:r>
              <w:rPr>
                <w:b/>
              </w:rPr>
              <w:t>Use case name:</w:t>
            </w:r>
          </w:p>
        </w:tc>
        <w:tc>
          <w:tcPr>
            <w:tcW w:w="8640" w:type="dxa"/>
            <w:gridSpan w:val="2"/>
          </w:tcPr>
          <w:p w14:paraId="290CCE15" w14:textId="77777777" w:rsidR="00A2624E" w:rsidRDefault="00BC38C7">
            <w:r>
              <w:t>Manage Profile</w:t>
            </w:r>
          </w:p>
        </w:tc>
      </w:tr>
      <w:tr w:rsidR="00A2624E" w14:paraId="6E689F4F" w14:textId="77777777" w:rsidTr="001A46BB">
        <w:tc>
          <w:tcPr>
            <w:tcW w:w="2232" w:type="dxa"/>
          </w:tcPr>
          <w:p w14:paraId="2CF85BCA" w14:textId="77777777" w:rsidR="00A2624E" w:rsidRDefault="00BC38C7">
            <w:r>
              <w:rPr>
                <w:b/>
              </w:rPr>
              <w:t>Scenario:</w:t>
            </w:r>
          </w:p>
        </w:tc>
        <w:tc>
          <w:tcPr>
            <w:tcW w:w="8640" w:type="dxa"/>
            <w:gridSpan w:val="2"/>
          </w:tcPr>
          <w:p w14:paraId="4EE626BA" w14:textId="77777777" w:rsidR="00A2624E" w:rsidRDefault="00BC38C7">
            <w:r>
              <w:t>A logged-in student views or updates profile information.</w:t>
            </w:r>
          </w:p>
        </w:tc>
      </w:tr>
      <w:tr w:rsidR="00A2624E" w14:paraId="4BA7B934" w14:textId="77777777" w:rsidTr="001A46BB">
        <w:tc>
          <w:tcPr>
            <w:tcW w:w="2232" w:type="dxa"/>
          </w:tcPr>
          <w:p w14:paraId="3EB48F90" w14:textId="77777777" w:rsidR="00A2624E" w:rsidRDefault="00BC38C7">
            <w:r>
              <w:rPr>
                <w:b/>
              </w:rPr>
              <w:t>Triggering event:</w:t>
            </w:r>
          </w:p>
        </w:tc>
        <w:tc>
          <w:tcPr>
            <w:tcW w:w="8640" w:type="dxa"/>
            <w:gridSpan w:val="2"/>
          </w:tcPr>
          <w:p w14:paraId="2FF45683" w14:textId="77777777" w:rsidR="00A2624E" w:rsidRDefault="00BC38C7">
            <w:r>
              <w:t>The student opens Profile or selects Edit Profile.</w:t>
            </w:r>
          </w:p>
        </w:tc>
      </w:tr>
      <w:tr w:rsidR="00A2624E" w14:paraId="4D16DA4A" w14:textId="77777777" w:rsidTr="001A46BB">
        <w:tc>
          <w:tcPr>
            <w:tcW w:w="2232" w:type="dxa"/>
          </w:tcPr>
          <w:p w14:paraId="7C78E304" w14:textId="77777777" w:rsidR="00A2624E" w:rsidRDefault="00BC38C7">
            <w:r>
              <w:rPr>
                <w:b/>
              </w:rPr>
              <w:t>Brief description:</w:t>
            </w:r>
          </w:p>
        </w:tc>
        <w:tc>
          <w:tcPr>
            <w:tcW w:w="8640" w:type="dxa"/>
            <w:gridSpan w:val="2"/>
          </w:tcPr>
          <w:p w14:paraId="44AA1C92" w14:textId="77777777" w:rsidR="00A2624E" w:rsidRDefault="00BC38C7">
            <w:r>
              <w:t>Displays current profile details and saves approved changes.</w:t>
            </w:r>
          </w:p>
        </w:tc>
      </w:tr>
      <w:tr w:rsidR="00A2624E" w14:paraId="695DE3EE" w14:textId="77777777" w:rsidTr="001A46BB">
        <w:tc>
          <w:tcPr>
            <w:tcW w:w="2232" w:type="dxa"/>
          </w:tcPr>
          <w:p w14:paraId="00C12D24" w14:textId="77777777" w:rsidR="00A2624E" w:rsidRDefault="00BC38C7">
            <w:r>
              <w:rPr>
                <w:b/>
              </w:rPr>
              <w:t>Actors:</w:t>
            </w:r>
          </w:p>
        </w:tc>
        <w:tc>
          <w:tcPr>
            <w:tcW w:w="8640" w:type="dxa"/>
            <w:gridSpan w:val="2"/>
          </w:tcPr>
          <w:p w14:paraId="0DED72E8" w14:textId="77777777" w:rsidR="00A2624E" w:rsidRDefault="00BC38C7">
            <w:r>
              <w:t>Student</w:t>
            </w:r>
          </w:p>
        </w:tc>
      </w:tr>
      <w:tr w:rsidR="00A2624E" w14:paraId="6727386B" w14:textId="77777777" w:rsidTr="001A46BB">
        <w:tc>
          <w:tcPr>
            <w:tcW w:w="2232" w:type="dxa"/>
          </w:tcPr>
          <w:p w14:paraId="51FE08E6" w14:textId="77777777" w:rsidR="00A2624E" w:rsidRDefault="00BC38C7">
            <w:r>
              <w:rPr>
                <w:b/>
              </w:rPr>
              <w:t>Related use case:</w:t>
            </w:r>
          </w:p>
        </w:tc>
        <w:tc>
          <w:tcPr>
            <w:tcW w:w="8640" w:type="dxa"/>
            <w:gridSpan w:val="2"/>
          </w:tcPr>
          <w:p w14:paraId="19A84336" w14:textId="77777777" w:rsidR="00A2624E" w:rsidRDefault="00BC38C7">
            <w:r>
              <w:t>Update Profile Details; Deactivate User Account</w:t>
            </w:r>
          </w:p>
        </w:tc>
      </w:tr>
      <w:tr w:rsidR="00A2624E" w14:paraId="7D31027D" w14:textId="77777777" w:rsidTr="001A46BB">
        <w:tc>
          <w:tcPr>
            <w:tcW w:w="2232" w:type="dxa"/>
          </w:tcPr>
          <w:p w14:paraId="66AC5DD9" w14:textId="77777777" w:rsidR="00A2624E" w:rsidRDefault="00BC38C7">
            <w:r>
              <w:rPr>
                <w:b/>
              </w:rPr>
              <w:t>Stakeholders:</w:t>
            </w:r>
          </w:p>
        </w:tc>
        <w:tc>
          <w:tcPr>
            <w:tcW w:w="8640" w:type="dxa"/>
            <w:gridSpan w:val="2"/>
          </w:tcPr>
          <w:p w14:paraId="7D994D22" w14:textId="77777777" w:rsidR="00A2624E" w:rsidRDefault="00BC38C7">
            <w:r>
              <w:t>Student; System administrator</w:t>
            </w:r>
          </w:p>
        </w:tc>
      </w:tr>
      <w:tr w:rsidR="00A2624E" w14:paraId="03883E46" w14:textId="77777777" w:rsidTr="001A46BB">
        <w:tc>
          <w:tcPr>
            <w:tcW w:w="2232" w:type="dxa"/>
          </w:tcPr>
          <w:p w14:paraId="5C398067" w14:textId="77777777" w:rsidR="00A2624E" w:rsidRDefault="00BC38C7">
            <w:r>
              <w:rPr>
                <w:b/>
              </w:rPr>
              <w:t>Preconditions:</w:t>
            </w:r>
          </w:p>
        </w:tc>
        <w:tc>
          <w:tcPr>
            <w:tcW w:w="8640" w:type="dxa"/>
            <w:gridSpan w:val="2"/>
          </w:tcPr>
          <w:p w14:paraId="24FFC729" w14:textId="77777777" w:rsidR="00A2624E" w:rsidRDefault="00BC38C7">
            <w:r>
              <w:t>The student is authenticated.</w:t>
            </w:r>
          </w:p>
        </w:tc>
      </w:tr>
      <w:tr w:rsidR="00A2624E" w14:paraId="7EC99D3F" w14:textId="77777777" w:rsidTr="001A46BB">
        <w:tc>
          <w:tcPr>
            <w:tcW w:w="2232" w:type="dxa"/>
          </w:tcPr>
          <w:p w14:paraId="1CC9B6C2" w14:textId="77777777" w:rsidR="00A2624E" w:rsidRDefault="00BC38C7">
            <w:r>
              <w:rPr>
                <w:b/>
              </w:rPr>
              <w:t>Postconditions:</w:t>
            </w:r>
          </w:p>
        </w:tc>
        <w:tc>
          <w:tcPr>
            <w:tcW w:w="8640" w:type="dxa"/>
            <w:gridSpan w:val="2"/>
          </w:tcPr>
          <w:p w14:paraId="0174F437" w14:textId="77777777" w:rsidR="00A2624E" w:rsidRDefault="00BC38C7">
            <w:r>
              <w:t>Valid changes are stored and shown in the profile.</w:t>
            </w:r>
          </w:p>
        </w:tc>
      </w:tr>
      <w:tr w:rsidR="00A2624E" w14:paraId="26DC97C2" w14:textId="77777777" w:rsidTr="001A46BB">
        <w:tc>
          <w:tcPr>
            <w:tcW w:w="2232" w:type="dxa"/>
          </w:tcPr>
          <w:p w14:paraId="17A26DBB" w14:textId="77777777" w:rsidR="00A2624E" w:rsidRDefault="00BC38C7">
            <w:r>
              <w:rPr>
                <w:b/>
              </w:rPr>
              <w:t>Flow of activities:</w:t>
            </w:r>
          </w:p>
        </w:tc>
        <w:tc>
          <w:tcPr>
            <w:tcW w:w="4320" w:type="dxa"/>
          </w:tcPr>
          <w:p w14:paraId="4D5856E8" w14:textId="77777777" w:rsidR="00A2624E" w:rsidRDefault="00BC38C7">
            <w:pPr>
              <w:jc w:val="center"/>
            </w:pPr>
            <w:r>
              <w:rPr>
                <w:b/>
              </w:rPr>
              <w:t>Actor</w:t>
            </w:r>
          </w:p>
        </w:tc>
        <w:tc>
          <w:tcPr>
            <w:tcW w:w="4320" w:type="dxa"/>
          </w:tcPr>
          <w:p w14:paraId="510AD00E" w14:textId="77777777" w:rsidR="00A2624E" w:rsidRDefault="00BC38C7">
            <w:pPr>
              <w:jc w:val="center"/>
            </w:pPr>
            <w:r>
              <w:rPr>
                <w:b/>
              </w:rPr>
              <w:t>System</w:t>
            </w:r>
          </w:p>
        </w:tc>
      </w:tr>
      <w:tr w:rsidR="00A2624E" w14:paraId="51D54DA3" w14:textId="77777777" w:rsidTr="001A46BB">
        <w:tc>
          <w:tcPr>
            <w:tcW w:w="2232" w:type="dxa"/>
          </w:tcPr>
          <w:p w14:paraId="77B6ABD0" w14:textId="77777777" w:rsidR="00A2624E" w:rsidRDefault="00BC38C7">
            <w:r>
              <w:rPr>
                <w:b/>
              </w:rPr>
              <w:t>Exception conditions:</w:t>
            </w:r>
          </w:p>
        </w:tc>
        <w:tc>
          <w:tcPr>
            <w:tcW w:w="4320" w:type="dxa"/>
          </w:tcPr>
          <w:p w14:paraId="35EA4F90" w14:textId="77777777" w:rsidR="00A2624E" w:rsidRDefault="00BC38C7">
            <w:r>
              <w:t>1. Open the profile page.</w:t>
            </w:r>
            <w:r>
              <w:br/>
              <w:t>2. Edit allowed fields.</w:t>
            </w:r>
            <w:r>
              <w:br/>
              <w:t>3. Submit changes.</w:t>
            </w:r>
            <w:r>
              <w:br/>
            </w:r>
            <w:r>
              <w:br/>
              <w:t>Exceptions: Invalid values, duplicate email, unauthorised field change, or database error.</w:t>
            </w:r>
          </w:p>
        </w:tc>
        <w:tc>
          <w:tcPr>
            <w:tcW w:w="4320" w:type="dxa"/>
          </w:tcPr>
          <w:p w14:paraId="78FB0AAB" w14:textId="77777777" w:rsidR="00A2624E" w:rsidRDefault="00BC38C7">
            <w:r>
              <w:t>1. Retrieve current profile details.</w:t>
            </w:r>
            <w:r>
              <w:br/>
              <w:t>2. Validate submitted values.</w:t>
            </w:r>
            <w:r>
              <w:br/>
              <w:t>3. Update the user record.</w:t>
            </w:r>
            <w:r>
              <w:br/>
              <w:t>4. Display confirmation.</w:t>
            </w:r>
          </w:p>
        </w:tc>
      </w:tr>
    </w:tbl>
    <w:p w14:paraId="7F104871" w14:textId="77777777" w:rsidR="00A2624E" w:rsidRDefault="00BC38C7">
      <w:pPr>
        <w:jc w:val="center"/>
      </w:pPr>
      <w:r>
        <w:rPr>
          <w:b/>
        </w:rPr>
        <w:t>Table 5: Use Case Description – Manage Profile</w:t>
      </w:r>
    </w:p>
    <w:p w14:paraId="687C4253" w14:textId="61323F6B" w:rsidR="00A2624E" w:rsidRDefault="00BC38C7" w:rsidP="001A46BB">
      <w:r>
        <w:br w:type="page"/>
      </w:r>
      <w:r>
        <w:rPr>
          <w:b/>
          <w:sz w:val="32"/>
        </w:rPr>
        <w:t>Figure 2. Channel and Collaboration Use Case Diagram</w:t>
      </w:r>
    </w:p>
    <w:p w14:paraId="0209493E" w14:textId="77777777" w:rsidR="00A2624E" w:rsidRDefault="00BC38C7">
      <w:pPr>
        <w:spacing w:after="40"/>
      </w:pPr>
      <w:r>
        <w:rPr>
          <w:i/>
        </w:rPr>
        <w:t>System area: Frontend and Channel Management | Suggested support: Frontend / Backend</w:t>
      </w:r>
    </w:p>
    <w:p w14:paraId="394B6FE5" w14:textId="77777777" w:rsidR="00A2624E" w:rsidRDefault="00BC38C7">
      <w:pPr>
        <w:jc w:val="center"/>
      </w:pPr>
      <w:r>
        <w:rPr>
          <w:noProof/>
        </w:rPr>
        <w:drawing>
          <wp:inline distT="0" distB="0" distL="0" distR="0" wp14:anchorId="1C0CC6F1" wp14:editId="3138C03A">
            <wp:extent cx="6217920" cy="584343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5843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069A8" w14:textId="77777777" w:rsidR="00A2624E" w:rsidRDefault="00BC38C7">
      <w:pPr>
        <w:spacing w:after="80"/>
        <w:jc w:val="center"/>
      </w:pPr>
      <w:r>
        <w:rPr>
          <w:b/>
        </w:rPr>
        <w:t>Figure 2: Channel and Collaboration Use Case Diagram</w:t>
      </w:r>
    </w:p>
    <w:p w14:paraId="76B204C1" w14:textId="77777777" w:rsidR="00A2624E" w:rsidRDefault="00BC38C7">
      <w:pPr>
        <w:spacing w:after="40"/>
      </w:pPr>
      <w:r>
        <w:rPr>
          <w:b/>
        </w:rPr>
        <w:t xml:space="preserve">Use case / purpose: </w:t>
      </w:r>
      <w:r>
        <w:t>Shows how students interact with channels, discussions, messages, files, and AI support inside collaboration spaces.</w:t>
      </w:r>
    </w:p>
    <w:p w14:paraId="266D5F32" w14:textId="77777777" w:rsidR="00A2624E" w:rsidRDefault="00BC38C7">
      <w:r>
        <w:rPr>
          <w:i/>
        </w:rPr>
        <w:t>Formal use case descriptions below correspond directly to the use cases shown in this diagram.</w:t>
      </w:r>
    </w:p>
    <w:p w14:paraId="4CE9B709" w14:textId="77777777" w:rsidR="00A2624E" w:rsidRDefault="00BC38C7">
      <w:pPr>
        <w:pStyle w:val="Heading3"/>
      </w:pPr>
      <w:r>
        <w:rPr>
          <w:rFonts w:ascii="Arial" w:eastAsia="Arial" w:hAnsi="Arial"/>
        </w:rPr>
        <w:t>Use Case Description – Invoke @Companion in Public Channel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232"/>
        <w:gridCol w:w="4320"/>
        <w:gridCol w:w="4320"/>
      </w:tblGrid>
      <w:tr w:rsidR="00A2624E" w14:paraId="6893E94A" w14:textId="77777777" w:rsidTr="001A46BB">
        <w:tc>
          <w:tcPr>
            <w:tcW w:w="2232" w:type="dxa"/>
          </w:tcPr>
          <w:p w14:paraId="3D1FC51D" w14:textId="77777777" w:rsidR="00A2624E" w:rsidRDefault="00BC38C7">
            <w:r>
              <w:rPr>
                <w:b/>
              </w:rPr>
              <w:t>Use case name:</w:t>
            </w:r>
          </w:p>
        </w:tc>
        <w:tc>
          <w:tcPr>
            <w:tcW w:w="8640" w:type="dxa"/>
            <w:gridSpan w:val="2"/>
          </w:tcPr>
          <w:p w14:paraId="06D9B225" w14:textId="77777777" w:rsidR="00A2624E" w:rsidRDefault="00BC38C7">
            <w:r>
              <w:t>Invoke @Companion in Public Channel</w:t>
            </w:r>
          </w:p>
        </w:tc>
      </w:tr>
      <w:tr w:rsidR="00A2624E" w14:paraId="7D36F133" w14:textId="77777777" w:rsidTr="001A46BB">
        <w:tc>
          <w:tcPr>
            <w:tcW w:w="2232" w:type="dxa"/>
          </w:tcPr>
          <w:p w14:paraId="0D69B066" w14:textId="77777777" w:rsidR="00A2624E" w:rsidRDefault="00BC38C7">
            <w:r>
              <w:rPr>
                <w:b/>
              </w:rPr>
              <w:t>Scenario:</w:t>
            </w:r>
          </w:p>
        </w:tc>
        <w:tc>
          <w:tcPr>
            <w:tcW w:w="8640" w:type="dxa"/>
            <w:gridSpan w:val="2"/>
          </w:tcPr>
          <w:p w14:paraId="2AA0FDD7" w14:textId="77777777" w:rsidR="00A2624E" w:rsidRDefault="00BC38C7">
            <w:r>
              <w:t>A student summons the AI companion during a public-channel discussion.</w:t>
            </w:r>
          </w:p>
        </w:tc>
      </w:tr>
      <w:tr w:rsidR="00A2624E" w14:paraId="3D0277F8" w14:textId="77777777" w:rsidTr="001A46BB">
        <w:tc>
          <w:tcPr>
            <w:tcW w:w="2232" w:type="dxa"/>
          </w:tcPr>
          <w:p w14:paraId="3FD03866" w14:textId="77777777" w:rsidR="00A2624E" w:rsidRDefault="00BC38C7">
            <w:r>
              <w:rPr>
                <w:b/>
              </w:rPr>
              <w:t>Triggering event:</w:t>
            </w:r>
          </w:p>
        </w:tc>
        <w:tc>
          <w:tcPr>
            <w:tcW w:w="8640" w:type="dxa"/>
            <w:gridSpan w:val="2"/>
          </w:tcPr>
          <w:p w14:paraId="32107919" w14:textId="77777777" w:rsidR="00A2624E" w:rsidRDefault="00BC38C7">
            <w:r>
              <w:t>The student tags @Companion in a public channel.</w:t>
            </w:r>
          </w:p>
        </w:tc>
      </w:tr>
      <w:tr w:rsidR="00A2624E" w14:paraId="494695CC" w14:textId="77777777" w:rsidTr="001A46BB">
        <w:tc>
          <w:tcPr>
            <w:tcW w:w="2232" w:type="dxa"/>
          </w:tcPr>
          <w:p w14:paraId="22C12E4D" w14:textId="77777777" w:rsidR="00A2624E" w:rsidRDefault="00BC38C7">
            <w:r>
              <w:rPr>
                <w:b/>
              </w:rPr>
              <w:t>Brief description:</w:t>
            </w:r>
          </w:p>
        </w:tc>
        <w:tc>
          <w:tcPr>
            <w:tcW w:w="8640" w:type="dxa"/>
            <w:gridSpan w:val="2"/>
          </w:tcPr>
          <w:p w14:paraId="681A0534" w14:textId="77777777" w:rsidR="00A2624E" w:rsidRDefault="00BC38C7">
            <w:r>
              <w:t>Processes the tagged message using the selected AI mode and approved public-channel context.</w:t>
            </w:r>
          </w:p>
        </w:tc>
      </w:tr>
      <w:tr w:rsidR="00A2624E" w14:paraId="213EB70A" w14:textId="77777777" w:rsidTr="001A46BB">
        <w:tc>
          <w:tcPr>
            <w:tcW w:w="2232" w:type="dxa"/>
          </w:tcPr>
          <w:p w14:paraId="33EDA141" w14:textId="77777777" w:rsidR="00A2624E" w:rsidRDefault="00BC38C7">
            <w:r>
              <w:rPr>
                <w:b/>
              </w:rPr>
              <w:t>Actors:</w:t>
            </w:r>
          </w:p>
        </w:tc>
        <w:tc>
          <w:tcPr>
            <w:tcW w:w="8640" w:type="dxa"/>
            <w:gridSpan w:val="2"/>
          </w:tcPr>
          <w:p w14:paraId="3E5014E7" w14:textId="77777777" w:rsidR="00A2624E" w:rsidRDefault="00BC38C7">
            <w:r>
              <w:t>Student; Llama 3.1 Inference Service</w:t>
            </w:r>
          </w:p>
        </w:tc>
      </w:tr>
      <w:tr w:rsidR="00A2624E" w14:paraId="0834B9C5" w14:textId="77777777" w:rsidTr="001A46BB">
        <w:tc>
          <w:tcPr>
            <w:tcW w:w="2232" w:type="dxa"/>
          </w:tcPr>
          <w:p w14:paraId="7E00BB4B" w14:textId="77777777" w:rsidR="00A2624E" w:rsidRDefault="00BC38C7">
            <w:r>
              <w:rPr>
                <w:b/>
              </w:rPr>
              <w:t>Related use case:</w:t>
            </w:r>
          </w:p>
        </w:tc>
        <w:tc>
          <w:tcPr>
            <w:tcW w:w="8640" w:type="dxa"/>
            <w:gridSpan w:val="2"/>
          </w:tcPr>
          <w:p w14:paraId="7D1E2314" w14:textId="77777777" w:rsidR="00A2624E" w:rsidRDefault="00BC38C7">
            <w:r>
              <w:t>Choose AI Mode; Receive AI Response; Use Uploaded Learning Material as Context</w:t>
            </w:r>
          </w:p>
        </w:tc>
      </w:tr>
      <w:tr w:rsidR="00A2624E" w14:paraId="320EBEC2" w14:textId="77777777" w:rsidTr="001A46BB">
        <w:tc>
          <w:tcPr>
            <w:tcW w:w="2232" w:type="dxa"/>
          </w:tcPr>
          <w:p w14:paraId="69C765A6" w14:textId="77777777" w:rsidR="00A2624E" w:rsidRDefault="00BC38C7">
            <w:r>
              <w:rPr>
                <w:b/>
              </w:rPr>
              <w:t>Stakeholders:</w:t>
            </w:r>
          </w:p>
        </w:tc>
        <w:tc>
          <w:tcPr>
            <w:tcW w:w="8640" w:type="dxa"/>
            <w:gridSpan w:val="2"/>
          </w:tcPr>
          <w:p w14:paraId="21937C28" w14:textId="77777777" w:rsidR="00A2624E" w:rsidRDefault="00BC38C7">
            <w:r>
              <w:t>Channel members; Student; Platform owner</w:t>
            </w:r>
          </w:p>
        </w:tc>
      </w:tr>
      <w:tr w:rsidR="00A2624E" w14:paraId="2989A3BE" w14:textId="77777777" w:rsidTr="001A46BB">
        <w:tc>
          <w:tcPr>
            <w:tcW w:w="2232" w:type="dxa"/>
          </w:tcPr>
          <w:p w14:paraId="7AB8E31A" w14:textId="77777777" w:rsidR="00A2624E" w:rsidRDefault="00BC38C7">
            <w:r>
              <w:rPr>
                <w:b/>
              </w:rPr>
              <w:t>Preconditions:</w:t>
            </w:r>
          </w:p>
        </w:tc>
        <w:tc>
          <w:tcPr>
            <w:tcW w:w="8640" w:type="dxa"/>
            <w:gridSpan w:val="2"/>
          </w:tcPr>
          <w:p w14:paraId="21ED595A" w14:textId="77777777" w:rsidR="00A2624E" w:rsidRDefault="00BC38C7">
            <w:r>
              <w:t>The student is authenticated and has access to the public channel.</w:t>
            </w:r>
          </w:p>
        </w:tc>
      </w:tr>
      <w:tr w:rsidR="00A2624E" w14:paraId="2ACB0831" w14:textId="77777777" w:rsidTr="001A46BB">
        <w:tc>
          <w:tcPr>
            <w:tcW w:w="2232" w:type="dxa"/>
          </w:tcPr>
          <w:p w14:paraId="205B85E5" w14:textId="77777777" w:rsidR="00A2624E" w:rsidRDefault="00BC38C7">
            <w:r>
              <w:rPr>
                <w:b/>
              </w:rPr>
              <w:t>Postconditions:</w:t>
            </w:r>
          </w:p>
        </w:tc>
        <w:tc>
          <w:tcPr>
            <w:tcW w:w="8640" w:type="dxa"/>
            <w:gridSpan w:val="2"/>
          </w:tcPr>
          <w:p w14:paraId="722C5BCF" w14:textId="77777777" w:rsidR="00A2624E" w:rsidRDefault="00BC38C7">
            <w:r>
              <w:t>The AI response is posted to the channel and visible to members.</w:t>
            </w:r>
          </w:p>
        </w:tc>
      </w:tr>
      <w:tr w:rsidR="00A2624E" w14:paraId="754C46A3" w14:textId="77777777" w:rsidTr="001A46BB">
        <w:tc>
          <w:tcPr>
            <w:tcW w:w="2232" w:type="dxa"/>
          </w:tcPr>
          <w:p w14:paraId="4A05FA2B" w14:textId="77777777" w:rsidR="00A2624E" w:rsidRDefault="00BC38C7">
            <w:r>
              <w:rPr>
                <w:b/>
              </w:rPr>
              <w:t>Flow of activities:</w:t>
            </w:r>
          </w:p>
        </w:tc>
        <w:tc>
          <w:tcPr>
            <w:tcW w:w="4320" w:type="dxa"/>
          </w:tcPr>
          <w:p w14:paraId="625B3091" w14:textId="77777777" w:rsidR="00A2624E" w:rsidRDefault="00BC38C7">
            <w:pPr>
              <w:jc w:val="center"/>
            </w:pPr>
            <w:r>
              <w:rPr>
                <w:b/>
              </w:rPr>
              <w:t>Actor</w:t>
            </w:r>
          </w:p>
        </w:tc>
        <w:tc>
          <w:tcPr>
            <w:tcW w:w="4320" w:type="dxa"/>
          </w:tcPr>
          <w:p w14:paraId="5F63088F" w14:textId="77777777" w:rsidR="00A2624E" w:rsidRDefault="00BC38C7">
            <w:pPr>
              <w:jc w:val="center"/>
            </w:pPr>
            <w:r>
              <w:rPr>
                <w:b/>
              </w:rPr>
              <w:t>System</w:t>
            </w:r>
          </w:p>
        </w:tc>
      </w:tr>
      <w:tr w:rsidR="00A2624E" w14:paraId="2CE89A0C" w14:textId="77777777" w:rsidTr="001A46BB">
        <w:tc>
          <w:tcPr>
            <w:tcW w:w="2232" w:type="dxa"/>
          </w:tcPr>
          <w:p w14:paraId="0A3EE29D" w14:textId="77777777" w:rsidR="00A2624E" w:rsidRDefault="00BC38C7">
            <w:r>
              <w:rPr>
                <w:b/>
              </w:rPr>
              <w:t>Exception conditions:</w:t>
            </w:r>
          </w:p>
        </w:tc>
        <w:tc>
          <w:tcPr>
            <w:tcW w:w="4320" w:type="dxa"/>
          </w:tcPr>
          <w:p w14:paraId="29885D34" w14:textId="77777777" w:rsidR="00A2624E" w:rsidRDefault="00BC38C7">
            <w:r>
              <w:t>1. Open a public channel.</w:t>
            </w:r>
            <w:r>
              <w:br/>
              <w:t>2. Optionally select an AI mode.</w:t>
            </w:r>
            <w:r>
              <w:br/>
              <w:t>3. Tag @Companion and enter a request.</w:t>
            </w:r>
            <w:r>
              <w:br/>
            </w:r>
            <w:r>
              <w:br/>
              <w:t>Exceptions: Unauthorised access, invalid request, no relevant context, model timeout, or moderation block.</w:t>
            </w:r>
          </w:p>
        </w:tc>
        <w:tc>
          <w:tcPr>
            <w:tcW w:w="4320" w:type="dxa"/>
          </w:tcPr>
          <w:p w14:paraId="6F6C6842" w14:textId="77777777" w:rsidR="00A2624E" w:rsidRDefault="00BC38C7">
            <w:r>
              <w:t>1. Validate membership and the tagged request.</w:t>
            </w:r>
            <w:r>
              <w:br/>
              <w:t>2. Retrieve authorised channel context.</w:t>
            </w:r>
            <w:r>
              <w:br/>
              <w:t>3. Generate a response using the local AI service.</w:t>
            </w:r>
            <w:r>
              <w:br/>
              <w:t>4. Post the response in the channel.</w:t>
            </w:r>
          </w:p>
        </w:tc>
      </w:tr>
    </w:tbl>
    <w:p w14:paraId="726A91C0" w14:textId="77777777" w:rsidR="00A2624E" w:rsidRDefault="00BC38C7">
      <w:pPr>
        <w:jc w:val="center"/>
      </w:pPr>
      <w:r>
        <w:rPr>
          <w:b/>
        </w:rPr>
        <w:t>Table 6: Use Case Description – Invoke @Companion in Public Channel</w:t>
      </w:r>
    </w:p>
    <w:p w14:paraId="7D667951" w14:textId="77777777" w:rsidR="00A2624E" w:rsidRDefault="00BC38C7">
      <w:pPr>
        <w:pStyle w:val="Heading3"/>
      </w:pPr>
      <w:r>
        <w:rPr>
          <w:rFonts w:ascii="Arial" w:eastAsia="Arial" w:hAnsi="Arial"/>
        </w:rPr>
        <w:t>Use Case Description – Invoke @Companion in Private Channel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232"/>
        <w:gridCol w:w="4320"/>
        <w:gridCol w:w="4320"/>
      </w:tblGrid>
      <w:tr w:rsidR="00A2624E" w14:paraId="1A719B79" w14:textId="77777777" w:rsidTr="001A46BB">
        <w:tc>
          <w:tcPr>
            <w:tcW w:w="2232" w:type="dxa"/>
          </w:tcPr>
          <w:p w14:paraId="5F492151" w14:textId="77777777" w:rsidR="00A2624E" w:rsidRDefault="00BC38C7">
            <w:r>
              <w:rPr>
                <w:b/>
              </w:rPr>
              <w:t>Use case name:</w:t>
            </w:r>
          </w:p>
        </w:tc>
        <w:tc>
          <w:tcPr>
            <w:tcW w:w="8640" w:type="dxa"/>
            <w:gridSpan w:val="2"/>
          </w:tcPr>
          <w:p w14:paraId="13901B3C" w14:textId="77777777" w:rsidR="00A2624E" w:rsidRDefault="00BC38C7">
            <w:r>
              <w:t>Invoke @Companion in Private Channel</w:t>
            </w:r>
          </w:p>
        </w:tc>
      </w:tr>
      <w:tr w:rsidR="00A2624E" w14:paraId="35832693" w14:textId="77777777" w:rsidTr="001A46BB">
        <w:tc>
          <w:tcPr>
            <w:tcW w:w="2232" w:type="dxa"/>
          </w:tcPr>
          <w:p w14:paraId="13664029" w14:textId="77777777" w:rsidR="00A2624E" w:rsidRDefault="00BC38C7">
            <w:r>
              <w:rPr>
                <w:b/>
              </w:rPr>
              <w:t>Scenario:</w:t>
            </w:r>
          </w:p>
        </w:tc>
        <w:tc>
          <w:tcPr>
            <w:tcW w:w="8640" w:type="dxa"/>
            <w:gridSpan w:val="2"/>
          </w:tcPr>
          <w:p w14:paraId="54B81825" w14:textId="77777777" w:rsidR="00A2624E" w:rsidRDefault="00BC38C7">
            <w:r>
              <w:t>An approved channel member summons the AI companion in a private channel.</w:t>
            </w:r>
          </w:p>
        </w:tc>
      </w:tr>
      <w:tr w:rsidR="00A2624E" w14:paraId="6BEBE726" w14:textId="77777777" w:rsidTr="001A46BB">
        <w:tc>
          <w:tcPr>
            <w:tcW w:w="2232" w:type="dxa"/>
          </w:tcPr>
          <w:p w14:paraId="036B94CC" w14:textId="77777777" w:rsidR="00A2624E" w:rsidRDefault="00BC38C7">
            <w:r>
              <w:rPr>
                <w:b/>
              </w:rPr>
              <w:t>Triggering event:</w:t>
            </w:r>
          </w:p>
        </w:tc>
        <w:tc>
          <w:tcPr>
            <w:tcW w:w="8640" w:type="dxa"/>
            <w:gridSpan w:val="2"/>
          </w:tcPr>
          <w:p w14:paraId="5137FCD9" w14:textId="77777777" w:rsidR="00A2624E" w:rsidRDefault="00BC38C7">
            <w:r>
              <w:t>The student tags @Companion in a private channel.</w:t>
            </w:r>
          </w:p>
        </w:tc>
      </w:tr>
      <w:tr w:rsidR="00A2624E" w14:paraId="21E3574D" w14:textId="77777777" w:rsidTr="001A46BB">
        <w:tc>
          <w:tcPr>
            <w:tcW w:w="2232" w:type="dxa"/>
          </w:tcPr>
          <w:p w14:paraId="540F803C" w14:textId="77777777" w:rsidR="00A2624E" w:rsidRDefault="00BC38C7">
            <w:r>
              <w:rPr>
                <w:b/>
              </w:rPr>
              <w:t>Brief description:</w:t>
            </w:r>
          </w:p>
        </w:tc>
        <w:tc>
          <w:tcPr>
            <w:tcW w:w="8640" w:type="dxa"/>
            <w:gridSpan w:val="2"/>
          </w:tcPr>
          <w:p w14:paraId="71B75922" w14:textId="77777777" w:rsidR="00A2624E" w:rsidRDefault="00BC38C7">
            <w:r>
              <w:t>Generates an AI response using only materials and messages authorised for that private channel.</w:t>
            </w:r>
          </w:p>
        </w:tc>
      </w:tr>
      <w:tr w:rsidR="00A2624E" w14:paraId="2A4316EF" w14:textId="77777777" w:rsidTr="001A46BB">
        <w:tc>
          <w:tcPr>
            <w:tcW w:w="2232" w:type="dxa"/>
          </w:tcPr>
          <w:p w14:paraId="2998F8D2" w14:textId="77777777" w:rsidR="00A2624E" w:rsidRDefault="00BC38C7">
            <w:r>
              <w:rPr>
                <w:b/>
              </w:rPr>
              <w:t>Actors:</w:t>
            </w:r>
          </w:p>
        </w:tc>
        <w:tc>
          <w:tcPr>
            <w:tcW w:w="8640" w:type="dxa"/>
            <w:gridSpan w:val="2"/>
          </w:tcPr>
          <w:p w14:paraId="6C8E4D94" w14:textId="77777777" w:rsidR="00A2624E" w:rsidRDefault="00BC38C7">
            <w:r>
              <w:t>Student; Llama 3.1 Inference Service</w:t>
            </w:r>
          </w:p>
        </w:tc>
      </w:tr>
      <w:tr w:rsidR="00A2624E" w14:paraId="0AD21CF2" w14:textId="77777777" w:rsidTr="001A46BB">
        <w:tc>
          <w:tcPr>
            <w:tcW w:w="2232" w:type="dxa"/>
          </w:tcPr>
          <w:p w14:paraId="6AD3A584" w14:textId="77777777" w:rsidR="00A2624E" w:rsidRDefault="00BC38C7">
            <w:r>
              <w:rPr>
                <w:b/>
              </w:rPr>
              <w:t>Related use case:</w:t>
            </w:r>
          </w:p>
        </w:tc>
        <w:tc>
          <w:tcPr>
            <w:tcW w:w="8640" w:type="dxa"/>
            <w:gridSpan w:val="2"/>
          </w:tcPr>
          <w:p w14:paraId="548198DC" w14:textId="77777777" w:rsidR="00A2624E" w:rsidRDefault="00BC38C7">
            <w:r>
              <w:t>Choose AI Mode; Receive AI Response; Use Uploaded Learning Material as Context</w:t>
            </w:r>
          </w:p>
        </w:tc>
      </w:tr>
      <w:tr w:rsidR="00A2624E" w14:paraId="1FF0F852" w14:textId="77777777" w:rsidTr="001A46BB">
        <w:tc>
          <w:tcPr>
            <w:tcW w:w="2232" w:type="dxa"/>
          </w:tcPr>
          <w:p w14:paraId="39AD2E68" w14:textId="77777777" w:rsidR="00A2624E" w:rsidRDefault="00BC38C7">
            <w:r>
              <w:rPr>
                <w:b/>
              </w:rPr>
              <w:t>Stakeholders:</w:t>
            </w:r>
          </w:p>
        </w:tc>
        <w:tc>
          <w:tcPr>
            <w:tcW w:w="8640" w:type="dxa"/>
            <w:gridSpan w:val="2"/>
          </w:tcPr>
          <w:p w14:paraId="43DA11FD" w14:textId="77777777" w:rsidR="00A2624E" w:rsidRDefault="00BC38C7">
            <w:r>
              <w:t>Private-channel members; Channel owner; Platform owner</w:t>
            </w:r>
          </w:p>
        </w:tc>
      </w:tr>
      <w:tr w:rsidR="00A2624E" w14:paraId="6D5393FA" w14:textId="77777777" w:rsidTr="001A46BB">
        <w:tc>
          <w:tcPr>
            <w:tcW w:w="2232" w:type="dxa"/>
          </w:tcPr>
          <w:p w14:paraId="7A731A5B" w14:textId="77777777" w:rsidR="00A2624E" w:rsidRDefault="00BC38C7">
            <w:r>
              <w:rPr>
                <w:b/>
              </w:rPr>
              <w:t>Preconditions:</w:t>
            </w:r>
          </w:p>
        </w:tc>
        <w:tc>
          <w:tcPr>
            <w:tcW w:w="8640" w:type="dxa"/>
            <w:gridSpan w:val="2"/>
          </w:tcPr>
          <w:p w14:paraId="2CC71A95" w14:textId="77777777" w:rsidR="00A2624E" w:rsidRDefault="00BC38C7">
            <w:r>
              <w:t>The student is authenticated and is an approved private-channel member.</w:t>
            </w:r>
          </w:p>
        </w:tc>
      </w:tr>
      <w:tr w:rsidR="00A2624E" w14:paraId="3784BABE" w14:textId="77777777" w:rsidTr="001A46BB">
        <w:tc>
          <w:tcPr>
            <w:tcW w:w="2232" w:type="dxa"/>
          </w:tcPr>
          <w:p w14:paraId="3A60D375" w14:textId="77777777" w:rsidR="00A2624E" w:rsidRDefault="00BC38C7">
            <w:r>
              <w:rPr>
                <w:b/>
              </w:rPr>
              <w:t>Postconditions:</w:t>
            </w:r>
          </w:p>
        </w:tc>
        <w:tc>
          <w:tcPr>
            <w:tcW w:w="8640" w:type="dxa"/>
            <w:gridSpan w:val="2"/>
          </w:tcPr>
          <w:p w14:paraId="2F9D103D" w14:textId="77777777" w:rsidR="00A2624E" w:rsidRDefault="00BC38C7">
            <w:r>
              <w:t>The AI response is posted only inside the private channel.</w:t>
            </w:r>
          </w:p>
        </w:tc>
      </w:tr>
      <w:tr w:rsidR="00A2624E" w14:paraId="7B2A46F0" w14:textId="77777777" w:rsidTr="001A46BB">
        <w:tc>
          <w:tcPr>
            <w:tcW w:w="2232" w:type="dxa"/>
          </w:tcPr>
          <w:p w14:paraId="79FCE8E8" w14:textId="77777777" w:rsidR="00A2624E" w:rsidRDefault="00BC38C7">
            <w:r>
              <w:rPr>
                <w:b/>
              </w:rPr>
              <w:t>Flow of activities:</w:t>
            </w:r>
          </w:p>
        </w:tc>
        <w:tc>
          <w:tcPr>
            <w:tcW w:w="4320" w:type="dxa"/>
          </w:tcPr>
          <w:p w14:paraId="767FFCF8" w14:textId="77777777" w:rsidR="00A2624E" w:rsidRDefault="00BC38C7">
            <w:pPr>
              <w:jc w:val="center"/>
            </w:pPr>
            <w:r>
              <w:rPr>
                <w:b/>
              </w:rPr>
              <w:t>Actor</w:t>
            </w:r>
          </w:p>
        </w:tc>
        <w:tc>
          <w:tcPr>
            <w:tcW w:w="4320" w:type="dxa"/>
          </w:tcPr>
          <w:p w14:paraId="2718BD7E" w14:textId="77777777" w:rsidR="00A2624E" w:rsidRDefault="00BC38C7">
            <w:pPr>
              <w:jc w:val="center"/>
            </w:pPr>
            <w:r>
              <w:rPr>
                <w:b/>
              </w:rPr>
              <w:t>System</w:t>
            </w:r>
          </w:p>
        </w:tc>
      </w:tr>
      <w:tr w:rsidR="00A2624E" w14:paraId="724B4B88" w14:textId="77777777" w:rsidTr="001A46BB">
        <w:tc>
          <w:tcPr>
            <w:tcW w:w="2232" w:type="dxa"/>
          </w:tcPr>
          <w:p w14:paraId="1FF05FEC" w14:textId="77777777" w:rsidR="00A2624E" w:rsidRDefault="00BC38C7">
            <w:r>
              <w:rPr>
                <w:b/>
              </w:rPr>
              <w:t>Exception conditions:</w:t>
            </w:r>
          </w:p>
        </w:tc>
        <w:tc>
          <w:tcPr>
            <w:tcW w:w="4320" w:type="dxa"/>
          </w:tcPr>
          <w:p w14:paraId="639CA897" w14:textId="77777777" w:rsidR="00A2624E" w:rsidRDefault="00BC38C7">
            <w:r>
              <w:t>1. Open a private channel.</w:t>
            </w:r>
            <w:r>
              <w:br/>
              <w:t>2. Optionally select an AI mode.</w:t>
            </w:r>
            <w:r>
              <w:br/>
              <w:t>3. Tag @Companion and enter a request.</w:t>
            </w:r>
            <w:r>
              <w:br/>
            </w:r>
            <w:r>
              <w:br/>
              <w:t>Exceptions: Membership denied, restricted file access, unsafe request, or AI service failure.</w:t>
            </w:r>
          </w:p>
        </w:tc>
        <w:tc>
          <w:tcPr>
            <w:tcW w:w="4320" w:type="dxa"/>
          </w:tcPr>
          <w:p w14:paraId="0BFC8A1E" w14:textId="77777777" w:rsidR="00A2624E" w:rsidRDefault="00BC38C7">
            <w:r>
              <w:t>1. Verify private-channel membership.</w:t>
            </w:r>
            <w:r>
              <w:br/>
              <w:t>2. Retrieve only authorised channel context.</w:t>
            </w:r>
            <w:r>
              <w:br/>
              <w:t>3. Generate a local AI response.</w:t>
            </w:r>
            <w:r>
              <w:br/>
              <w:t>4. Post the response inside the private channel.</w:t>
            </w:r>
          </w:p>
        </w:tc>
      </w:tr>
    </w:tbl>
    <w:p w14:paraId="4D9D87CF" w14:textId="77777777" w:rsidR="00A2624E" w:rsidRDefault="00BC38C7">
      <w:pPr>
        <w:jc w:val="center"/>
      </w:pPr>
      <w:r>
        <w:rPr>
          <w:b/>
        </w:rPr>
        <w:t>Table 7: Use Case Description – Invoke @Companion in Private Channel</w:t>
      </w:r>
    </w:p>
    <w:p w14:paraId="2F6FDD27" w14:textId="77777777" w:rsidR="00A2624E" w:rsidRDefault="00BC38C7">
      <w:pPr>
        <w:pStyle w:val="Heading3"/>
      </w:pPr>
      <w:r>
        <w:rPr>
          <w:rFonts w:ascii="Arial" w:eastAsia="Arial" w:hAnsi="Arial"/>
        </w:rPr>
        <w:t>Use Case Description – Invoke @Companion in Personal Channel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232"/>
        <w:gridCol w:w="4320"/>
        <w:gridCol w:w="4320"/>
      </w:tblGrid>
      <w:tr w:rsidR="00A2624E" w14:paraId="592CBAFE" w14:textId="77777777" w:rsidTr="001A46BB">
        <w:tc>
          <w:tcPr>
            <w:tcW w:w="2232" w:type="dxa"/>
          </w:tcPr>
          <w:p w14:paraId="7183E98C" w14:textId="77777777" w:rsidR="00A2624E" w:rsidRDefault="00BC38C7">
            <w:r>
              <w:rPr>
                <w:b/>
              </w:rPr>
              <w:t>Use case name:</w:t>
            </w:r>
          </w:p>
        </w:tc>
        <w:tc>
          <w:tcPr>
            <w:tcW w:w="8640" w:type="dxa"/>
            <w:gridSpan w:val="2"/>
          </w:tcPr>
          <w:p w14:paraId="6CA38B87" w14:textId="77777777" w:rsidR="00A2624E" w:rsidRDefault="00BC38C7">
            <w:r>
              <w:t>Invoke @Companion in Personal Channel</w:t>
            </w:r>
          </w:p>
        </w:tc>
      </w:tr>
      <w:tr w:rsidR="00A2624E" w14:paraId="0ABCA2C1" w14:textId="77777777" w:rsidTr="001A46BB">
        <w:tc>
          <w:tcPr>
            <w:tcW w:w="2232" w:type="dxa"/>
          </w:tcPr>
          <w:p w14:paraId="240E9358" w14:textId="77777777" w:rsidR="00A2624E" w:rsidRDefault="00BC38C7">
            <w:r>
              <w:rPr>
                <w:b/>
              </w:rPr>
              <w:t>Scenario:</w:t>
            </w:r>
          </w:p>
        </w:tc>
        <w:tc>
          <w:tcPr>
            <w:tcW w:w="8640" w:type="dxa"/>
            <w:gridSpan w:val="2"/>
          </w:tcPr>
          <w:p w14:paraId="5E374E1D" w14:textId="77777777" w:rsidR="00A2624E" w:rsidRDefault="00BC38C7">
            <w:r>
              <w:t>A student asks the AI companion a question in a personal chat.</w:t>
            </w:r>
          </w:p>
        </w:tc>
      </w:tr>
      <w:tr w:rsidR="00A2624E" w14:paraId="46752CDA" w14:textId="77777777" w:rsidTr="001A46BB">
        <w:tc>
          <w:tcPr>
            <w:tcW w:w="2232" w:type="dxa"/>
          </w:tcPr>
          <w:p w14:paraId="01BC6F07" w14:textId="77777777" w:rsidR="00A2624E" w:rsidRDefault="00BC38C7">
            <w:r>
              <w:rPr>
                <w:b/>
              </w:rPr>
              <w:t>Triggering event:</w:t>
            </w:r>
          </w:p>
        </w:tc>
        <w:tc>
          <w:tcPr>
            <w:tcW w:w="8640" w:type="dxa"/>
            <w:gridSpan w:val="2"/>
          </w:tcPr>
          <w:p w14:paraId="34FC19C3" w14:textId="77777777" w:rsidR="00A2624E" w:rsidRDefault="00BC38C7">
            <w:r>
              <w:t>The student opens Personal Chat and submits a prompt.</w:t>
            </w:r>
          </w:p>
        </w:tc>
      </w:tr>
      <w:tr w:rsidR="00A2624E" w14:paraId="3BE38C6C" w14:textId="77777777" w:rsidTr="001A46BB">
        <w:tc>
          <w:tcPr>
            <w:tcW w:w="2232" w:type="dxa"/>
          </w:tcPr>
          <w:p w14:paraId="18467DF7" w14:textId="77777777" w:rsidR="00A2624E" w:rsidRDefault="00BC38C7">
            <w:r>
              <w:rPr>
                <w:b/>
              </w:rPr>
              <w:t>Brief description:</w:t>
            </w:r>
          </w:p>
        </w:tc>
        <w:tc>
          <w:tcPr>
            <w:tcW w:w="8640" w:type="dxa"/>
            <w:gridSpan w:val="2"/>
          </w:tcPr>
          <w:p w14:paraId="635B2D3E" w14:textId="77777777" w:rsidR="00A2624E" w:rsidRDefault="00BC38C7">
            <w:r>
              <w:t>Creates a private one-to-one AI interaction using the student’s permitted learning materials.</w:t>
            </w:r>
          </w:p>
        </w:tc>
      </w:tr>
      <w:tr w:rsidR="00A2624E" w14:paraId="02214F2D" w14:textId="77777777" w:rsidTr="001A46BB">
        <w:tc>
          <w:tcPr>
            <w:tcW w:w="2232" w:type="dxa"/>
          </w:tcPr>
          <w:p w14:paraId="238EF077" w14:textId="77777777" w:rsidR="00A2624E" w:rsidRDefault="00BC38C7">
            <w:r>
              <w:rPr>
                <w:b/>
              </w:rPr>
              <w:t>Actors:</w:t>
            </w:r>
          </w:p>
        </w:tc>
        <w:tc>
          <w:tcPr>
            <w:tcW w:w="8640" w:type="dxa"/>
            <w:gridSpan w:val="2"/>
          </w:tcPr>
          <w:p w14:paraId="3DABC7EB" w14:textId="77777777" w:rsidR="00A2624E" w:rsidRDefault="00BC38C7">
            <w:r>
              <w:t>Student; Llama 3.1 Inference Service</w:t>
            </w:r>
          </w:p>
        </w:tc>
      </w:tr>
      <w:tr w:rsidR="00A2624E" w14:paraId="3B81CC61" w14:textId="77777777" w:rsidTr="001A46BB">
        <w:tc>
          <w:tcPr>
            <w:tcW w:w="2232" w:type="dxa"/>
          </w:tcPr>
          <w:p w14:paraId="52E72BCA" w14:textId="77777777" w:rsidR="00A2624E" w:rsidRDefault="00BC38C7">
            <w:r>
              <w:rPr>
                <w:b/>
              </w:rPr>
              <w:t>Related use case:</w:t>
            </w:r>
          </w:p>
        </w:tc>
        <w:tc>
          <w:tcPr>
            <w:tcW w:w="8640" w:type="dxa"/>
            <w:gridSpan w:val="2"/>
          </w:tcPr>
          <w:p w14:paraId="0987D84E" w14:textId="77777777" w:rsidR="00A2624E" w:rsidRDefault="00BC38C7">
            <w:r>
              <w:t>Choose AI Mode; Receive AI Response; Use Uploaded Learning Material as Context</w:t>
            </w:r>
          </w:p>
        </w:tc>
      </w:tr>
      <w:tr w:rsidR="00A2624E" w14:paraId="38787CF8" w14:textId="77777777" w:rsidTr="001A46BB">
        <w:tc>
          <w:tcPr>
            <w:tcW w:w="2232" w:type="dxa"/>
          </w:tcPr>
          <w:p w14:paraId="7D8A66DF" w14:textId="77777777" w:rsidR="00A2624E" w:rsidRDefault="00BC38C7">
            <w:r>
              <w:rPr>
                <w:b/>
              </w:rPr>
              <w:t>Stakeholders:</w:t>
            </w:r>
          </w:p>
        </w:tc>
        <w:tc>
          <w:tcPr>
            <w:tcW w:w="8640" w:type="dxa"/>
            <w:gridSpan w:val="2"/>
          </w:tcPr>
          <w:p w14:paraId="41997DB6" w14:textId="77777777" w:rsidR="00A2624E" w:rsidRDefault="00BC38C7">
            <w:r>
              <w:t>Student; Platform owner</w:t>
            </w:r>
          </w:p>
        </w:tc>
      </w:tr>
      <w:tr w:rsidR="00A2624E" w14:paraId="69C42FF1" w14:textId="77777777" w:rsidTr="001A46BB">
        <w:tc>
          <w:tcPr>
            <w:tcW w:w="2232" w:type="dxa"/>
          </w:tcPr>
          <w:p w14:paraId="015F055F" w14:textId="77777777" w:rsidR="00A2624E" w:rsidRDefault="00BC38C7">
            <w:r>
              <w:rPr>
                <w:b/>
              </w:rPr>
              <w:t>Preconditions:</w:t>
            </w:r>
          </w:p>
        </w:tc>
        <w:tc>
          <w:tcPr>
            <w:tcW w:w="8640" w:type="dxa"/>
            <w:gridSpan w:val="2"/>
          </w:tcPr>
          <w:p w14:paraId="355DC7BB" w14:textId="77777777" w:rsidR="00A2624E" w:rsidRDefault="00BC38C7">
            <w:r>
              <w:t>The student is authenticated.</w:t>
            </w:r>
          </w:p>
        </w:tc>
      </w:tr>
      <w:tr w:rsidR="00A2624E" w14:paraId="346A4D9D" w14:textId="77777777" w:rsidTr="001A46BB">
        <w:tc>
          <w:tcPr>
            <w:tcW w:w="2232" w:type="dxa"/>
          </w:tcPr>
          <w:p w14:paraId="2670222E" w14:textId="77777777" w:rsidR="00A2624E" w:rsidRDefault="00BC38C7">
            <w:r>
              <w:rPr>
                <w:b/>
              </w:rPr>
              <w:t>Postconditions:</w:t>
            </w:r>
          </w:p>
        </w:tc>
        <w:tc>
          <w:tcPr>
            <w:tcW w:w="8640" w:type="dxa"/>
            <w:gridSpan w:val="2"/>
          </w:tcPr>
          <w:p w14:paraId="36DC16FA" w14:textId="77777777" w:rsidR="00A2624E" w:rsidRDefault="00BC38C7">
            <w:r>
              <w:t>The response is displayed in the student’s personal chat history.</w:t>
            </w:r>
          </w:p>
        </w:tc>
      </w:tr>
      <w:tr w:rsidR="00A2624E" w14:paraId="559B9E73" w14:textId="77777777" w:rsidTr="001A46BB">
        <w:tc>
          <w:tcPr>
            <w:tcW w:w="2232" w:type="dxa"/>
          </w:tcPr>
          <w:p w14:paraId="6D303CE0" w14:textId="77777777" w:rsidR="00A2624E" w:rsidRDefault="00BC38C7">
            <w:r>
              <w:rPr>
                <w:b/>
              </w:rPr>
              <w:t>Flow of activities:</w:t>
            </w:r>
          </w:p>
        </w:tc>
        <w:tc>
          <w:tcPr>
            <w:tcW w:w="4320" w:type="dxa"/>
          </w:tcPr>
          <w:p w14:paraId="6E9C4A18" w14:textId="77777777" w:rsidR="00A2624E" w:rsidRDefault="00BC38C7">
            <w:pPr>
              <w:jc w:val="center"/>
            </w:pPr>
            <w:r>
              <w:rPr>
                <w:b/>
              </w:rPr>
              <w:t>Actor</w:t>
            </w:r>
          </w:p>
        </w:tc>
        <w:tc>
          <w:tcPr>
            <w:tcW w:w="4320" w:type="dxa"/>
          </w:tcPr>
          <w:p w14:paraId="7CD36A22" w14:textId="77777777" w:rsidR="00A2624E" w:rsidRDefault="00BC38C7">
            <w:pPr>
              <w:jc w:val="center"/>
            </w:pPr>
            <w:r>
              <w:rPr>
                <w:b/>
              </w:rPr>
              <w:t>System</w:t>
            </w:r>
          </w:p>
        </w:tc>
      </w:tr>
      <w:tr w:rsidR="00A2624E" w14:paraId="6444AE04" w14:textId="77777777" w:rsidTr="001A46BB">
        <w:tc>
          <w:tcPr>
            <w:tcW w:w="2232" w:type="dxa"/>
          </w:tcPr>
          <w:p w14:paraId="4E1A849B" w14:textId="77777777" w:rsidR="00A2624E" w:rsidRDefault="00BC38C7">
            <w:r>
              <w:rPr>
                <w:b/>
              </w:rPr>
              <w:t>Exception conditions:</w:t>
            </w:r>
          </w:p>
        </w:tc>
        <w:tc>
          <w:tcPr>
            <w:tcW w:w="4320" w:type="dxa"/>
          </w:tcPr>
          <w:p w14:paraId="6A5E1E8D" w14:textId="77777777" w:rsidR="00A2624E" w:rsidRDefault="00BC38C7">
            <w:r>
              <w:t>1. Open Personal Chat.</w:t>
            </w:r>
            <w:r>
              <w:br/>
              <w:t>2. Choose an AI mode if required.</w:t>
            </w:r>
            <w:r>
              <w:br/>
              <w:t>3. Enter and submit a prompt.</w:t>
            </w:r>
            <w:r>
              <w:br/>
            </w:r>
            <w:r>
              <w:br/>
              <w:t>Exceptions: Invalid input, unavailable model, no context, or safety policy violation.</w:t>
            </w:r>
          </w:p>
        </w:tc>
        <w:tc>
          <w:tcPr>
            <w:tcW w:w="4320" w:type="dxa"/>
          </w:tcPr>
          <w:p w14:paraId="37C6E4CF" w14:textId="77777777" w:rsidR="00A2624E" w:rsidRDefault="00BC38C7">
            <w:r>
              <w:t>1. Validate the request.</w:t>
            </w:r>
            <w:r>
              <w:br/>
              <w:t>2. Retrieve permitted personal context.</w:t>
            </w:r>
            <w:r>
              <w:br/>
              <w:t>3. Generate the response locally.</w:t>
            </w:r>
            <w:r>
              <w:br/>
              <w:t>4. Display and store the response metadata.</w:t>
            </w:r>
          </w:p>
        </w:tc>
      </w:tr>
    </w:tbl>
    <w:p w14:paraId="39D4C0F8" w14:textId="77777777" w:rsidR="00A2624E" w:rsidRDefault="00BC38C7">
      <w:pPr>
        <w:jc w:val="center"/>
      </w:pPr>
      <w:r>
        <w:rPr>
          <w:b/>
        </w:rPr>
        <w:t>Table 8: Use Case Description – Invoke @Companion in Personal Channel</w:t>
      </w:r>
    </w:p>
    <w:p w14:paraId="31FBCB0D" w14:textId="77777777" w:rsidR="00A2624E" w:rsidRDefault="00BC38C7">
      <w:pPr>
        <w:pStyle w:val="Heading3"/>
      </w:pPr>
      <w:r>
        <w:rPr>
          <w:rFonts w:ascii="Arial" w:eastAsia="Arial" w:hAnsi="Arial"/>
        </w:rPr>
        <w:t>Use Case Description – Choose AI Mode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232"/>
        <w:gridCol w:w="4320"/>
        <w:gridCol w:w="4320"/>
      </w:tblGrid>
      <w:tr w:rsidR="00A2624E" w14:paraId="6C798A87" w14:textId="77777777" w:rsidTr="001A46BB">
        <w:tc>
          <w:tcPr>
            <w:tcW w:w="2232" w:type="dxa"/>
          </w:tcPr>
          <w:p w14:paraId="23A98D36" w14:textId="77777777" w:rsidR="00A2624E" w:rsidRDefault="00BC38C7">
            <w:r>
              <w:rPr>
                <w:b/>
              </w:rPr>
              <w:t>Use case name:</w:t>
            </w:r>
          </w:p>
        </w:tc>
        <w:tc>
          <w:tcPr>
            <w:tcW w:w="8640" w:type="dxa"/>
            <w:gridSpan w:val="2"/>
          </w:tcPr>
          <w:p w14:paraId="3A9B2224" w14:textId="77777777" w:rsidR="00A2624E" w:rsidRDefault="00BC38C7">
            <w:r>
              <w:t>Choose AI Mode</w:t>
            </w:r>
          </w:p>
        </w:tc>
      </w:tr>
      <w:tr w:rsidR="00A2624E" w14:paraId="087F6901" w14:textId="77777777" w:rsidTr="001A46BB">
        <w:tc>
          <w:tcPr>
            <w:tcW w:w="2232" w:type="dxa"/>
          </w:tcPr>
          <w:p w14:paraId="0DC459E0" w14:textId="77777777" w:rsidR="00A2624E" w:rsidRDefault="00BC38C7">
            <w:r>
              <w:rPr>
                <w:b/>
              </w:rPr>
              <w:t>Scenario:</w:t>
            </w:r>
          </w:p>
        </w:tc>
        <w:tc>
          <w:tcPr>
            <w:tcW w:w="8640" w:type="dxa"/>
            <w:gridSpan w:val="2"/>
          </w:tcPr>
          <w:p w14:paraId="40B8B187" w14:textId="77777777" w:rsidR="00A2624E" w:rsidRDefault="00BC38C7">
            <w:r>
              <w:t>A student chooses how the AI companion should support the learning activity.</w:t>
            </w:r>
          </w:p>
        </w:tc>
      </w:tr>
      <w:tr w:rsidR="00A2624E" w14:paraId="03BA7848" w14:textId="77777777" w:rsidTr="001A46BB">
        <w:tc>
          <w:tcPr>
            <w:tcW w:w="2232" w:type="dxa"/>
          </w:tcPr>
          <w:p w14:paraId="1AEC007D" w14:textId="77777777" w:rsidR="00A2624E" w:rsidRDefault="00BC38C7">
            <w:r>
              <w:rPr>
                <w:b/>
              </w:rPr>
              <w:t>Triggering event:</w:t>
            </w:r>
          </w:p>
        </w:tc>
        <w:tc>
          <w:tcPr>
            <w:tcW w:w="8640" w:type="dxa"/>
            <w:gridSpan w:val="2"/>
          </w:tcPr>
          <w:p w14:paraId="6ADB8CEE" w14:textId="77777777" w:rsidR="00A2624E" w:rsidRDefault="00BC38C7">
            <w:r>
              <w:t>The student opens the AI mode selector.</w:t>
            </w:r>
          </w:p>
        </w:tc>
      </w:tr>
      <w:tr w:rsidR="00A2624E" w14:paraId="0D2EEFE2" w14:textId="77777777" w:rsidTr="001A46BB">
        <w:tc>
          <w:tcPr>
            <w:tcW w:w="2232" w:type="dxa"/>
          </w:tcPr>
          <w:p w14:paraId="23A51256" w14:textId="77777777" w:rsidR="00A2624E" w:rsidRDefault="00BC38C7">
            <w:r>
              <w:rPr>
                <w:b/>
              </w:rPr>
              <w:t>Brief description:</w:t>
            </w:r>
          </w:p>
        </w:tc>
        <w:tc>
          <w:tcPr>
            <w:tcW w:w="8640" w:type="dxa"/>
            <w:gridSpan w:val="2"/>
          </w:tcPr>
          <w:p w14:paraId="0EBD3F38" w14:textId="77777777" w:rsidR="00A2624E" w:rsidRDefault="00BC38C7">
            <w:r>
              <w:t>Selects Quiz Master, Facilitator, or Summariser behaviour before the request is processed.</w:t>
            </w:r>
          </w:p>
        </w:tc>
      </w:tr>
      <w:tr w:rsidR="00A2624E" w14:paraId="7D9C7418" w14:textId="77777777" w:rsidTr="001A46BB">
        <w:tc>
          <w:tcPr>
            <w:tcW w:w="2232" w:type="dxa"/>
          </w:tcPr>
          <w:p w14:paraId="5CB56ED7" w14:textId="77777777" w:rsidR="00A2624E" w:rsidRDefault="00BC38C7">
            <w:r>
              <w:rPr>
                <w:b/>
              </w:rPr>
              <w:t>Actors:</w:t>
            </w:r>
          </w:p>
        </w:tc>
        <w:tc>
          <w:tcPr>
            <w:tcW w:w="8640" w:type="dxa"/>
            <w:gridSpan w:val="2"/>
          </w:tcPr>
          <w:p w14:paraId="376A21B8" w14:textId="77777777" w:rsidR="00A2624E" w:rsidRDefault="00BC38C7">
            <w:r>
              <w:t>Student</w:t>
            </w:r>
          </w:p>
        </w:tc>
      </w:tr>
      <w:tr w:rsidR="00A2624E" w14:paraId="167B7027" w14:textId="77777777" w:rsidTr="001A46BB">
        <w:tc>
          <w:tcPr>
            <w:tcW w:w="2232" w:type="dxa"/>
          </w:tcPr>
          <w:p w14:paraId="761EBE44" w14:textId="77777777" w:rsidR="00A2624E" w:rsidRDefault="00BC38C7">
            <w:r>
              <w:rPr>
                <w:b/>
              </w:rPr>
              <w:t>Related use case:</w:t>
            </w:r>
          </w:p>
        </w:tc>
        <w:tc>
          <w:tcPr>
            <w:tcW w:w="8640" w:type="dxa"/>
            <w:gridSpan w:val="2"/>
          </w:tcPr>
          <w:p w14:paraId="14763928" w14:textId="77777777" w:rsidR="00A2624E" w:rsidRDefault="00BC38C7">
            <w:r>
              <w:t>Use Quiz Master Mode; Use Facilitator Mode; Use Summariser Mode</w:t>
            </w:r>
          </w:p>
        </w:tc>
      </w:tr>
      <w:tr w:rsidR="00A2624E" w14:paraId="40140761" w14:textId="77777777" w:rsidTr="001A46BB">
        <w:tc>
          <w:tcPr>
            <w:tcW w:w="2232" w:type="dxa"/>
          </w:tcPr>
          <w:p w14:paraId="188A39A0" w14:textId="77777777" w:rsidR="00A2624E" w:rsidRDefault="00BC38C7">
            <w:r>
              <w:rPr>
                <w:b/>
              </w:rPr>
              <w:t>Stakeholders:</w:t>
            </w:r>
          </w:p>
        </w:tc>
        <w:tc>
          <w:tcPr>
            <w:tcW w:w="8640" w:type="dxa"/>
            <w:gridSpan w:val="2"/>
          </w:tcPr>
          <w:p w14:paraId="09D15E1C" w14:textId="77777777" w:rsidR="00A2624E" w:rsidRDefault="00BC38C7">
            <w:r>
              <w:t>Student; Channel members</w:t>
            </w:r>
          </w:p>
        </w:tc>
      </w:tr>
      <w:tr w:rsidR="00A2624E" w14:paraId="657F4A48" w14:textId="77777777" w:rsidTr="001A46BB">
        <w:tc>
          <w:tcPr>
            <w:tcW w:w="2232" w:type="dxa"/>
          </w:tcPr>
          <w:p w14:paraId="5B6BD859" w14:textId="77777777" w:rsidR="00A2624E" w:rsidRDefault="00BC38C7">
            <w:r>
              <w:rPr>
                <w:b/>
              </w:rPr>
              <w:t>Preconditions:</w:t>
            </w:r>
          </w:p>
        </w:tc>
        <w:tc>
          <w:tcPr>
            <w:tcW w:w="8640" w:type="dxa"/>
            <w:gridSpan w:val="2"/>
          </w:tcPr>
          <w:p w14:paraId="5357AC71" w14:textId="77777777" w:rsidR="00A2624E" w:rsidRDefault="00BC38C7">
            <w:r>
              <w:t>The student has opened a personal chat or an accessible channel.</w:t>
            </w:r>
          </w:p>
        </w:tc>
      </w:tr>
      <w:tr w:rsidR="00A2624E" w14:paraId="24DE42A8" w14:textId="77777777" w:rsidTr="001A46BB">
        <w:tc>
          <w:tcPr>
            <w:tcW w:w="2232" w:type="dxa"/>
          </w:tcPr>
          <w:p w14:paraId="5F51A730" w14:textId="77777777" w:rsidR="00A2624E" w:rsidRDefault="00BC38C7">
            <w:r>
              <w:rPr>
                <w:b/>
              </w:rPr>
              <w:t>Postconditions:</w:t>
            </w:r>
          </w:p>
        </w:tc>
        <w:tc>
          <w:tcPr>
            <w:tcW w:w="8640" w:type="dxa"/>
            <w:gridSpan w:val="2"/>
          </w:tcPr>
          <w:p w14:paraId="5A87C004" w14:textId="77777777" w:rsidR="00A2624E" w:rsidRDefault="00BC38C7">
            <w:r>
              <w:t>The selected mode is attached to the next AI request.</w:t>
            </w:r>
          </w:p>
        </w:tc>
      </w:tr>
      <w:tr w:rsidR="00A2624E" w14:paraId="06119251" w14:textId="77777777" w:rsidTr="001A46BB">
        <w:tc>
          <w:tcPr>
            <w:tcW w:w="2232" w:type="dxa"/>
          </w:tcPr>
          <w:p w14:paraId="7DAFDB67" w14:textId="77777777" w:rsidR="00A2624E" w:rsidRDefault="00BC38C7">
            <w:r>
              <w:rPr>
                <w:b/>
              </w:rPr>
              <w:t>Flow of activities:</w:t>
            </w:r>
          </w:p>
        </w:tc>
        <w:tc>
          <w:tcPr>
            <w:tcW w:w="4320" w:type="dxa"/>
          </w:tcPr>
          <w:p w14:paraId="5E80FD58" w14:textId="77777777" w:rsidR="00A2624E" w:rsidRDefault="00BC38C7">
            <w:pPr>
              <w:jc w:val="center"/>
            </w:pPr>
            <w:r>
              <w:rPr>
                <w:b/>
              </w:rPr>
              <w:t>Actor</w:t>
            </w:r>
          </w:p>
        </w:tc>
        <w:tc>
          <w:tcPr>
            <w:tcW w:w="4320" w:type="dxa"/>
          </w:tcPr>
          <w:p w14:paraId="15840DC9" w14:textId="77777777" w:rsidR="00A2624E" w:rsidRDefault="00BC38C7">
            <w:pPr>
              <w:jc w:val="center"/>
            </w:pPr>
            <w:r>
              <w:rPr>
                <w:b/>
              </w:rPr>
              <w:t>System</w:t>
            </w:r>
          </w:p>
        </w:tc>
      </w:tr>
      <w:tr w:rsidR="00A2624E" w14:paraId="1653D8F6" w14:textId="77777777" w:rsidTr="001A46BB">
        <w:tc>
          <w:tcPr>
            <w:tcW w:w="2232" w:type="dxa"/>
          </w:tcPr>
          <w:p w14:paraId="6B26ED0A" w14:textId="77777777" w:rsidR="00A2624E" w:rsidRDefault="00BC38C7">
            <w:r>
              <w:rPr>
                <w:b/>
              </w:rPr>
              <w:t>Exception conditions:</w:t>
            </w:r>
          </w:p>
        </w:tc>
        <w:tc>
          <w:tcPr>
            <w:tcW w:w="4320" w:type="dxa"/>
          </w:tcPr>
          <w:p w14:paraId="4F607AA3" w14:textId="77777777" w:rsidR="00A2624E" w:rsidRDefault="00BC38C7">
            <w:r>
              <w:t>1. Open the mode selector.</w:t>
            </w:r>
            <w:r>
              <w:br/>
              <w:t>2. Choose Quiz Master, Facilitator, or Summariser.</w:t>
            </w:r>
            <w:r>
              <w:br/>
              <w:t>3. Confirm the selection.</w:t>
            </w:r>
            <w:r>
              <w:br/>
            </w:r>
            <w:r>
              <w:br/>
              <w:t>Exceptions: Mode unavailable or no mode selected; default companion behaviour is used.</w:t>
            </w:r>
          </w:p>
        </w:tc>
        <w:tc>
          <w:tcPr>
            <w:tcW w:w="4320" w:type="dxa"/>
          </w:tcPr>
          <w:p w14:paraId="434DAF88" w14:textId="77777777" w:rsidR="00A2624E" w:rsidRDefault="00BC38C7">
            <w:r>
              <w:t>1. Display available modes.</w:t>
            </w:r>
            <w:r>
              <w:br/>
              <w:t>2. Store the selected mode for the active interaction.</w:t>
            </w:r>
            <w:r>
              <w:br/>
              <w:t>3. Adjust prompt construction and output rules.</w:t>
            </w:r>
          </w:p>
        </w:tc>
      </w:tr>
    </w:tbl>
    <w:p w14:paraId="29B72611" w14:textId="77777777" w:rsidR="00A2624E" w:rsidRDefault="00BC38C7">
      <w:pPr>
        <w:jc w:val="center"/>
      </w:pPr>
      <w:r>
        <w:rPr>
          <w:b/>
        </w:rPr>
        <w:t>Table 9: Use Case Description – Choose AI Mode</w:t>
      </w:r>
    </w:p>
    <w:p w14:paraId="723C25B3" w14:textId="77777777" w:rsidR="00A2624E" w:rsidRDefault="00BC38C7">
      <w:pPr>
        <w:pStyle w:val="Heading3"/>
      </w:pPr>
      <w:r>
        <w:rPr>
          <w:rFonts w:ascii="Arial" w:eastAsia="Arial" w:hAnsi="Arial"/>
        </w:rPr>
        <w:t>Use Case Description – Receive AI Response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232"/>
        <w:gridCol w:w="4320"/>
        <w:gridCol w:w="4320"/>
      </w:tblGrid>
      <w:tr w:rsidR="00A2624E" w14:paraId="335C68D2" w14:textId="77777777" w:rsidTr="001A46BB">
        <w:tc>
          <w:tcPr>
            <w:tcW w:w="2232" w:type="dxa"/>
          </w:tcPr>
          <w:p w14:paraId="087F47D4" w14:textId="77777777" w:rsidR="00A2624E" w:rsidRDefault="00BC38C7">
            <w:r>
              <w:rPr>
                <w:b/>
              </w:rPr>
              <w:t>Use case name:</w:t>
            </w:r>
          </w:p>
        </w:tc>
        <w:tc>
          <w:tcPr>
            <w:tcW w:w="8640" w:type="dxa"/>
            <w:gridSpan w:val="2"/>
          </w:tcPr>
          <w:p w14:paraId="15F356FA" w14:textId="77777777" w:rsidR="00A2624E" w:rsidRDefault="00BC38C7">
            <w:r>
              <w:t>Receive AI Response</w:t>
            </w:r>
          </w:p>
        </w:tc>
      </w:tr>
      <w:tr w:rsidR="00A2624E" w14:paraId="2630D681" w14:textId="77777777" w:rsidTr="001A46BB">
        <w:tc>
          <w:tcPr>
            <w:tcW w:w="2232" w:type="dxa"/>
          </w:tcPr>
          <w:p w14:paraId="7B2E1C5F" w14:textId="77777777" w:rsidR="00A2624E" w:rsidRDefault="00BC38C7">
            <w:r>
              <w:rPr>
                <w:b/>
              </w:rPr>
              <w:t>Scenario:</w:t>
            </w:r>
          </w:p>
        </w:tc>
        <w:tc>
          <w:tcPr>
            <w:tcW w:w="8640" w:type="dxa"/>
            <w:gridSpan w:val="2"/>
          </w:tcPr>
          <w:p w14:paraId="330371C8" w14:textId="77777777" w:rsidR="00A2624E" w:rsidRDefault="00BC38C7">
            <w:r>
              <w:t>A student receives an AI-generated answer after submitting a valid request.</w:t>
            </w:r>
          </w:p>
        </w:tc>
      </w:tr>
      <w:tr w:rsidR="00A2624E" w14:paraId="61A438BF" w14:textId="77777777" w:rsidTr="001A46BB">
        <w:tc>
          <w:tcPr>
            <w:tcW w:w="2232" w:type="dxa"/>
          </w:tcPr>
          <w:p w14:paraId="3AA1EC54" w14:textId="77777777" w:rsidR="00A2624E" w:rsidRDefault="00BC38C7">
            <w:r>
              <w:rPr>
                <w:b/>
              </w:rPr>
              <w:t>Triggering event:</w:t>
            </w:r>
          </w:p>
        </w:tc>
        <w:tc>
          <w:tcPr>
            <w:tcW w:w="8640" w:type="dxa"/>
            <w:gridSpan w:val="2"/>
          </w:tcPr>
          <w:p w14:paraId="70F427B5" w14:textId="77777777" w:rsidR="00A2624E" w:rsidRDefault="00BC38C7">
            <w:r>
              <w:t>The local Llama service finishes generating a response.</w:t>
            </w:r>
          </w:p>
        </w:tc>
      </w:tr>
      <w:tr w:rsidR="00A2624E" w14:paraId="3B70F943" w14:textId="77777777" w:rsidTr="001A46BB">
        <w:tc>
          <w:tcPr>
            <w:tcW w:w="2232" w:type="dxa"/>
          </w:tcPr>
          <w:p w14:paraId="7421EA19" w14:textId="77777777" w:rsidR="00A2624E" w:rsidRDefault="00BC38C7">
            <w:r>
              <w:rPr>
                <w:b/>
              </w:rPr>
              <w:t>Brief description:</w:t>
            </w:r>
          </w:p>
        </w:tc>
        <w:tc>
          <w:tcPr>
            <w:tcW w:w="8640" w:type="dxa"/>
            <w:gridSpan w:val="2"/>
          </w:tcPr>
          <w:p w14:paraId="541EC4CE" w14:textId="77777777" w:rsidR="00A2624E" w:rsidRDefault="00BC38C7">
            <w:r>
              <w:t>Displays the response in the relevant public, private, or personal chat.</w:t>
            </w:r>
          </w:p>
        </w:tc>
      </w:tr>
      <w:tr w:rsidR="00A2624E" w14:paraId="10F4A51F" w14:textId="77777777" w:rsidTr="001A46BB">
        <w:tc>
          <w:tcPr>
            <w:tcW w:w="2232" w:type="dxa"/>
          </w:tcPr>
          <w:p w14:paraId="781764CA" w14:textId="77777777" w:rsidR="00A2624E" w:rsidRDefault="00BC38C7">
            <w:r>
              <w:rPr>
                <w:b/>
              </w:rPr>
              <w:t>Actors:</w:t>
            </w:r>
          </w:p>
        </w:tc>
        <w:tc>
          <w:tcPr>
            <w:tcW w:w="8640" w:type="dxa"/>
            <w:gridSpan w:val="2"/>
          </w:tcPr>
          <w:p w14:paraId="34829757" w14:textId="77777777" w:rsidR="00A2624E" w:rsidRDefault="00BC38C7">
            <w:r>
              <w:t>Student; Llama 3.1 Inference Service</w:t>
            </w:r>
          </w:p>
        </w:tc>
      </w:tr>
      <w:tr w:rsidR="00A2624E" w14:paraId="54F21F4A" w14:textId="77777777" w:rsidTr="001A46BB">
        <w:tc>
          <w:tcPr>
            <w:tcW w:w="2232" w:type="dxa"/>
          </w:tcPr>
          <w:p w14:paraId="146F58CD" w14:textId="77777777" w:rsidR="00A2624E" w:rsidRDefault="00BC38C7">
            <w:r>
              <w:rPr>
                <w:b/>
              </w:rPr>
              <w:t>Related use case:</w:t>
            </w:r>
          </w:p>
        </w:tc>
        <w:tc>
          <w:tcPr>
            <w:tcW w:w="8640" w:type="dxa"/>
            <w:gridSpan w:val="2"/>
          </w:tcPr>
          <w:p w14:paraId="0EAE6F57" w14:textId="77777777" w:rsidR="00A2624E" w:rsidRDefault="00BC38C7">
            <w:r>
              <w:t>Invoke @Companion in Public Channel; Invoke @Companion in Private Channel; Invoke @Companion in Personal Channel</w:t>
            </w:r>
          </w:p>
        </w:tc>
      </w:tr>
      <w:tr w:rsidR="00A2624E" w14:paraId="764A8D2B" w14:textId="77777777" w:rsidTr="001A46BB">
        <w:tc>
          <w:tcPr>
            <w:tcW w:w="2232" w:type="dxa"/>
          </w:tcPr>
          <w:p w14:paraId="67A74D0C" w14:textId="77777777" w:rsidR="00A2624E" w:rsidRDefault="00BC38C7">
            <w:r>
              <w:rPr>
                <w:b/>
              </w:rPr>
              <w:t>Stakeholders:</w:t>
            </w:r>
          </w:p>
        </w:tc>
        <w:tc>
          <w:tcPr>
            <w:tcW w:w="8640" w:type="dxa"/>
            <w:gridSpan w:val="2"/>
          </w:tcPr>
          <w:p w14:paraId="1843A62B" w14:textId="77777777" w:rsidR="00A2624E" w:rsidRDefault="00BC38C7">
            <w:r>
              <w:t>Student; Channel members; Platform owner</w:t>
            </w:r>
          </w:p>
        </w:tc>
      </w:tr>
      <w:tr w:rsidR="00A2624E" w14:paraId="54EAC964" w14:textId="77777777" w:rsidTr="001A46BB">
        <w:tc>
          <w:tcPr>
            <w:tcW w:w="2232" w:type="dxa"/>
          </w:tcPr>
          <w:p w14:paraId="2516AAC0" w14:textId="77777777" w:rsidR="00A2624E" w:rsidRDefault="00BC38C7">
            <w:r>
              <w:rPr>
                <w:b/>
              </w:rPr>
              <w:t>Preconditions:</w:t>
            </w:r>
          </w:p>
        </w:tc>
        <w:tc>
          <w:tcPr>
            <w:tcW w:w="8640" w:type="dxa"/>
            <w:gridSpan w:val="2"/>
          </w:tcPr>
          <w:p w14:paraId="71A1529A" w14:textId="77777777" w:rsidR="00A2624E" w:rsidRDefault="00BC38C7">
            <w:r>
              <w:t>A valid AI request has been accepted and processed.</w:t>
            </w:r>
          </w:p>
        </w:tc>
      </w:tr>
      <w:tr w:rsidR="00A2624E" w14:paraId="289D4DF6" w14:textId="77777777" w:rsidTr="001A46BB">
        <w:tc>
          <w:tcPr>
            <w:tcW w:w="2232" w:type="dxa"/>
          </w:tcPr>
          <w:p w14:paraId="4E3CED73" w14:textId="77777777" w:rsidR="00A2624E" w:rsidRDefault="00BC38C7">
            <w:r>
              <w:rPr>
                <w:b/>
              </w:rPr>
              <w:t>Postconditions:</w:t>
            </w:r>
          </w:p>
        </w:tc>
        <w:tc>
          <w:tcPr>
            <w:tcW w:w="8640" w:type="dxa"/>
            <w:gridSpan w:val="2"/>
          </w:tcPr>
          <w:p w14:paraId="126E32BE" w14:textId="77777777" w:rsidR="00A2624E" w:rsidRDefault="00BC38C7">
            <w:r>
              <w:t>The response is displayed and appropriate metadata is stored.</w:t>
            </w:r>
          </w:p>
        </w:tc>
      </w:tr>
      <w:tr w:rsidR="00A2624E" w14:paraId="32F58522" w14:textId="77777777" w:rsidTr="001A46BB">
        <w:tc>
          <w:tcPr>
            <w:tcW w:w="2232" w:type="dxa"/>
          </w:tcPr>
          <w:p w14:paraId="35C48CEA" w14:textId="77777777" w:rsidR="00A2624E" w:rsidRDefault="00BC38C7">
            <w:r>
              <w:rPr>
                <w:b/>
              </w:rPr>
              <w:t>Flow of activities:</w:t>
            </w:r>
          </w:p>
        </w:tc>
        <w:tc>
          <w:tcPr>
            <w:tcW w:w="4320" w:type="dxa"/>
          </w:tcPr>
          <w:p w14:paraId="505ECFD6" w14:textId="77777777" w:rsidR="00A2624E" w:rsidRDefault="00BC38C7">
            <w:pPr>
              <w:jc w:val="center"/>
            </w:pPr>
            <w:r>
              <w:rPr>
                <w:b/>
              </w:rPr>
              <w:t>Actor</w:t>
            </w:r>
          </w:p>
        </w:tc>
        <w:tc>
          <w:tcPr>
            <w:tcW w:w="4320" w:type="dxa"/>
          </w:tcPr>
          <w:p w14:paraId="605834FC" w14:textId="77777777" w:rsidR="00A2624E" w:rsidRDefault="00BC38C7">
            <w:pPr>
              <w:jc w:val="center"/>
            </w:pPr>
            <w:r>
              <w:rPr>
                <w:b/>
              </w:rPr>
              <w:t>System</w:t>
            </w:r>
          </w:p>
        </w:tc>
      </w:tr>
      <w:tr w:rsidR="00A2624E" w14:paraId="731BD5F8" w14:textId="77777777" w:rsidTr="001A46BB">
        <w:tc>
          <w:tcPr>
            <w:tcW w:w="2232" w:type="dxa"/>
          </w:tcPr>
          <w:p w14:paraId="10013E2C" w14:textId="77777777" w:rsidR="00A2624E" w:rsidRDefault="00BC38C7">
            <w:r>
              <w:rPr>
                <w:b/>
              </w:rPr>
              <w:t>Exception conditions:</w:t>
            </w:r>
          </w:p>
        </w:tc>
        <w:tc>
          <w:tcPr>
            <w:tcW w:w="4320" w:type="dxa"/>
          </w:tcPr>
          <w:p w14:paraId="1ABAE924" w14:textId="77777777" w:rsidR="00A2624E" w:rsidRDefault="00BC38C7">
            <w:r>
              <w:t>1. Wait for the response.</w:t>
            </w:r>
            <w:r>
              <w:br/>
              <w:t>2. Read the generated answer.</w:t>
            </w:r>
            <w:r>
              <w:br/>
              <w:t>3. Continue the discussion or submit another request.</w:t>
            </w:r>
            <w:r>
              <w:br/>
            </w:r>
            <w:r>
              <w:br/>
              <w:t>Exceptions: Generation timeout, model error, unsafe output, or lost connection.</w:t>
            </w:r>
          </w:p>
        </w:tc>
        <w:tc>
          <w:tcPr>
            <w:tcW w:w="4320" w:type="dxa"/>
          </w:tcPr>
          <w:p w14:paraId="0F8EC4AD" w14:textId="77777777" w:rsidR="00A2624E" w:rsidRDefault="00BC38C7">
            <w:r>
              <w:t>1. Receive the model output.</w:t>
            </w:r>
            <w:r>
              <w:br/>
              <w:t>2. Apply formatting and safety checks.</w:t>
            </w:r>
            <w:r>
              <w:br/>
              <w:t>3. Post the answer to the correct chat context.</w:t>
            </w:r>
            <w:r>
              <w:br/>
              <w:t>4. Store request/response metadata.</w:t>
            </w:r>
          </w:p>
        </w:tc>
      </w:tr>
    </w:tbl>
    <w:p w14:paraId="0DEC82FB" w14:textId="77777777" w:rsidR="00A2624E" w:rsidRDefault="00BC38C7">
      <w:pPr>
        <w:jc w:val="center"/>
      </w:pPr>
      <w:r>
        <w:rPr>
          <w:b/>
        </w:rPr>
        <w:t>Table 10: Use Case Description – Receive AI Response</w:t>
      </w:r>
    </w:p>
    <w:p w14:paraId="4569A2A3" w14:textId="77777777" w:rsidR="00A2624E" w:rsidRDefault="00BC38C7">
      <w:r>
        <w:br w:type="page"/>
      </w:r>
    </w:p>
    <w:p w14:paraId="0CF5C337" w14:textId="6F697503" w:rsidR="00A2624E" w:rsidRDefault="00BC38C7" w:rsidP="001A46BB">
      <w:r>
        <w:rPr>
          <w:b/>
          <w:sz w:val="32"/>
        </w:rPr>
        <w:t>Figure 3. Note and Knowledge Graph Use Case Diagram</w:t>
      </w:r>
    </w:p>
    <w:p w14:paraId="4B4EDDBC" w14:textId="77777777" w:rsidR="00A2624E" w:rsidRDefault="00BC38C7">
      <w:pPr>
        <w:spacing w:after="40"/>
      </w:pPr>
      <w:r>
        <w:rPr>
          <w:i/>
        </w:rPr>
        <w:t>System area: Notes and Knowledge Graph | Suggested support: Database / AI</w:t>
      </w:r>
    </w:p>
    <w:p w14:paraId="2B9D5D73" w14:textId="77777777" w:rsidR="00A2624E" w:rsidRDefault="00BC38C7">
      <w:pPr>
        <w:jc w:val="center"/>
      </w:pPr>
      <w:r>
        <w:rPr>
          <w:noProof/>
        </w:rPr>
        <w:drawing>
          <wp:inline distT="0" distB="0" distL="0" distR="0" wp14:anchorId="69333F25" wp14:editId="6E0A529E">
            <wp:extent cx="6217920" cy="469360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693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6CAAF" w14:textId="77777777" w:rsidR="00A2624E" w:rsidRDefault="00BC38C7">
      <w:pPr>
        <w:spacing w:after="80"/>
        <w:jc w:val="center"/>
      </w:pPr>
      <w:r>
        <w:rPr>
          <w:b/>
        </w:rPr>
        <w:t>Figure 3: Note and Knowledge Graph Use Case Diagram</w:t>
      </w:r>
    </w:p>
    <w:p w14:paraId="386A8779" w14:textId="77777777" w:rsidR="00A2624E" w:rsidRDefault="00BC38C7">
      <w:pPr>
        <w:spacing w:after="40"/>
      </w:pPr>
      <w:r>
        <w:rPr>
          <w:b/>
        </w:rPr>
        <w:t xml:space="preserve">Use case / purpose: </w:t>
      </w:r>
      <w:r>
        <w:t>Shows how students upload or view learning materials and how the system supports knowledge graph-related functions.</w:t>
      </w:r>
    </w:p>
    <w:p w14:paraId="69DBF603" w14:textId="77777777" w:rsidR="00A2624E" w:rsidRDefault="00BC38C7">
      <w:r>
        <w:rPr>
          <w:i/>
        </w:rPr>
        <w:t>Formal use case descriptions below correspond directly to the use cases shown in this diagram.</w:t>
      </w:r>
    </w:p>
    <w:p w14:paraId="3679AEC0" w14:textId="77777777" w:rsidR="00A2624E" w:rsidRDefault="00BC38C7">
      <w:pPr>
        <w:pStyle w:val="Heading3"/>
      </w:pPr>
      <w:r>
        <w:rPr>
          <w:rFonts w:ascii="Arial" w:eastAsia="Arial" w:hAnsi="Arial"/>
        </w:rPr>
        <w:t>Use Case Description – Upload Learning Materials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232"/>
        <w:gridCol w:w="4320"/>
        <w:gridCol w:w="4320"/>
      </w:tblGrid>
      <w:tr w:rsidR="00A2624E" w14:paraId="26757C97" w14:textId="77777777" w:rsidTr="001A46BB">
        <w:tc>
          <w:tcPr>
            <w:tcW w:w="2232" w:type="dxa"/>
          </w:tcPr>
          <w:p w14:paraId="7531D789" w14:textId="77777777" w:rsidR="00A2624E" w:rsidRDefault="00BC38C7">
            <w:r>
              <w:rPr>
                <w:b/>
              </w:rPr>
              <w:t>Use case name:</w:t>
            </w:r>
          </w:p>
        </w:tc>
        <w:tc>
          <w:tcPr>
            <w:tcW w:w="8640" w:type="dxa"/>
            <w:gridSpan w:val="2"/>
          </w:tcPr>
          <w:p w14:paraId="1426902B" w14:textId="77777777" w:rsidR="00A2624E" w:rsidRDefault="00BC38C7">
            <w:r>
              <w:t>Upload Learning Materials</w:t>
            </w:r>
          </w:p>
        </w:tc>
      </w:tr>
      <w:tr w:rsidR="00A2624E" w14:paraId="535E615D" w14:textId="77777777" w:rsidTr="001A46BB">
        <w:tc>
          <w:tcPr>
            <w:tcW w:w="2232" w:type="dxa"/>
          </w:tcPr>
          <w:p w14:paraId="043984D3" w14:textId="77777777" w:rsidR="00A2624E" w:rsidRDefault="00BC38C7">
            <w:r>
              <w:rPr>
                <w:b/>
              </w:rPr>
              <w:t>Scenario:</w:t>
            </w:r>
          </w:p>
        </w:tc>
        <w:tc>
          <w:tcPr>
            <w:tcW w:w="8640" w:type="dxa"/>
            <w:gridSpan w:val="2"/>
          </w:tcPr>
          <w:p w14:paraId="2DA94F92" w14:textId="77777777" w:rsidR="00A2624E" w:rsidRDefault="00BC38C7">
            <w:r>
              <w:t>A student uploads an approved PDF or image for personal or channel study use.</w:t>
            </w:r>
          </w:p>
        </w:tc>
      </w:tr>
      <w:tr w:rsidR="00A2624E" w14:paraId="3287D722" w14:textId="77777777" w:rsidTr="001A46BB">
        <w:tc>
          <w:tcPr>
            <w:tcW w:w="2232" w:type="dxa"/>
          </w:tcPr>
          <w:p w14:paraId="66CA1801" w14:textId="77777777" w:rsidR="00A2624E" w:rsidRDefault="00BC38C7">
            <w:r>
              <w:rPr>
                <w:b/>
              </w:rPr>
              <w:t>Triggering event:</w:t>
            </w:r>
          </w:p>
        </w:tc>
        <w:tc>
          <w:tcPr>
            <w:tcW w:w="8640" w:type="dxa"/>
            <w:gridSpan w:val="2"/>
          </w:tcPr>
          <w:p w14:paraId="7207DBCA" w14:textId="77777777" w:rsidR="00A2624E" w:rsidRDefault="00BC38C7">
            <w:r>
              <w:t>The student selects Upload Learning Materials.</w:t>
            </w:r>
          </w:p>
        </w:tc>
      </w:tr>
      <w:tr w:rsidR="00A2624E" w14:paraId="0EF4A351" w14:textId="77777777" w:rsidTr="001A46BB">
        <w:tc>
          <w:tcPr>
            <w:tcW w:w="2232" w:type="dxa"/>
          </w:tcPr>
          <w:p w14:paraId="20550BD8" w14:textId="77777777" w:rsidR="00A2624E" w:rsidRDefault="00BC38C7">
            <w:r>
              <w:rPr>
                <w:b/>
              </w:rPr>
              <w:t>Brief description:</w:t>
            </w:r>
          </w:p>
        </w:tc>
        <w:tc>
          <w:tcPr>
            <w:tcW w:w="8640" w:type="dxa"/>
            <w:gridSpan w:val="2"/>
          </w:tcPr>
          <w:p w14:paraId="79B424CC" w14:textId="77777777" w:rsidR="00A2624E" w:rsidRDefault="00BC38C7">
            <w:r>
              <w:t>Validates, safety-checks, stores, and prepares the file for text extraction and retrieval.</w:t>
            </w:r>
          </w:p>
        </w:tc>
      </w:tr>
      <w:tr w:rsidR="00A2624E" w14:paraId="012CDCF2" w14:textId="77777777" w:rsidTr="001A46BB">
        <w:tc>
          <w:tcPr>
            <w:tcW w:w="2232" w:type="dxa"/>
          </w:tcPr>
          <w:p w14:paraId="5A2A21FB" w14:textId="77777777" w:rsidR="00A2624E" w:rsidRDefault="00BC38C7">
            <w:r>
              <w:rPr>
                <w:b/>
              </w:rPr>
              <w:t>Actors:</w:t>
            </w:r>
          </w:p>
        </w:tc>
        <w:tc>
          <w:tcPr>
            <w:tcW w:w="8640" w:type="dxa"/>
            <w:gridSpan w:val="2"/>
          </w:tcPr>
          <w:p w14:paraId="1D6685EF" w14:textId="77777777" w:rsidR="00A2624E" w:rsidRDefault="00BC38C7">
            <w:r>
              <w:t>Student</w:t>
            </w:r>
          </w:p>
        </w:tc>
      </w:tr>
      <w:tr w:rsidR="00A2624E" w14:paraId="1D908E4A" w14:textId="77777777" w:rsidTr="001A46BB">
        <w:tc>
          <w:tcPr>
            <w:tcW w:w="2232" w:type="dxa"/>
          </w:tcPr>
          <w:p w14:paraId="3124EF74" w14:textId="77777777" w:rsidR="00A2624E" w:rsidRDefault="00BC38C7">
            <w:r>
              <w:rPr>
                <w:b/>
              </w:rPr>
              <w:t>Related use case:</w:t>
            </w:r>
          </w:p>
        </w:tc>
        <w:tc>
          <w:tcPr>
            <w:tcW w:w="8640" w:type="dxa"/>
            <w:gridSpan w:val="2"/>
          </w:tcPr>
          <w:p w14:paraId="7103102D" w14:textId="77777777" w:rsidR="00A2624E" w:rsidRDefault="00BC38C7">
            <w:r>
              <w:t>View Uploaded Materials; Share Material in Channel; Generate Knowledge Graph</w:t>
            </w:r>
          </w:p>
        </w:tc>
      </w:tr>
      <w:tr w:rsidR="00A2624E" w14:paraId="5F2D4897" w14:textId="77777777" w:rsidTr="001A46BB">
        <w:tc>
          <w:tcPr>
            <w:tcW w:w="2232" w:type="dxa"/>
          </w:tcPr>
          <w:p w14:paraId="4DAF7962" w14:textId="77777777" w:rsidR="00A2624E" w:rsidRDefault="00BC38C7">
            <w:r>
              <w:rPr>
                <w:b/>
              </w:rPr>
              <w:t>Stakeholders:</w:t>
            </w:r>
          </w:p>
        </w:tc>
        <w:tc>
          <w:tcPr>
            <w:tcW w:w="8640" w:type="dxa"/>
            <w:gridSpan w:val="2"/>
          </w:tcPr>
          <w:p w14:paraId="5FD08FE6" w14:textId="77777777" w:rsidR="00A2624E" w:rsidRDefault="00BC38C7">
            <w:r>
              <w:t>Student; Channel members; Platform administrator</w:t>
            </w:r>
          </w:p>
        </w:tc>
      </w:tr>
      <w:tr w:rsidR="00A2624E" w14:paraId="636F04ED" w14:textId="77777777" w:rsidTr="001A46BB">
        <w:tc>
          <w:tcPr>
            <w:tcW w:w="2232" w:type="dxa"/>
          </w:tcPr>
          <w:p w14:paraId="6746A11E" w14:textId="77777777" w:rsidR="00A2624E" w:rsidRDefault="00BC38C7">
            <w:r>
              <w:rPr>
                <w:b/>
              </w:rPr>
              <w:t>Preconditions:</w:t>
            </w:r>
          </w:p>
        </w:tc>
        <w:tc>
          <w:tcPr>
            <w:tcW w:w="8640" w:type="dxa"/>
            <w:gridSpan w:val="2"/>
          </w:tcPr>
          <w:p w14:paraId="1B9FFB0E" w14:textId="77777777" w:rsidR="00A2624E" w:rsidRDefault="00BC38C7">
            <w:r>
              <w:t>The student is authenticated and has upload permission.</w:t>
            </w:r>
          </w:p>
        </w:tc>
      </w:tr>
      <w:tr w:rsidR="00A2624E" w14:paraId="2FD3CEC2" w14:textId="77777777" w:rsidTr="001A46BB">
        <w:tc>
          <w:tcPr>
            <w:tcW w:w="2232" w:type="dxa"/>
          </w:tcPr>
          <w:p w14:paraId="351CE4D2" w14:textId="77777777" w:rsidR="00A2624E" w:rsidRDefault="00BC38C7">
            <w:r>
              <w:rPr>
                <w:b/>
              </w:rPr>
              <w:t>Postconditions:</w:t>
            </w:r>
          </w:p>
        </w:tc>
        <w:tc>
          <w:tcPr>
            <w:tcW w:w="8640" w:type="dxa"/>
            <w:gridSpan w:val="2"/>
          </w:tcPr>
          <w:p w14:paraId="30831545" w14:textId="77777777" w:rsidR="00A2624E" w:rsidRDefault="00BC38C7">
            <w:r>
              <w:t>The accepted file is stored with metadata and is ready for downstream processing.</w:t>
            </w:r>
          </w:p>
        </w:tc>
      </w:tr>
      <w:tr w:rsidR="00A2624E" w14:paraId="40568F7A" w14:textId="77777777" w:rsidTr="001A46BB">
        <w:tc>
          <w:tcPr>
            <w:tcW w:w="2232" w:type="dxa"/>
          </w:tcPr>
          <w:p w14:paraId="6BAFC862" w14:textId="77777777" w:rsidR="00A2624E" w:rsidRDefault="00BC38C7">
            <w:r>
              <w:rPr>
                <w:b/>
              </w:rPr>
              <w:t>Flow of activities:</w:t>
            </w:r>
          </w:p>
        </w:tc>
        <w:tc>
          <w:tcPr>
            <w:tcW w:w="4320" w:type="dxa"/>
          </w:tcPr>
          <w:p w14:paraId="51A7449F" w14:textId="77777777" w:rsidR="00A2624E" w:rsidRDefault="00BC38C7">
            <w:pPr>
              <w:jc w:val="center"/>
            </w:pPr>
            <w:r>
              <w:rPr>
                <w:b/>
              </w:rPr>
              <w:t>Actor</w:t>
            </w:r>
          </w:p>
        </w:tc>
        <w:tc>
          <w:tcPr>
            <w:tcW w:w="4320" w:type="dxa"/>
          </w:tcPr>
          <w:p w14:paraId="19006CB1" w14:textId="77777777" w:rsidR="00A2624E" w:rsidRDefault="00BC38C7">
            <w:pPr>
              <w:jc w:val="center"/>
            </w:pPr>
            <w:r>
              <w:rPr>
                <w:b/>
              </w:rPr>
              <w:t>System</w:t>
            </w:r>
          </w:p>
        </w:tc>
      </w:tr>
      <w:tr w:rsidR="00A2624E" w14:paraId="162E16BB" w14:textId="77777777" w:rsidTr="001A46BB">
        <w:tc>
          <w:tcPr>
            <w:tcW w:w="2232" w:type="dxa"/>
          </w:tcPr>
          <w:p w14:paraId="53CB189B" w14:textId="77777777" w:rsidR="00A2624E" w:rsidRDefault="00BC38C7">
            <w:r>
              <w:rPr>
                <w:b/>
              </w:rPr>
              <w:t>Exception conditions:</w:t>
            </w:r>
          </w:p>
        </w:tc>
        <w:tc>
          <w:tcPr>
            <w:tcW w:w="4320" w:type="dxa"/>
          </w:tcPr>
          <w:p w14:paraId="317BD19E" w14:textId="77777777" w:rsidR="00A2624E" w:rsidRDefault="00BC38C7">
            <w:r>
              <w:t>1. Choose a PDF or image.</w:t>
            </w:r>
            <w:r>
              <w:br/>
              <w:t>2. Select the destination context.</w:t>
            </w:r>
            <w:r>
              <w:br/>
              <w:t>3. Submit the upload.</w:t>
            </w:r>
            <w:r>
              <w:br/>
            </w:r>
            <w:r>
              <w:br/>
              <w:t>Exceptions: Invalid type, excessive size, explicit content, malware risk, duplicate file, or storage failure.</w:t>
            </w:r>
          </w:p>
        </w:tc>
        <w:tc>
          <w:tcPr>
            <w:tcW w:w="4320" w:type="dxa"/>
          </w:tcPr>
          <w:p w14:paraId="76257608" w14:textId="77777777" w:rsidR="00A2624E" w:rsidRDefault="00BC38C7">
            <w:r>
              <w:t>1. Validate extension, size, signature, and permission.</w:t>
            </w:r>
            <w:r>
              <w:br/>
              <w:t>2. Run image safety checks when applicable.</w:t>
            </w:r>
            <w:r>
              <w:br/>
              <w:t>3. Store the file and metadata.</w:t>
            </w:r>
            <w:r>
              <w:br/>
              <w:t>4. Start extraction/chunking/embedding processing.</w:t>
            </w:r>
          </w:p>
        </w:tc>
      </w:tr>
    </w:tbl>
    <w:p w14:paraId="012AC74C" w14:textId="77777777" w:rsidR="00A2624E" w:rsidRDefault="00BC38C7">
      <w:pPr>
        <w:jc w:val="center"/>
      </w:pPr>
      <w:r>
        <w:rPr>
          <w:b/>
        </w:rPr>
        <w:t>Table 11: Use Case Description – Upload Learning Materials</w:t>
      </w:r>
    </w:p>
    <w:p w14:paraId="612C6D66" w14:textId="77777777" w:rsidR="00A2624E" w:rsidRDefault="00BC38C7">
      <w:pPr>
        <w:pStyle w:val="Heading3"/>
      </w:pPr>
      <w:r>
        <w:rPr>
          <w:rFonts w:ascii="Arial" w:eastAsia="Arial" w:hAnsi="Arial"/>
        </w:rPr>
        <w:t>Use Case Description – View Uploaded Materials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232"/>
        <w:gridCol w:w="4320"/>
        <w:gridCol w:w="4320"/>
      </w:tblGrid>
      <w:tr w:rsidR="00A2624E" w14:paraId="3C8970DD" w14:textId="77777777" w:rsidTr="001A46BB">
        <w:tc>
          <w:tcPr>
            <w:tcW w:w="2232" w:type="dxa"/>
          </w:tcPr>
          <w:p w14:paraId="006DC424" w14:textId="77777777" w:rsidR="00A2624E" w:rsidRDefault="00BC38C7">
            <w:r>
              <w:rPr>
                <w:b/>
              </w:rPr>
              <w:t>Use case name:</w:t>
            </w:r>
          </w:p>
        </w:tc>
        <w:tc>
          <w:tcPr>
            <w:tcW w:w="8640" w:type="dxa"/>
            <w:gridSpan w:val="2"/>
          </w:tcPr>
          <w:p w14:paraId="0E0A4F1B" w14:textId="77777777" w:rsidR="00A2624E" w:rsidRDefault="00BC38C7">
            <w:r>
              <w:t>View Uploaded Materials</w:t>
            </w:r>
          </w:p>
        </w:tc>
      </w:tr>
      <w:tr w:rsidR="00A2624E" w14:paraId="64E07979" w14:textId="77777777" w:rsidTr="001A46BB">
        <w:tc>
          <w:tcPr>
            <w:tcW w:w="2232" w:type="dxa"/>
          </w:tcPr>
          <w:p w14:paraId="7FBB9A26" w14:textId="77777777" w:rsidR="00A2624E" w:rsidRDefault="00BC38C7">
            <w:r>
              <w:rPr>
                <w:b/>
              </w:rPr>
              <w:t>Scenario:</w:t>
            </w:r>
          </w:p>
        </w:tc>
        <w:tc>
          <w:tcPr>
            <w:tcW w:w="8640" w:type="dxa"/>
            <w:gridSpan w:val="2"/>
          </w:tcPr>
          <w:p w14:paraId="5B158D74" w14:textId="77777777" w:rsidR="00A2624E" w:rsidRDefault="00BC38C7">
            <w:r>
              <w:t>A student opens a list of learning materials available to them.</w:t>
            </w:r>
          </w:p>
        </w:tc>
      </w:tr>
      <w:tr w:rsidR="00A2624E" w14:paraId="1EB768AC" w14:textId="77777777" w:rsidTr="001A46BB">
        <w:tc>
          <w:tcPr>
            <w:tcW w:w="2232" w:type="dxa"/>
          </w:tcPr>
          <w:p w14:paraId="12A10B19" w14:textId="77777777" w:rsidR="00A2624E" w:rsidRDefault="00BC38C7">
            <w:r>
              <w:rPr>
                <w:b/>
              </w:rPr>
              <w:t>Triggering event:</w:t>
            </w:r>
          </w:p>
        </w:tc>
        <w:tc>
          <w:tcPr>
            <w:tcW w:w="8640" w:type="dxa"/>
            <w:gridSpan w:val="2"/>
          </w:tcPr>
          <w:p w14:paraId="47338663" w14:textId="77777777" w:rsidR="00A2624E" w:rsidRDefault="00BC38C7">
            <w:r>
              <w:t>The student selects Uploaded Materials or Notes.</w:t>
            </w:r>
          </w:p>
        </w:tc>
      </w:tr>
      <w:tr w:rsidR="00A2624E" w14:paraId="080E6E2E" w14:textId="77777777" w:rsidTr="001A46BB">
        <w:tc>
          <w:tcPr>
            <w:tcW w:w="2232" w:type="dxa"/>
          </w:tcPr>
          <w:p w14:paraId="7D3746C1" w14:textId="77777777" w:rsidR="00A2624E" w:rsidRDefault="00BC38C7">
            <w:r>
              <w:rPr>
                <w:b/>
              </w:rPr>
              <w:t>Brief description:</w:t>
            </w:r>
          </w:p>
        </w:tc>
        <w:tc>
          <w:tcPr>
            <w:tcW w:w="8640" w:type="dxa"/>
            <w:gridSpan w:val="2"/>
          </w:tcPr>
          <w:p w14:paraId="4CA243C3" w14:textId="77777777" w:rsidR="00A2624E" w:rsidRDefault="00BC38C7">
            <w:r>
              <w:t>Displays authorised personal and channel files with metadata.</w:t>
            </w:r>
          </w:p>
        </w:tc>
      </w:tr>
      <w:tr w:rsidR="00A2624E" w14:paraId="4952082A" w14:textId="77777777" w:rsidTr="001A46BB">
        <w:tc>
          <w:tcPr>
            <w:tcW w:w="2232" w:type="dxa"/>
          </w:tcPr>
          <w:p w14:paraId="2CA58220" w14:textId="77777777" w:rsidR="00A2624E" w:rsidRDefault="00BC38C7">
            <w:r>
              <w:rPr>
                <w:b/>
              </w:rPr>
              <w:t>Actors:</w:t>
            </w:r>
          </w:p>
        </w:tc>
        <w:tc>
          <w:tcPr>
            <w:tcW w:w="8640" w:type="dxa"/>
            <w:gridSpan w:val="2"/>
          </w:tcPr>
          <w:p w14:paraId="647DCDEE" w14:textId="77777777" w:rsidR="00A2624E" w:rsidRDefault="00BC38C7">
            <w:r>
              <w:t>Student</w:t>
            </w:r>
          </w:p>
        </w:tc>
      </w:tr>
      <w:tr w:rsidR="00A2624E" w14:paraId="135BC3A8" w14:textId="77777777" w:rsidTr="001A46BB">
        <w:tc>
          <w:tcPr>
            <w:tcW w:w="2232" w:type="dxa"/>
          </w:tcPr>
          <w:p w14:paraId="6B1011E4" w14:textId="77777777" w:rsidR="00A2624E" w:rsidRDefault="00BC38C7">
            <w:r>
              <w:rPr>
                <w:b/>
              </w:rPr>
              <w:t>Related use case:</w:t>
            </w:r>
          </w:p>
        </w:tc>
        <w:tc>
          <w:tcPr>
            <w:tcW w:w="8640" w:type="dxa"/>
            <w:gridSpan w:val="2"/>
          </w:tcPr>
          <w:p w14:paraId="628B417A" w14:textId="77777777" w:rsidR="00A2624E" w:rsidRDefault="00BC38C7">
            <w:r>
              <w:t>Download Materials; Share Material in Channel; Search Own Materials</w:t>
            </w:r>
          </w:p>
        </w:tc>
      </w:tr>
      <w:tr w:rsidR="00A2624E" w14:paraId="24FDCB92" w14:textId="77777777" w:rsidTr="001A46BB">
        <w:tc>
          <w:tcPr>
            <w:tcW w:w="2232" w:type="dxa"/>
          </w:tcPr>
          <w:p w14:paraId="426DD1CF" w14:textId="77777777" w:rsidR="00A2624E" w:rsidRDefault="00BC38C7">
            <w:r>
              <w:rPr>
                <w:b/>
              </w:rPr>
              <w:t>Stakeholders:</w:t>
            </w:r>
          </w:p>
        </w:tc>
        <w:tc>
          <w:tcPr>
            <w:tcW w:w="8640" w:type="dxa"/>
            <w:gridSpan w:val="2"/>
          </w:tcPr>
          <w:p w14:paraId="0A16BA82" w14:textId="77777777" w:rsidR="00A2624E" w:rsidRDefault="00BC38C7">
            <w:r>
              <w:t>Student; Channel members</w:t>
            </w:r>
          </w:p>
        </w:tc>
      </w:tr>
      <w:tr w:rsidR="00A2624E" w14:paraId="70440C84" w14:textId="77777777" w:rsidTr="001A46BB">
        <w:tc>
          <w:tcPr>
            <w:tcW w:w="2232" w:type="dxa"/>
          </w:tcPr>
          <w:p w14:paraId="37775850" w14:textId="77777777" w:rsidR="00A2624E" w:rsidRDefault="00BC38C7">
            <w:r>
              <w:rPr>
                <w:b/>
              </w:rPr>
              <w:t>Preconditions:</w:t>
            </w:r>
          </w:p>
        </w:tc>
        <w:tc>
          <w:tcPr>
            <w:tcW w:w="8640" w:type="dxa"/>
            <w:gridSpan w:val="2"/>
          </w:tcPr>
          <w:p w14:paraId="7883B858" w14:textId="77777777" w:rsidR="00A2624E" w:rsidRDefault="00BC38C7">
            <w:r>
              <w:t>The student is authenticated.</w:t>
            </w:r>
          </w:p>
        </w:tc>
      </w:tr>
      <w:tr w:rsidR="00A2624E" w14:paraId="27BB3A0F" w14:textId="77777777" w:rsidTr="001A46BB">
        <w:tc>
          <w:tcPr>
            <w:tcW w:w="2232" w:type="dxa"/>
          </w:tcPr>
          <w:p w14:paraId="7DA10A3A" w14:textId="77777777" w:rsidR="00A2624E" w:rsidRDefault="00BC38C7">
            <w:r>
              <w:rPr>
                <w:b/>
              </w:rPr>
              <w:t>Postconditions:</w:t>
            </w:r>
          </w:p>
        </w:tc>
        <w:tc>
          <w:tcPr>
            <w:tcW w:w="8640" w:type="dxa"/>
            <w:gridSpan w:val="2"/>
          </w:tcPr>
          <w:p w14:paraId="26125107" w14:textId="77777777" w:rsidR="00A2624E" w:rsidRDefault="00BC38C7">
            <w:r>
              <w:t>The selected material or material list is displayed.</w:t>
            </w:r>
          </w:p>
        </w:tc>
      </w:tr>
      <w:tr w:rsidR="00A2624E" w14:paraId="7BB374FB" w14:textId="77777777" w:rsidTr="001A46BB">
        <w:tc>
          <w:tcPr>
            <w:tcW w:w="2232" w:type="dxa"/>
          </w:tcPr>
          <w:p w14:paraId="54AF13FC" w14:textId="77777777" w:rsidR="00A2624E" w:rsidRDefault="00BC38C7">
            <w:r>
              <w:rPr>
                <w:b/>
              </w:rPr>
              <w:t>Flow of activities:</w:t>
            </w:r>
          </w:p>
        </w:tc>
        <w:tc>
          <w:tcPr>
            <w:tcW w:w="4320" w:type="dxa"/>
          </w:tcPr>
          <w:p w14:paraId="5B9E8FC6" w14:textId="77777777" w:rsidR="00A2624E" w:rsidRDefault="00BC38C7">
            <w:pPr>
              <w:jc w:val="center"/>
            </w:pPr>
            <w:r>
              <w:rPr>
                <w:b/>
              </w:rPr>
              <w:t>Actor</w:t>
            </w:r>
          </w:p>
        </w:tc>
        <w:tc>
          <w:tcPr>
            <w:tcW w:w="4320" w:type="dxa"/>
          </w:tcPr>
          <w:p w14:paraId="6CFE87FA" w14:textId="77777777" w:rsidR="00A2624E" w:rsidRDefault="00BC38C7">
            <w:pPr>
              <w:jc w:val="center"/>
            </w:pPr>
            <w:r>
              <w:rPr>
                <w:b/>
              </w:rPr>
              <w:t>System</w:t>
            </w:r>
          </w:p>
        </w:tc>
      </w:tr>
      <w:tr w:rsidR="00A2624E" w14:paraId="1B32377D" w14:textId="77777777" w:rsidTr="001A46BB">
        <w:tc>
          <w:tcPr>
            <w:tcW w:w="2232" w:type="dxa"/>
          </w:tcPr>
          <w:p w14:paraId="2E9BC86E" w14:textId="77777777" w:rsidR="00A2624E" w:rsidRDefault="00BC38C7">
            <w:r>
              <w:rPr>
                <w:b/>
              </w:rPr>
              <w:t>Exception conditions:</w:t>
            </w:r>
          </w:p>
        </w:tc>
        <w:tc>
          <w:tcPr>
            <w:tcW w:w="4320" w:type="dxa"/>
          </w:tcPr>
          <w:p w14:paraId="2964F88F" w14:textId="77777777" w:rsidR="00A2624E" w:rsidRDefault="00BC38C7">
            <w:r>
              <w:t>1. Open the materials page.</w:t>
            </w:r>
            <w:r>
              <w:br/>
              <w:t>2. Select a file or filter.</w:t>
            </w:r>
            <w:r>
              <w:br/>
            </w:r>
            <w:r>
              <w:br/>
              <w:t>Exceptions: File unavailable, access denied, unsupported preview, or deleted material.</w:t>
            </w:r>
          </w:p>
        </w:tc>
        <w:tc>
          <w:tcPr>
            <w:tcW w:w="4320" w:type="dxa"/>
          </w:tcPr>
          <w:p w14:paraId="21A03C33" w14:textId="77777777" w:rsidR="00A2624E" w:rsidRDefault="00BC38C7">
            <w:r>
              <w:t>1. Check access rights.</w:t>
            </w:r>
            <w:r>
              <w:br/>
              <w:t>2. Retrieve authorised file metadata.</w:t>
            </w:r>
            <w:r>
              <w:br/>
              <w:t>3. Display the material or preview.</w:t>
            </w:r>
          </w:p>
        </w:tc>
      </w:tr>
    </w:tbl>
    <w:p w14:paraId="70876A68" w14:textId="77777777" w:rsidR="00A2624E" w:rsidRDefault="00BC38C7">
      <w:pPr>
        <w:jc w:val="center"/>
      </w:pPr>
      <w:r>
        <w:rPr>
          <w:b/>
        </w:rPr>
        <w:t>Table 12: Use Case Description – View Uploaded Materials</w:t>
      </w:r>
    </w:p>
    <w:p w14:paraId="160A1A3C" w14:textId="77777777" w:rsidR="00A2624E" w:rsidRDefault="00BC38C7">
      <w:pPr>
        <w:pStyle w:val="Heading3"/>
      </w:pPr>
      <w:r>
        <w:rPr>
          <w:rFonts w:ascii="Arial" w:eastAsia="Arial" w:hAnsi="Arial"/>
        </w:rPr>
        <w:t>Use Case Description – Share Material in Channel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232"/>
        <w:gridCol w:w="4320"/>
        <w:gridCol w:w="4320"/>
      </w:tblGrid>
      <w:tr w:rsidR="00A2624E" w14:paraId="0D086380" w14:textId="77777777" w:rsidTr="001A46BB">
        <w:tc>
          <w:tcPr>
            <w:tcW w:w="2232" w:type="dxa"/>
          </w:tcPr>
          <w:p w14:paraId="1C9D2C6B" w14:textId="77777777" w:rsidR="00A2624E" w:rsidRDefault="00BC38C7">
            <w:r>
              <w:rPr>
                <w:b/>
              </w:rPr>
              <w:t>Use case name:</w:t>
            </w:r>
          </w:p>
        </w:tc>
        <w:tc>
          <w:tcPr>
            <w:tcW w:w="8640" w:type="dxa"/>
            <w:gridSpan w:val="2"/>
          </w:tcPr>
          <w:p w14:paraId="54BDB653" w14:textId="77777777" w:rsidR="00A2624E" w:rsidRDefault="00BC38C7">
            <w:r>
              <w:t>Share Material in Channel</w:t>
            </w:r>
          </w:p>
        </w:tc>
      </w:tr>
      <w:tr w:rsidR="00A2624E" w14:paraId="010CE766" w14:textId="77777777" w:rsidTr="001A46BB">
        <w:tc>
          <w:tcPr>
            <w:tcW w:w="2232" w:type="dxa"/>
          </w:tcPr>
          <w:p w14:paraId="15DDD4B5" w14:textId="77777777" w:rsidR="00A2624E" w:rsidRDefault="00BC38C7">
            <w:r>
              <w:rPr>
                <w:b/>
              </w:rPr>
              <w:t>Scenario:</w:t>
            </w:r>
          </w:p>
        </w:tc>
        <w:tc>
          <w:tcPr>
            <w:tcW w:w="8640" w:type="dxa"/>
            <w:gridSpan w:val="2"/>
          </w:tcPr>
          <w:p w14:paraId="7A35E7DC" w14:textId="77777777" w:rsidR="00A2624E" w:rsidRDefault="00BC38C7">
            <w:r>
              <w:t>A student shares an existing authorised learning material with a channel.</w:t>
            </w:r>
          </w:p>
        </w:tc>
      </w:tr>
      <w:tr w:rsidR="00A2624E" w14:paraId="5C3C923F" w14:textId="77777777" w:rsidTr="001A46BB">
        <w:tc>
          <w:tcPr>
            <w:tcW w:w="2232" w:type="dxa"/>
          </w:tcPr>
          <w:p w14:paraId="6715ECEC" w14:textId="77777777" w:rsidR="00A2624E" w:rsidRDefault="00BC38C7">
            <w:r>
              <w:rPr>
                <w:b/>
              </w:rPr>
              <w:t>Triggering event:</w:t>
            </w:r>
          </w:p>
        </w:tc>
        <w:tc>
          <w:tcPr>
            <w:tcW w:w="8640" w:type="dxa"/>
            <w:gridSpan w:val="2"/>
          </w:tcPr>
          <w:p w14:paraId="4F2F14C4" w14:textId="77777777" w:rsidR="00A2624E" w:rsidRDefault="00BC38C7">
            <w:r>
              <w:t>The student selects Share in Channel.</w:t>
            </w:r>
          </w:p>
        </w:tc>
      </w:tr>
      <w:tr w:rsidR="00A2624E" w14:paraId="1E79EE33" w14:textId="77777777" w:rsidTr="001A46BB">
        <w:tc>
          <w:tcPr>
            <w:tcW w:w="2232" w:type="dxa"/>
          </w:tcPr>
          <w:p w14:paraId="1AC35C12" w14:textId="77777777" w:rsidR="00A2624E" w:rsidRDefault="00BC38C7">
            <w:r>
              <w:rPr>
                <w:b/>
              </w:rPr>
              <w:t>Brief description:</w:t>
            </w:r>
          </w:p>
        </w:tc>
        <w:tc>
          <w:tcPr>
            <w:tcW w:w="8640" w:type="dxa"/>
            <w:gridSpan w:val="2"/>
          </w:tcPr>
          <w:p w14:paraId="53AFE891" w14:textId="77777777" w:rsidR="00A2624E" w:rsidRDefault="00BC38C7">
            <w:r>
              <w:t>Links the material to a selected public or private channel without exposing it elsewhere.</w:t>
            </w:r>
          </w:p>
        </w:tc>
      </w:tr>
      <w:tr w:rsidR="00A2624E" w14:paraId="1DFB9A09" w14:textId="77777777" w:rsidTr="001A46BB">
        <w:tc>
          <w:tcPr>
            <w:tcW w:w="2232" w:type="dxa"/>
          </w:tcPr>
          <w:p w14:paraId="46B3E71B" w14:textId="77777777" w:rsidR="00A2624E" w:rsidRDefault="00BC38C7">
            <w:r>
              <w:rPr>
                <w:b/>
              </w:rPr>
              <w:t>Actors:</w:t>
            </w:r>
          </w:p>
        </w:tc>
        <w:tc>
          <w:tcPr>
            <w:tcW w:w="8640" w:type="dxa"/>
            <w:gridSpan w:val="2"/>
          </w:tcPr>
          <w:p w14:paraId="7EB5C2B5" w14:textId="77777777" w:rsidR="00A2624E" w:rsidRDefault="00BC38C7">
            <w:r>
              <w:t>Student</w:t>
            </w:r>
          </w:p>
        </w:tc>
      </w:tr>
      <w:tr w:rsidR="00A2624E" w14:paraId="6099F596" w14:textId="77777777" w:rsidTr="001A46BB">
        <w:tc>
          <w:tcPr>
            <w:tcW w:w="2232" w:type="dxa"/>
          </w:tcPr>
          <w:p w14:paraId="5850FD8C" w14:textId="77777777" w:rsidR="00A2624E" w:rsidRDefault="00BC38C7">
            <w:r>
              <w:rPr>
                <w:b/>
              </w:rPr>
              <w:t>Related use case:</w:t>
            </w:r>
          </w:p>
        </w:tc>
        <w:tc>
          <w:tcPr>
            <w:tcW w:w="8640" w:type="dxa"/>
            <w:gridSpan w:val="2"/>
          </w:tcPr>
          <w:p w14:paraId="361BB921" w14:textId="77777777" w:rsidR="00A2624E" w:rsidRDefault="00BC38C7">
            <w:r>
              <w:t>Upload Learning Materials; View Uploaded Materials</w:t>
            </w:r>
          </w:p>
        </w:tc>
      </w:tr>
      <w:tr w:rsidR="00A2624E" w14:paraId="39D9E154" w14:textId="77777777" w:rsidTr="001A46BB">
        <w:tc>
          <w:tcPr>
            <w:tcW w:w="2232" w:type="dxa"/>
          </w:tcPr>
          <w:p w14:paraId="0D6F6A17" w14:textId="77777777" w:rsidR="00A2624E" w:rsidRDefault="00BC38C7">
            <w:r>
              <w:rPr>
                <w:b/>
              </w:rPr>
              <w:t>Stakeholders:</w:t>
            </w:r>
          </w:p>
        </w:tc>
        <w:tc>
          <w:tcPr>
            <w:tcW w:w="8640" w:type="dxa"/>
            <w:gridSpan w:val="2"/>
          </w:tcPr>
          <w:p w14:paraId="0645ABBB" w14:textId="77777777" w:rsidR="00A2624E" w:rsidRDefault="00BC38C7">
            <w:r>
              <w:t>Student; Channel members; Channel owner</w:t>
            </w:r>
          </w:p>
        </w:tc>
      </w:tr>
      <w:tr w:rsidR="00A2624E" w14:paraId="7B84C5C7" w14:textId="77777777" w:rsidTr="001A46BB">
        <w:tc>
          <w:tcPr>
            <w:tcW w:w="2232" w:type="dxa"/>
          </w:tcPr>
          <w:p w14:paraId="76A6166C" w14:textId="77777777" w:rsidR="00A2624E" w:rsidRDefault="00BC38C7">
            <w:r>
              <w:rPr>
                <w:b/>
              </w:rPr>
              <w:t>Preconditions:</w:t>
            </w:r>
          </w:p>
        </w:tc>
        <w:tc>
          <w:tcPr>
            <w:tcW w:w="8640" w:type="dxa"/>
            <w:gridSpan w:val="2"/>
          </w:tcPr>
          <w:p w14:paraId="5CB7354D" w14:textId="77777777" w:rsidR="00A2624E" w:rsidRDefault="00BC38C7">
            <w:r>
              <w:t>The student owns or may share the material and is a channel member.</w:t>
            </w:r>
          </w:p>
        </w:tc>
      </w:tr>
      <w:tr w:rsidR="00A2624E" w14:paraId="23268CA0" w14:textId="77777777" w:rsidTr="001A46BB">
        <w:tc>
          <w:tcPr>
            <w:tcW w:w="2232" w:type="dxa"/>
          </w:tcPr>
          <w:p w14:paraId="2FA45855" w14:textId="77777777" w:rsidR="00A2624E" w:rsidRDefault="00BC38C7">
            <w:r>
              <w:rPr>
                <w:b/>
              </w:rPr>
              <w:t>Postconditions:</w:t>
            </w:r>
          </w:p>
        </w:tc>
        <w:tc>
          <w:tcPr>
            <w:tcW w:w="8640" w:type="dxa"/>
            <w:gridSpan w:val="2"/>
          </w:tcPr>
          <w:p w14:paraId="4EDD843A" w14:textId="77777777" w:rsidR="00A2624E" w:rsidRDefault="00BC38C7">
            <w:r>
              <w:t>The material is visible to authorised members of the selected channel.</w:t>
            </w:r>
          </w:p>
        </w:tc>
      </w:tr>
      <w:tr w:rsidR="00A2624E" w14:paraId="366B9E86" w14:textId="77777777" w:rsidTr="001A46BB">
        <w:tc>
          <w:tcPr>
            <w:tcW w:w="2232" w:type="dxa"/>
          </w:tcPr>
          <w:p w14:paraId="18ED8AA7" w14:textId="77777777" w:rsidR="00A2624E" w:rsidRDefault="00BC38C7">
            <w:r>
              <w:rPr>
                <w:b/>
              </w:rPr>
              <w:t>Flow of activities:</w:t>
            </w:r>
          </w:p>
        </w:tc>
        <w:tc>
          <w:tcPr>
            <w:tcW w:w="4320" w:type="dxa"/>
          </w:tcPr>
          <w:p w14:paraId="6BECE8CE" w14:textId="77777777" w:rsidR="00A2624E" w:rsidRDefault="00BC38C7">
            <w:pPr>
              <w:jc w:val="center"/>
            </w:pPr>
            <w:r>
              <w:rPr>
                <w:b/>
              </w:rPr>
              <w:t>Actor</w:t>
            </w:r>
          </w:p>
        </w:tc>
        <w:tc>
          <w:tcPr>
            <w:tcW w:w="4320" w:type="dxa"/>
          </w:tcPr>
          <w:p w14:paraId="7AAC1341" w14:textId="77777777" w:rsidR="00A2624E" w:rsidRDefault="00BC38C7">
            <w:pPr>
              <w:jc w:val="center"/>
            </w:pPr>
            <w:r>
              <w:rPr>
                <w:b/>
              </w:rPr>
              <w:t>System</w:t>
            </w:r>
          </w:p>
        </w:tc>
      </w:tr>
      <w:tr w:rsidR="00A2624E" w14:paraId="4EAB9989" w14:textId="77777777" w:rsidTr="001A46BB">
        <w:tc>
          <w:tcPr>
            <w:tcW w:w="2232" w:type="dxa"/>
          </w:tcPr>
          <w:p w14:paraId="59AD4289" w14:textId="77777777" w:rsidR="00A2624E" w:rsidRDefault="00BC38C7">
            <w:r>
              <w:rPr>
                <w:b/>
              </w:rPr>
              <w:t>Exception conditions:</w:t>
            </w:r>
          </w:p>
        </w:tc>
        <w:tc>
          <w:tcPr>
            <w:tcW w:w="4320" w:type="dxa"/>
          </w:tcPr>
          <w:p w14:paraId="66DE6306" w14:textId="77777777" w:rsidR="00A2624E" w:rsidRDefault="00BC38C7">
            <w:r>
              <w:t>1. Select a material.</w:t>
            </w:r>
            <w:r>
              <w:br/>
              <w:t>2. Choose an accessible channel.</w:t>
            </w:r>
            <w:r>
              <w:br/>
              <w:t>3. Confirm sharing.</w:t>
            </w:r>
            <w:r>
              <w:br/>
            </w:r>
            <w:r>
              <w:br/>
              <w:t>Exceptions: No permission, channel unavailable, material removed, or duplicate share.</w:t>
            </w:r>
          </w:p>
        </w:tc>
        <w:tc>
          <w:tcPr>
            <w:tcW w:w="4320" w:type="dxa"/>
          </w:tcPr>
          <w:p w14:paraId="7C89D489" w14:textId="77777777" w:rsidR="00A2624E" w:rsidRDefault="00BC38C7">
            <w:r>
              <w:t>1. Validate ownership and channel membership.</w:t>
            </w:r>
            <w:r>
              <w:br/>
              <w:t>2. Create the channel-material association.</w:t>
            </w:r>
            <w:r>
              <w:br/>
              <w:t>3. Notify or display the shared item in the channel.</w:t>
            </w:r>
          </w:p>
        </w:tc>
      </w:tr>
    </w:tbl>
    <w:p w14:paraId="282DE9B9" w14:textId="77777777" w:rsidR="00A2624E" w:rsidRDefault="00BC38C7">
      <w:pPr>
        <w:jc w:val="center"/>
      </w:pPr>
      <w:r>
        <w:rPr>
          <w:b/>
        </w:rPr>
        <w:t>Table 13: Use Case Description – Share Material in Channel</w:t>
      </w:r>
    </w:p>
    <w:p w14:paraId="046C2697" w14:textId="77777777" w:rsidR="00A2624E" w:rsidRDefault="00BC38C7">
      <w:pPr>
        <w:pStyle w:val="Heading3"/>
      </w:pPr>
      <w:r>
        <w:rPr>
          <w:rFonts w:ascii="Arial" w:eastAsia="Arial" w:hAnsi="Arial"/>
        </w:rPr>
        <w:t>Use Case Description – View Knowledge Graph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232"/>
        <w:gridCol w:w="4320"/>
        <w:gridCol w:w="4320"/>
      </w:tblGrid>
      <w:tr w:rsidR="00A2624E" w14:paraId="3982B497" w14:textId="77777777" w:rsidTr="001A46BB">
        <w:tc>
          <w:tcPr>
            <w:tcW w:w="2232" w:type="dxa"/>
          </w:tcPr>
          <w:p w14:paraId="4411342A" w14:textId="77777777" w:rsidR="00A2624E" w:rsidRDefault="00BC38C7">
            <w:r>
              <w:rPr>
                <w:b/>
              </w:rPr>
              <w:t>Use case name:</w:t>
            </w:r>
          </w:p>
        </w:tc>
        <w:tc>
          <w:tcPr>
            <w:tcW w:w="8640" w:type="dxa"/>
            <w:gridSpan w:val="2"/>
          </w:tcPr>
          <w:p w14:paraId="630B09C5" w14:textId="77777777" w:rsidR="00A2624E" w:rsidRDefault="00BC38C7">
            <w:r>
              <w:t>View Knowledge Graph</w:t>
            </w:r>
          </w:p>
        </w:tc>
      </w:tr>
      <w:tr w:rsidR="00A2624E" w14:paraId="30475D6E" w14:textId="77777777" w:rsidTr="001A46BB">
        <w:tc>
          <w:tcPr>
            <w:tcW w:w="2232" w:type="dxa"/>
          </w:tcPr>
          <w:p w14:paraId="6656DF84" w14:textId="77777777" w:rsidR="00A2624E" w:rsidRDefault="00BC38C7">
            <w:r>
              <w:rPr>
                <w:b/>
              </w:rPr>
              <w:t>Scenario:</w:t>
            </w:r>
          </w:p>
        </w:tc>
        <w:tc>
          <w:tcPr>
            <w:tcW w:w="8640" w:type="dxa"/>
            <w:gridSpan w:val="2"/>
          </w:tcPr>
          <w:p w14:paraId="2DC9C2EA" w14:textId="77777777" w:rsidR="00A2624E" w:rsidRDefault="00BC38C7">
            <w:r>
              <w:t>A student visualises concepts and relationships derived from learning materials.</w:t>
            </w:r>
          </w:p>
        </w:tc>
      </w:tr>
      <w:tr w:rsidR="00A2624E" w14:paraId="12B3B7C5" w14:textId="77777777" w:rsidTr="001A46BB">
        <w:tc>
          <w:tcPr>
            <w:tcW w:w="2232" w:type="dxa"/>
          </w:tcPr>
          <w:p w14:paraId="3CD8174F" w14:textId="77777777" w:rsidR="00A2624E" w:rsidRDefault="00BC38C7">
            <w:r>
              <w:rPr>
                <w:b/>
              </w:rPr>
              <w:t>Triggering event:</w:t>
            </w:r>
          </w:p>
        </w:tc>
        <w:tc>
          <w:tcPr>
            <w:tcW w:w="8640" w:type="dxa"/>
            <w:gridSpan w:val="2"/>
          </w:tcPr>
          <w:p w14:paraId="4902FD14" w14:textId="77777777" w:rsidR="00A2624E" w:rsidRDefault="00BC38C7">
            <w:r>
              <w:t>The student selects View Knowledge Graph.</w:t>
            </w:r>
          </w:p>
        </w:tc>
      </w:tr>
      <w:tr w:rsidR="00A2624E" w14:paraId="1C72E226" w14:textId="77777777" w:rsidTr="001A46BB">
        <w:tc>
          <w:tcPr>
            <w:tcW w:w="2232" w:type="dxa"/>
          </w:tcPr>
          <w:p w14:paraId="139DA955" w14:textId="77777777" w:rsidR="00A2624E" w:rsidRDefault="00BC38C7">
            <w:r>
              <w:rPr>
                <w:b/>
              </w:rPr>
              <w:t>Brief description:</w:t>
            </w:r>
          </w:p>
        </w:tc>
        <w:tc>
          <w:tcPr>
            <w:tcW w:w="8640" w:type="dxa"/>
            <w:gridSpan w:val="2"/>
          </w:tcPr>
          <w:p w14:paraId="2275CE2A" w14:textId="77777777" w:rsidR="00A2624E" w:rsidRDefault="00BC38C7">
            <w:r>
              <w:t>Loads a generated graph that links key concepts from authorised content.</w:t>
            </w:r>
          </w:p>
        </w:tc>
      </w:tr>
      <w:tr w:rsidR="00A2624E" w14:paraId="0FEE5792" w14:textId="77777777" w:rsidTr="001A46BB">
        <w:tc>
          <w:tcPr>
            <w:tcW w:w="2232" w:type="dxa"/>
          </w:tcPr>
          <w:p w14:paraId="7E5A8AD1" w14:textId="77777777" w:rsidR="00A2624E" w:rsidRDefault="00BC38C7">
            <w:r>
              <w:rPr>
                <w:b/>
              </w:rPr>
              <w:t>Actors:</w:t>
            </w:r>
          </w:p>
        </w:tc>
        <w:tc>
          <w:tcPr>
            <w:tcW w:w="8640" w:type="dxa"/>
            <w:gridSpan w:val="2"/>
          </w:tcPr>
          <w:p w14:paraId="728C6AE9" w14:textId="77777777" w:rsidR="00A2624E" w:rsidRDefault="00BC38C7">
            <w:r>
              <w:t>Student</w:t>
            </w:r>
          </w:p>
        </w:tc>
      </w:tr>
      <w:tr w:rsidR="00A2624E" w14:paraId="13575425" w14:textId="77777777" w:rsidTr="001A46BB">
        <w:tc>
          <w:tcPr>
            <w:tcW w:w="2232" w:type="dxa"/>
          </w:tcPr>
          <w:p w14:paraId="45A2374F" w14:textId="77777777" w:rsidR="00A2624E" w:rsidRDefault="00BC38C7">
            <w:r>
              <w:rPr>
                <w:b/>
              </w:rPr>
              <w:t>Related use case:</w:t>
            </w:r>
          </w:p>
        </w:tc>
        <w:tc>
          <w:tcPr>
            <w:tcW w:w="8640" w:type="dxa"/>
            <w:gridSpan w:val="2"/>
          </w:tcPr>
          <w:p w14:paraId="7B309F2C" w14:textId="77777777" w:rsidR="00A2624E" w:rsidRDefault="00BC38C7">
            <w:r>
              <w:t>Generate Knowledge Graph; Upload Learning Materials</w:t>
            </w:r>
          </w:p>
        </w:tc>
      </w:tr>
      <w:tr w:rsidR="00A2624E" w14:paraId="16F07A5F" w14:textId="77777777" w:rsidTr="001A46BB">
        <w:tc>
          <w:tcPr>
            <w:tcW w:w="2232" w:type="dxa"/>
          </w:tcPr>
          <w:p w14:paraId="1843DE58" w14:textId="77777777" w:rsidR="00A2624E" w:rsidRDefault="00BC38C7">
            <w:r>
              <w:rPr>
                <w:b/>
              </w:rPr>
              <w:t>Stakeholders:</w:t>
            </w:r>
          </w:p>
        </w:tc>
        <w:tc>
          <w:tcPr>
            <w:tcW w:w="8640" w:type="dxa"/>
            <w:gridSpan w:val="2"/>
          </w:tcPr>
          <w:p w14:paraId="7EB593B5" w14:textId="77777777" w:rsidR="00A2624E" w:rsidRDefault="00BC38C7">
            <w:r>
              <w:t>Student; Channel members</w:t>
            </w:r>
          </w:p>
        </w:tc>
      </w:tr>
      <w:tr w:rsidR="00A2624E" w14:paraId="2E700E36" w14:textId="77777777" w:rsidTr="001A46BB">
        <w:tc>
          <w:tcPr>
            <w:tcW w:w="2232" w:type="dxa"/>
          </w:tcPr>
          <w:p w14:paraId="22934C7B" w14:textId="77777777" w:rsidR="00A2624E" w:rsidRDefault="00BC38C7">
            <w:r>
              <w:rPr>
                <w:b/>
              </w:rPr>
              <w:t>Preconditions:</w:t>
            </w:r>
          </w:p>
        </w:tc>
        <w:tc>
          <w:tcPr>
            <w:tcW w:w="8640" w:type="dxa"/>
            <w:gridSpan w:val="2"/>
          </w:tcPr>
          <w:p w14:paraId="07E9C67B" w14:textId="77777777" w:rsidR="00A2624E" w:rsidRDefault="00BC38C7">
            <w:r>
              <w:t>Relevant learning materials have been processed and a graph exists or can be generated.</w:t>
            </w:r>
          </w:p>
        </w:tc>
      </w:tr>
      <w:tr w:rsidR="00A2624E" w14:paraId="33086F21" w14:textId="77777777" w:rsidTr="001A46BB">
        <w:tc>
          <w:tcPr>
            <w:tcW w:w="2232" w:type="dxa"/>
          </w:tcPr>
          <w:p w14:paraId="1BDE09EE" w14:textId="77777777" w:rsidR="00A2624E" w:rsidRDefault="00BC38C7">
            <w:r>
              <w:rPr>
                <w:b/>
              </w:rPr>
              <w:t>Postconditions:</w:t>
            </w:r>
          </w:p>
        </w:tc>
        <w:tc>
          <w:tcPr>
            <w:tcW w:w="8640" w:type="dxa"/>
            <w:gridSpan w:val="2"/>
          </w:tcPr>
          <w:p w14:paraId="302FC0E9" w14:textId="77777777" w:rsidR="00A2624E" w:rsidRDefault="00BC38C7">
            <w:r>
              <w:t>The graph is displayed and can be explored.</w:t>
            </w:r>
          </w:p>
        </w:tc>
      </w:tr>
      <w:tr w:rsidR="00A2624E" w14:paraId="440697C5" w14:textId="77777777" w:rsidTr="001A46BB">
        <w:tc>
          <w:tcPr>
            <w:tcW w:w="2232" w:type="dxa"/>
          </w:tcPr>
          <w:p w14:paraId="659C1F93" w14:textId="77777777" w:rsidR="00A2624E" w:rsidRDefault="00BC38C7">
            <w:r>
              <w:rPr>
                <w:b/>
              </w:rPr>
              <w:t>Flow of activities:</w:t>
            </w:r>
          </w:p>
        </w:tc>
        <w:tc>
          <w:tcPr>
            <w:tcW w:w="4320" w:type="dxa"/>
          </w:tcPr>
          <w:p w14:paraId="31743B65" w14:textId="77777777" w:rsidR="00A2624E" w:rsidRDefault="00BC38C7">
            <w:pPr>
              <w:jc w:val="center"/>
            </w:pPr>
            <w:r>
              <w:rPr>
                <w:b/>
              </w:rPr>
              <w:t>Actor</w:t>
            </w:r>
          </w:p>
        </w:tc>
        <w:tc>
          <w:tcPr>
            <w:tcW w:w="4320" w:type="dxa"/>
          </w:tcPr>
          <w:p w14:paraId="5317683C" w14:textId="77777777" w:rsidR="00A2624E" w:rsidRDefault="00BC38C7">
            <w:pPr>
              <w:jc w:val="center"/>
            </w:pPr>
            <w:r>
              <w:rPr>
                <w:b/>
              </w:rPr>
              <w:t>System</w:t>
            </w:r>
          </w:p>
        </w:tc>
      </w:tr>
      <w:tr w:rsidR="00A2624E" w14:paraId="29DEE207" w14:textId="77777777" w:rsidTr="001A46BB">
        <w:tc>
          <w:tcPr>
            <w:tcW w:w="2232" w:type="dxa"/>
          </w:tcPr>
          <w:p w14:paraId="4BF92F77" w14:textId="77777777" w:rsidR="00A2624E" w:rsidRDefault="00BC38C7">
            <w:r>
              <w:rPr>
                <w:b/>
              </w:rPr>
              <w:t>Exception conditions:</w:t>
            </w:r>
          </w:p>
        </w:tc>
        <w:tc>
          <w:tcPr>
            <w:tcW w:w="4320" w:type="dxa"/>
          </w:tcPr>
          <w:p w14:paraId="319ECC56" w14:textId="77777777" w:rsidR="00A2624E" w:rsidRDefault="00BC38C7">
            <w:r>
              <w:t>1. Select a material or channel.</w:t>
            </w:r>
            <w:r>
              <w:br/>
              <w:t>2. Open the knowledge graph.</w:t>
            </w:r>
            <w:r>
              <w:br/>
              <w:t>3. Select nodes to inspect relationships.</w:t>
            </w:r>
            <w:r>
              <w:br/>
            </w:r>
            <w:r>
              <w:br/>
              <w:t>Exceptions: No graph available, insufficient extracted concepts, or graph service failure.</w:t>
            </w:r>
          </w:p>
        </w:tc>
        <w:tc>
          <w:tcPr>
            <w:tcW w:w="4320" w:type="dxa"/>
          </w:tcPr>
          <w:p w14:paraId="3411CC7F" w14:textId="77777777" w:rsidR="00A2624E" w:rsidRDefault="00BC38C7">
            <w:r>
              <w:t>1. Check access rights.</w:t>
            </w:r>
            <w:r>
              <w:br/>
              <w:t>2. Retrieve graph nodes and edges.</w:t>
            </w:r>
            <w:r>
              <w:br/>
              <w:t>3. Render the graph and selected concept details.</w:t>
            </w:r>
          </w:p>
        </w:tc>
      </w:tr>
    </w:tbl>
    <w:p w14:paraId="669201BB" w14:textId="77777777" w:rsidR="00A2624E" w:rsidRDefault="00BC38C7">
      <w:pPr>
        <w:jc w:val="center"/>
      </w:pPr>
      <w:r>
        <w:rPr>
          <w:b/>
        </w:rPr>
        <w:t>Table 14: Use Case Description – View Knowledge Graph</w:t>
      </w:r>
    </w:p>
    <w:p w14:paraId="0A593EF3" w14:textId="77777777" w:rsidR="00A2624E" w:rsidRDefault="00BC38C7">
      <w:pPr>
        <w:pStyle w:val="Heading3"/>
      </w:pPr>
      <w:r>
        <w:rPr>
          <w:rFonts w:ascii="Arial" w:eastAsia="Arial" w:hAnsi="Arial"/>
        </w:rPr>
        <w:t>Use Case Description – Generate Knowledge Graph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232"/>
        <w:gridCol w:w="4320"/>
        <w:gridCol w:w="4320"/>
      </w:tblGrid>
      <w:tr w:rsidR="00A2624E" w14:paraId="003D315A" w14:textId="77777777" w:rsidTr="001A46BB">
        <w:tc>
          <w:tcPr>
            <w:tcW w:w="2232" w:type="dxa"/>
          </w:tcPr>
          <w:p w14:paraId="1CD0A5DB" w14:textId="77777777" w:rsidR="00A2624E" w:rsidRDefault="00BC38C7">
            <w:r>
              <w:rPr>
                <w:b/>
              </w:rPr>
              <w:t>Use case name:</w:t>
            </w:r>
          </w:p>
        </w:tc>
        <w:tc>
          <w:tcPr>
            <w:tcW w:w="8640" w:type="dxa"/>
            <w:gridSpan w:val="2"/>
          </w:tcPr>
          <w:p w14:paraId="0B77712B" w14:textId="77777777" w:rsidR="00A2624E" w:rsidRDefault="00BC38C7">
            <w:r>
              <w:t>Generate Knowledge Graph</w:t>
            </w:r>
          </w:p>
        </w:tc>
      </w:tr>
      <w:tr w:rsidR="00A2624E" w14:paraId="7C22AA72" w14:textId="77777777" w:rsidTr="001A46BB">
        <w:tc>
          <w:tcPr>
            <w:tcW w:w="2232" w:type="dxa"/>
          </w:tcPr>
          <w:p w14:paraId="469AFC0C" w14:textId="77777777" w:rsidR="00A2624E" w:rsidRDefault="00BC38C7">
            <w:r>
              <w:rPr>
                <w:b/>
              </w:rPr>
              <w:t>Scenario:</w:t>
            </w:r>
          </w:p>
        </w:tc>
        <w:tc>
          <w:tcPr>
            <w:tcW w:w="8640" w:type="dxa"/>
            <w:gridSpan w:val="2"/>
          </w:tcPr>
          <w:p w14:paraId="42C43499" w14:textId="77777777" w:rsidR="00A2624E" w:rsidRDefault="00BC38C7">
            <w:r>
              <w:t>The system generates a concept graph from uploaded learning material.</w:t>
            </w:r>
          </w:p>
        </w:tc>
      </w:tr>
      <w:tr w:rsidR="00A2624E" w14:paraId="07EDC1F3" w14:textId="77777777" w:rsidTr="001A46BB">
        <w:tc>
          <w:tcPr>
            <w:tcW w:w="2232" w:type="dxa"/>
          </w:tcPr>
          <w:p w14:paraId="58F1C196" w14:textId="77777777" w:rsidR="00A2624E" w:rsidRDefault="00BC38C7">
            <w:r>
              <w:rPr>
                <w:b/>
              </w:rPr>
              <w:t>Triggering event:</w:t>
            </w:r>
          </w:p>
        </w:tc>
        <w:tc>
          <w:tcPr>
            <w:tcW w:w="8640" w:type="dxa"/>
            <w:gridSpan w:val="2"/>
          </w:tcPr>
          <w:p w14:paraId="4D9C802B" w14:textId="77777777" w:rsidR="00A2624E" w:rsidRDefault="00BC38C7">
            <w:r>
              <w:t>A student requests a knowledge graph or processing completes after upload.</w:t>
            </w:r>
          </w:p>
        </w:tc>
      </w:tr>
      <w:tr w:rsidR="00A2624E" w14:paraId="5C2C9B27" w14:textId="77777777" w:rsidTr="001A46BB">
        <w:tc>
          <w:tcPr>
            <w:tcW w:w="2232" w:type="dxa"/>
          </w:tcPr>
          <w:p w14:paraId="47362FF7" w14:textId="77777777" w:rsidR="00A2624E" w:rsidRDefault="00BC38C7">
            <w:r>
              <w:rPr>
                <w:b/>
              </w:rPr>
              <w:t>Brief description:</w:t>
            </w:r>
          </w:p>
        </w:tc>
        <w:tc>
          <w:tcPr>
            <w:tcW w:w="8640" w:type="dxa"/>
            <w:gridSpan w:val="2"/>
          </w:tcPr>
          <w:p w14:paraId="04DAE269" w14:textId="77777777" w:rsidR="00A2624E" w:rsidRDefault="00BC38C7">
            <w:r>
              <w:t>Extracts concepts, identifies relationships, and stores graph nodes and edges.</w:t>
            </w:r>
          </w:p>
        </w:tc>
      </w:tr>
      <w:tr w:rsidR="00A2624E" w14:paraId="545E7327" w14:textId="77777777" w:rsidTr="001A46BB">
        <w:tc>
          <w:tcPr>
            <w:tcW w:w="2232" w:type="dxa"/>
          </w:tcPr>
          <w:p w14:paraId="36490C2C" w14:textId="77777777" w:rsidR="00A2624E" w:rsidRDefault="00BC38C7">
            <w:r>
              <w:rPr>
                <w:b/>
              </w:rPr>
              <w:t>Actors:</w:t>
            </w:r>
          </w:p>
        </w:tc>
        <w:tc>
          <w:tcPr>
            <w:tcW w:w="8640" w:type="dxa"/>
            <w:gridSpan w:val="2"/>
          </w:tcPr>
          <w:p w14:paraId="2B64C821" w14:textId="77777777" w:rsidR="00A2624E" w:rsidRDefault="00BC38C7">
            <w:r>
              <w:t>Student; Llama/AI Processing Service</w:t>
            </w:r>
          </w:p>
        </w:tc>
      </w:tr>
      <w:tr w:rsidR="00A2624E" w14:paraId="10904CEB" w14:textId="77777777" w:rsidTr="001A46BB">
        <w:tc>
          <w:tcPr>
            <w:tcW w:w="2232" w:type="dxa"/>
          </w:tcPr>
          <w:p w14:paraId="46747EDA" w14:textId="77777777" w:rsidR="00A2624E" w:rsidRDefault="00BC38C7">
            <w:r>
              <w:rPr>
                <w:b/>
              </w:rPr>
              <w:t>Related use case:</w:t>
            </w:r>
          </w:p>
        </w:tc>
        <w:tc>
          <w:tcPr>
            <w:tcW w:w="8640" w:type="dxa"/>
            <w:gridSpan w:val="2"/>
          </w:tcPr>
          <w:p w14:paraId="7E33494F" w14:textId="77777777" w:rsidR="00A2624E" w:rsidRDefault="00BC38C7">
            <w:r>
              <w:t>Upload Learning Materials; View Knowledge Graph</w:t>
            </w:r>
          </w:p>
        </w:tc>
      </w:tr>
      <w:tr w:rsidR="00A2624E" w14:paraId="5ED84073" w14:textId="77777777" w:rsidTr="001A46BB">
        <w:tc>
          <w:tcPr>
            <w:tcW w:w="2232" w:type="dxa"/>
          </w:tcPr>
          <w:p w14:paraId="0AE39889" w14:textId="77777777" w:rsidR="00A2624E" w:rsidRDefault="00BC38C7">
            <w:r>
              <w:rPr>
                <w:b/>
              </w:rPr>
              <w:t>Stakeholders:</w:t>
            </w:r>
          </w:p>
        </w:tc>
        <w:tc>
          <w:tcPr>
            <w:tcW w:w="8640" w:type="dxa"/>
            <w:gridSpan w:val="2"/>
          </w:tcPr>
          <w:p w14:paraId="585F65FB" w14:textId="77777777" w:rsidR="00A2624E" w:rsidRDefault="00BC38C7">
            <w:r>
              <w:t>Student; Channel members; Platform owner</w:t>
            </w:r>
          </w:p>
        </w:tc>
      </w:tr>
      <w:tr w:rsidR="00A2624E" w14:paraId="07CAD5D3" w14:textId="77777777" w:rsidTr="001A46BB">
        <w:tc>
          <w:tcPr>
            <w:tcW w:w="2232" w:type="dxa"/>
          </w:tcPr>
          <w:p w14:paraId="292D55B1" w14:textId="77777777" w:rsidR="00A2624E" w:rsidRDefault="00BC38C7">
            <w:r>
              <w:rPr>
                <w:b/>
              </w:rPr>
              <w:t>Preconditions:</w:t>
            </w:r>
          </w:p>
        </w:tc>
        <w:tc>
          <w:tcPr>
            <w:tcW w:w="8640" w:type="dxa"/>
            <w:gridSpan w:val="2"/>
          </w:tcPr>
          <w:p w14:paraId="4B3D3FF1" w14:textId="77777777" w:rsidR="00A2624E" w:rsidRDefault="00BC38C7">
            <w:r>
              <w:t>An authorised learning material has been successfully processed.</w:t>
            </w:r>
          </w:p>
        </w:tc>
      </w:tr>
      <w:tr w:rsidR="00A2624E" w14:paraId="5EFE832F" w14:textId="77777777" w:rsidTr="001A46BB">
        <w:tc>
          <w:tcPr>
            <w:tcW w:w="2232" w:type="dxa"/>
          </w:tcPr>
          <w:p w14:paraId="0B79A7E4" w14:textId="77777777" w:rsidR="00A2624E" w:rsidRDefault="00BC38C7">
            <w:r>
              <w:rPr>
                <w:b/>
              </w:rPr>
              <w:t>Postconditions:</w:t>
            </w:r>
          </w:p>
        </w:tc>
        <w:tc>
          <w:tcPr>
            <w:tcW w:w="8640" w:type="dxa"/>
            <w:gridSpan w:val="2"/>
          </w:tcPr>
          <w:p w14:paraId="552A9E0F" w14:textId="77777777" w:rsidR="00A2624E" w:rsidRDefault="00BC38C7">
            <w:r>
              <w:t>A stored knowledge graph is linked to the source material or channel.</w:t>
            </w:r>
          </w:p>
        </w:tc>
      </w:tr>
      <w:tr w:rsidR="00A2624E" w14:paraId="6A3CBF4C" w14:textId="77777777" w:rsidTr="001A46BB">
        <w:tc>
          <w:tcPr>
            <w:tcW w:w="2232" w:type="dxa"/>
          </w:tcPr>
          <w:p w14:paraId="64FB84D4" w14:textId="77777777" w:rsidR="00A2624E" w:rsidRDefault="00BC38C7">
            <w:r>
              <w:rPr>
                <w:b/>
              </w:rPr>
              <w:t>Flow of activities:</w:t>
            </w:r>
          </w:p>
        </w:tc>
        <w:tc>
          <w:tcPr>
            <w:tcW w:w="4320" w:type="dxa"/>
          </w:tcPr>
          <w:p w14:paraId="2023A24B" w14:textId="77777777" w:rsidR="00A2624E" w:rsidRDefault="00BC38C7">
            <w:pPr>
              <w:jc w:val="center"/>
            </w:pPr>
            <w:r>
              <w:rPr>
                <w:b/>
              </w:rPr>
              <w:t>Actor</w:t>
            </w:r>
          </w:p>
        </w:tc>
        <w:tc>
          <w:tcPr>
            <w:tcW w:w="4320" w:type="dxa"/>
          </w:tcPr>
          <w:p w14:paraId="1215D298" w14:textId="77777777" w:rsidR="00A2624E" w:rsidRDefault="00BC38C7">
            <w:pPr>
              <w:jc w:val="center"/>
            </w:pPr>
            <w:r>
              <w:rPr>
                <w:b/>
              </w:rPr>
              <w:t>System</w:t>
            </w:r>
          </w:p>
        </w:tc>
      </w:tr>
      <w:tr w:rsidR="00A2624E" w14:paraId="1117EF74" w14:textId="77777777" w:rsidTr="001A46BB">
        <w:tc>
          <w:tcPr>
            <w:tcW w:w="2232" w:type="dxa"/>
          </w:tcPr>
          <w:p w14:paraId="3783BBA6" w14:textId="77777777" w:rsidR="00A2624E" w:rsidRDefault="00BC38C7">
            <w:r>
              <w:rPr>
                <w:b/>
              </w:rPr>
              <w:t>Exception conditions:</w:t>
            </w:r>
          </w:p>
        </w:tc>
        <w:tc>
          <w:tcPr>
            <w:tcW w:w="4320" w:type="dxa"/>
          </w:tcPr>
          <w:p w14:paraId="53C29E81" w14:textId="77777777" w:rsidR="00A2624E" w:rsidRDefault="00BC38C7">
            <w:r>
              <w:t>1. Request graph generation or wait for automatic processing.</w:t>
            </w:r>
            <w:r>
              <w:br/>
            </w:r>
            <w:r>
              <w:br/>
              <w:t>Exceptions: Insufficient content, extraction failure, duplicate graph, or service timeout.</w:t>
            </w:r>
          </w:p>
        </w:tc>
        <w:tc>
          <w:tcPr>
            <w:tcW w:w="4320" w:type="dxa"/>
          </w:tcPr>
          <w:p w14:paraId="6C47947A" w14:textId="77777777" w:rsidR="00A2624E" w:rsidRDefault="00BC38C7">
            <w:r>
              <w:t>1. Retrieve extracted text/chunks.</w:t>
            </w:r>
            <w:r>
              <w:br/>
              <w:t>2. Extract concepts and relationships.</w:t>
            </w:r>
            <w:r>
              <w:br/>
              <w:t>3. Create graph nodes and edges.</w:t>
            </w:r>
            <w:r>
              <w:br/>
              <w:t>4. Store the graph and mark it available.</w:t>
            </w:r>
          </w:p>
        </w:tc>
      </w:tr>
    </w:tbl>
    <w:p w14:paraId="5E49F49A" w14:textId="77777777" w:rsidR="00A2624E" w:rsidRDefault="00BC38C7">
      <w:pPr>
        <w:jc w:val="center"/>
      </w:pPr>
      <w:r>
        <w:rPr>
          <w:b/>
        </w:rPr>
        <w:t>Table 15: Use Case Description – Generate Knowledge Graph</w:t>
      </w:r>
    </w:p>
    <w:p w14:paraId="5639B261" w14:textId="77777777" w:rsidR="00A2624E" w:rsidRDefault="00BC38C7">
      <w:pPr>
        <w:pStyle w:val="Heading3"/>
      </w:pPr>
      <w:r>
        <w:rPr>
          <w:rFonts w:ascii="Arial" w:eastAsia="Arial" w:hAnsi="Arial"/>
        </w:rPr>
        <w:t>Use Case Description – Moderate Public Channels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232"/>
        <w:gridCol w:w="4320"/>
        <w:gridCol w:w="4320"/>
      </w:tblGrid>
      <w:tr w:rsidR="00A2624E" w14:paraId="2E8964BB" w14:textId="77777777" w:rsidTr="001A46BB">
        <w:tc>
          <w:tcPr>
            <w:tcW w:w="2232" w:type="dxa"/>
          </w:tcPr>
          <w:p w14:paraId="7E7D056E" w14:textId="77777777" w:rsidR="00A2624E" w:rsidRDefault="00BC38C7">
            <w:r>
              <w:rPr>
                <w:b/>
              </w:rPr>
              <w:t>Use case name:</w:t>
            </w:r>
          </w:p>
        </w:tc>
        <w:tc>
          <w:tcPr>
            <w:tcW w:w="8640" w:type="dxa"/>
            <w:gridSpan w:val="2"/>
          </w:tcPr>
          <w:p w14:paraId="1D465722" w14:textId="77777777" w:rsidR="00A2624E" w:rsidRDefault="00BC38C7">
            <w:r>
              <w:t>Moderate Public Channels</w:t>
            </w:r>
          </w:p>
        </w:tc>
      </w:tr>
      <w:tr w:rsidR="00A2624E" w14:paraId="6B951810" w14:textId="77777777" w:rsidTr="001A46BB">
        <w:tc>
          <w:tcPr>
            <w:tcW w:w="2232" w:type="dxa"/>
          </w:tcPr>
          <w:p w14:paraId="67EA284E" w14:textId="77777777" w:rsidR="00A2624E" w:rsidRDefault="00BC38C7">
            <w:r>
              <w:rPr>
                <w:b/>
              </w:rPr>
              <w:t>Scenario:</w:t>
            </w:r>
          </w:p>
        </w:tc>
        <w:tc>
          <w:tcPr>
            <w:tcW w:w="8640" w:type="dxa"/>
            <w:gridSpan w:val="2"/>
          </w:tcPr>
          <w:p w14:paraId="1D193864" w14:textId="77777777" w:rsidR="00A2624E" w:rsidRDefault="00BC38C7">
            <w:r>
              <w:t>An administrator reviews public-channel activity for policy compliance.</w:t>
            </w:r>
          </w:p>
        </w:tc>
      </w:tr>
      <w:tr w:rsidR="00A2624E" w14:paraId="40AC2E7F" w14:textId="77777777" w:rsidTr="001A46BB">
        <w:tc>
          <w:tcPr>
            <w:tcW w:w="2232" w:type="dxa"/>
          </w:tcPr>
          <w:p w14:paraId="51C8FF71" w14:textId="77777777" w:rsidR="00A2624E" w:rsidRDefault="00BC38C7">
            <w:r>
              <w:rPr>
                <w:b/>
              </w:rPr>
              <w:t>Triggering event:</w:t>
            </w:r>
          </w:p>
        </w:tc>
        <w:tc>
          <w:tcPr>
            <w:tcW w:w="8640" w:type="dxa"/>
            <w:gridSpan w:val="2"/>
          </w:tcPr>
          <w:p w14:paraId="26FC85F7" w14:textId="77777777" w:rsidR="00A2624E" w:rsidRDefault="00BC38C7">
            <w:r>
              <w:t>The administrator opens moderation tools or a report is received.</w:t>
            </w:r>
          </w:p>
        </w:tc>
      </w:tr>
      <w:tr w:rsidR="00A2624E" w14:paraId="54F5E43F" w14:textId="77777777" w:rsidTr="001A46BB">
        <w:tc>
          <w:tcPr>
            <w:tcW w:w="2232" w:type="dxa"/>
          </w:tcPr>
          <w:p w14:paraId="288088D8" w14:textId="77777777" w:rsidR="00A2624E" w:rsidRDefault="00BC38C7">
            <w:r>
              <w:rPr>
                <w:b/>
              </w:rPr>
              <w:t>Brief description:</w:t>
            </w:r>
          </w:p>
        </w:tc>
        <w:tc>
          <w:tcPr>
            <w:tcW w:w="8640" w:type="dxa"/>
            <w:gridSpan w:val="2"/>
          </w:tcPr>
          <w:p w14:paraId="660E7D9D" w14:textId="77777777" w:rsidR="00A2624E" w:rsidRDefault="00BC38C7">
            <w:r>
              <w:t>Allows review and moderation of public content while maintaining an audit trail.</w:t>
            </w:r>
          </w:p>
        </w:tc>
      </w:tr>
      <w:tr w:rsidR="00A2624E" w14:paraId="713F746C" w14:textId="77777777" w:rsidTr="001A46BB">
        <w:tc>
          <w:tcPr>
            <w:tcW w:w="2232" w:type="dxa"/>
          </w:tcPr>
          <w:p w14:paraId="78423A85" w14:textId="77777777" w:rsidR="00A2624E" w:rsidRDefault="00BC38C7">
            <w:r>
              <w:rPr>
                <w:b/>
              </w:rPr>
              <w:t>Actors:</w:t>
            </w:r>
          </w:p>
        </w:tc>
        <w:tc>
          <w:tcPr>
            <w:tcW w:w="8640" w:type="dxa"/>
            <w:gridSpan w:val="2"/>
          </w:tcPr>
          <w:p w14:paraId="1FCC0744" w14:textId="77777777" w:rsidR="00A2624E" w:rsidRDefault="00BC38C7">
            <w:r>
              <w:t>Admin</w:t>
            </w:r>
          </w:p>
        </w:tc>
      </w:tr>
      <w:tr w:rsidR="00A2624E" w14:paraId="4D0E45B1" w14:textId="77777777" w:rsidTr="001A46BB">
        <w:tc>
          <w:tcPr>
            <w:tcW w:w="2232" w:type="dxa"/>
          </w:tcPr>
          <w:p w14:paraId="2A624055" w14:textId="77777777" w:rsidR="00A2624E" w:rsidRDefault="00BC38C7">
            <w:r>
              <w:rPr>
                <w:b/>
              </w:rPr>
              <w:t>Related use case:</w:t>
            </w:r>
          </w:p>
        </w:tc>
        <w:tc>
          <w:tcPr>
            <w:tcW w:w="8640" w:type="dxa"/>
            <w:gridSpan w:val="2"/>
          </w:tcPr>
          <w:p w14:paraId="164AC257" w14:textId="77777777" w:rsidR="00A2624E" w:rsidRDefault="00BC38C7">
            <w:r>
              <w:t>Review Inappropriate Content; Suspend User Account; Delete Channel</w:t>
            </w:r>
          </w:p>
        </w:tc>
      </w:tr>
      <w:tr w:rsidR="00A2624E" w14:paraId="57ECCE8C" w14:textId="77777777" w:rsidTr="001A46BB">
        <w:tc>
          <w:tcPr>
            <w:tcW w:w="2232" w:type="dxa"/>
          </w:tcPr>
          <w:p w14:paraId="37947915" w14:textId="77777777" w:rsidR="00A2624E" w:rsidRDefault="00BC38C7">
            <w:r>
              <w:rPr>
                <w:b/>
              </w:rPr>
              <w:t>Stakeholders:</w:t>
            </w:r>
          </w:p>
        </w:tc>
        <w:tc>
          <w:tcPr>
            <w:tcW w:w="8640" w:type="dxa"/>
            <w:gridSpan w:val="2"/>
          </w:tcPr>
          <w:p w14:paraId="55F5F60A" w14:textId="77777777" w:rsidR="00A2624E" w:rsidRDefault="00BC38C7">
            <w:r>
              <w:t>Students; Channel owners; Platform owner</w:t>
            </w:r>
          </w:p>
        </w:tc>
      </w:tr>
      <w:tr w:rsidR="00A2624E" w14:paraId="59AED76A" w14:textId="77777777" w:rsidTr="001A46BB">
        <w:tc>
          <w:tcPr>
            <w:tcW w:w="2232" w:type="dxa"/>
          </w:tcPr>
          <w:p w14:paraId="32BCC6CC" w14:textId="77777777" w:rsidR="00A2624E" w:rsidRDefault="00BC38C7">
            <w:r>
              <w:rPr>
                <w:b/>
              </w:rPr>
              <w:t>Preconditions:</w:t>
            </w:r>
          </w:p>
        </w:tc>
        <w:tc>
          <w:tcPr>
            <w:tcW w:w="8640" w:type="dxa"/>
            <w:gridSpan w:val="2"/>
          </w:tcPr>
          <w:p w14:paraId="0F235635" w14:textId="77777777" w:rsidR="00A2624E" w:rsidRDefault="00BC38C7">
            <w:r>
              <w:t>The administrator is authenticated with moderation permission.</w:t>
            </w:r>
          </w:p>
        </w:tc>
      </w:tr>
      <w:tr w:rsidR="00A2624E" w14:paraId="69D772A2" w14:textId="77777777" w:rsidTr="001A46BB">
        <w:tc>
          <w:tcPr>
            <w:tcW w:w="2232" w:type="dxa"/>
          </w:tcPr>
          <w:p w14:paraId="238AE523" w14:textId="77777777" w:rsidR="00A2624E" w:rsidRDefault="00BC38C7">
            <w:r>
              <w:rPr>
                <w:b/>
              </w:rPr>
              <w:t>Postconditions:</w:t>
            </w:r>
          </w:p>
        </w:tc>
        <w:tc>
          <w:tcPr>
            <w:tcW w:w="8640" w:type="dxa"/>
            <w:gridSpan w:val="2"/>
          </w:tcPr>
          <w:p w14:paraId="22852B36" w14:textId="77777777" w:rsidR="00A2624E" w:rsidRDefault="00BC38C7">
            <w:r>
              <w:t>The moderation decision is applied and logged.</w:t>
            </w:r>
          </w:p>
        </w:tc>
      </w:tr>
      <w:tr w:rsidR="00A2624E" w14:paraId="37817C5C" w14:textId="77777777" w:rsidTr="001A46BB">
        <w:tc>
          <w:tcPr>
            <w:tcW w:w="2232" w:type="dxa"/>
          </w:tcPr>
          <w:p w14:paraId="09559DA7" w14:textId="77777777" w:rsidR="00A2624E" w:rsidRDefault="00BC38C7">
            <w:r>
              <w:rPr>
                <w:b/>
              </w:rPr>
              <w:t>Flow of activities:</w:t>
            </w:r>
          </w:p>
        </w:tc>
        <w:tc>
          <w:tcPr>
            <w:tcW w:w="4320" w:type="dxa"/>
          </w:tcPr>
          <w:p w14:paraId="348DB941" w14:textId="77777777" w:rsidR="00A2624E" w:rsidRDefault="00BC38C7">
            <w:pPr>
              <w:jc w:val="center"/>
            </w:pPr>
            <w:r>
              <w:rPr>
                <w:b/>
              </w:rPr>
              <w:t>Actor</w:t>
            </w:r>
          </w:p>
        </w:tc>
        <w:tc>
          <w:tcPr>
            <w:tcW w:w="4320" w:type="dxa"/>
          </w:tcPr>
          <w:p w14:paraId="3C08C52F" w14:textId="77777777" w:rsidR="00A2624E" w:rsidRDefault="00BC38C7">
            <w:pPr>
              <w:jc w:val="center"/>
            </w:pPr>
            <w:r>
              <w:rPr>
                <w:b/>
              </w:rPr>
              <w:t>System</w:t>
            </w:r>
          </w:p>
        </w:tc>
      </w:tr>
      <w:tr w:rsidR="00A2624E" w14:paraId="63C1F257" w14:textId="77777777" w:rsidTr="001A46BB">
        <w:tc>
          <w:tcPr>
            <w:tcW w:w="2232" w:type="dxa"/>
          </w:tcPr>
          <w:p w14:paraId="7D8C988E" w14:textId="77777777" w:rsidR="00A2624E" w:rsidRDefault="00BC38C7">
            <w:r>
              <w:rPr>
                <w:b/>
              </w:rPr>
              <w:t>Exception conditions:</w:t>
            </w:r>
          </w:p>
        </w:tc>
        <w:tc>
          <w:tcPr>
            <w:tcW w:w="4320" w:type="dxa"/>
          </w:tcPr>
          <w:p w14:paraId="15C57633" w14:textId="77777777" w:rsidR="00A2624E" w:rsidRDefault="00BC38C7">
            <w:r>
              <w:t>1. Open moderation dashboard.</w:t>
            </w:r>
            <w:r>
              <w:br/>
              <w:t>2. Review flagged channel or content.</w:t>
            </w:r>
            <w:r>
              <w:br/>
              <w:t>3. Select an action.</w:t>
            </w:r>
            <w:r>
              <w:br/>
            </w:r>
            <w:r>
              <w:br/>
              <w:t>Exceptions: Insufficient permission, report already resolved, unavailable content, or audit-log failure.</w:t>
            </w:r>
          </w:p>
        </w:tc>
        <w:tc>
          <w:tcPr>
            <w:tcW w:w="4320" w:type="dxa"/>
          </w:tcPr>
          <w:p w14:paraId="53544AAF" w14:textId="77777777" w:rsidR="00A2624E" w:rsidRDefault="00BC38C7">
            <w:r>
              <w:t>1. Retrieve reports and relevant content.</w:t>
            </w:r>
            <w:r>
              <w:br/>
              <w:t>2. Apply the authorised moderation action.</w:t>
            </w:r>
            <w:r>
              <w:br/>
              <w:t>3. Record the action and notify affected users where appropriate.</w:t>
            </w:r>
          </w:p>
        </w:tc>
      </w:tr>
    </w:tbl>
    <w:p w14:paraId="227ADA7C" w14:textId="77777777" w:rsidR="00A2624E" w:rsidRDefault="00BC38C7">
      <w:pPr>
        <w:jc w:val="center"/>
      </w:pPr>
      <w:r>
        <w:rPr>
          <w:b/>
        </w:rPr>
        <w:t>Table 16: Use Case Description – Moderate Public Channels</w:t>
      </w:r>
    </w:p>
    <w:p w14:paraId="5E1C8995" w14:textId="77777777" w:rsidR="00A2624E" w:rsidRDefault="00BC38C7">
      <w:pPr>
        <w:pStyle w:val="Heading3"/>
      </w:pPr>
      <w:r>
        <w:rPr>
          <w:rFonts w:ascii="Arial" w:eastAsia="Arial" w:hAnsi="Arial"/>
        </w:rPr>
        <w:t>Use Case Description – Manage User Accounts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232"/>
        <w:gridCol w:w="4320"/>
        <w:gridCol w:w="4320"/>
      </w:tblGrid>
      <w:tr w:rsidR="00A2624E" w14:paraId="47D148F9" w14:textId="77777777" w:rsidTr="001A46BB">
        <w:tc>
          <w:tcPr>
            <w:tcW w:w="2232" w:type="dxa"/>
          </w:tcPr>
          <w:p w14:paraId="07D6FE5C" w14:textId="77777777" w:rsidR="00A2624E" w:rsidRDefault="00BC38C7">
            <w:r>
              <w:rPr>
                <w:b/>
              </w:rPr>
              <w:t>Use case name:</w:t>
            </w:r>
          </w:p>
        </w:tc>
        <w:tc>
          <w:tcPr>
            <w:tcW w:w="8640" w:type="dxa"/>
            <w:gridSpan w:val="2"/>
          </w:tcPr>
          <w:p w14:paraId="5DE8D21B" w14:textId="77777777" w:rsidR="00A2624E" w:rsidRDefault="00BC38C7">
            <w:r>
              <w:t>Manage User Accounts</w:t>
            </w:r>
          </w:p>
        </w:tc>
      </w:tr>
      <w:tr w:rsidR="00A2624E" w14:paraId="1310BE61" w14:textId="77777777" w:rsidTr="001A46BB">
        <w:tc>
          <w:tcPr>
            <w:tcW w:w="2232" w:type="dxa"/>
          </w:tcPr>
          <w:p w14:paraId="42E95944" w14:textId="77777777" w:rsidR="00A2624E" w:rsidRDefault="00BC38C7">
            <w:r>
              <w:rPr>
                <w:b/>
              </w:rPr>
              <w:t>Scenario:</w:t>
            </w:r>
          </w:p>
        </w:tc>
        <w:tc>
          <w:tcPr>
            <w:tcW w:w="8640" w:type="dxa"/>
            <w:gridSpan w:val="2"/>
          </w:tcPr>
          <w:p w14:paraId="0D125342" w14:textId="77777777" w:rsidR="00A2624E" w:rsidRDefault="00BC38C7">
            <w:r>
              <w:t>An administrator views and manages registered user accounts.</w:t>
            </w:r>
          </w:p>
        </w:tc>
      </w:tr>
      <w:tr w:rsidR="00A2624E" w14:paraId="309B43AA" w14:textId="77777777" w:rsidTr="001A46BB">
        <w:tc>
          <w:tcPr>
            <w:tcW w:w="2232" w:type="dxa"/>
          </w:tcPr>
          <w:p w14:paraId="046459F2" w14:textId="77777777" w:rsidR="00A2624E" w:rsidRDefault="00BC38C7">
            <w:r>
              <w:rPr>
                <w:b/>
              </w:rPr>
              <w:t>Triggering event:</w:t>
            </w:r>
          </w:p>
        </w:tc>
        <w:tc>
          <w:tcPr>
            <w:tcW w:w="8640" w:type="dxa"/>
            <w:gridSpan w:val="2"/>
          </w:tcPr>
          <w:p w14:paraId="18DB5010" w14:textId="77777777" w:rsidR="00A2624E" w:rsidRDefault="00BC38C7">
            <w:r>
              <w:t>The administrator opens Manage User Accounts.</w:t>
            </w:r>
          </w:p>
        </w:tc>
      </w:tr>
      <w:tr w:rsidR="00A2624E" w14:paraId="0A63216C" w14:textId="77777777" w:rsidTr="001A46BB">
        <w:tc>
          <w:tcPr>
            <w:tcW w:w="2232" w:type="dxa"/>
          </w:tcPr>
          <w:p w14:paraId="4F7FA008" w14:textId="77777777" w:rsidR="00A2624E" w:rsidRDefault="00BC38C7">
            <w:r>
              <w:rPr>
                <w:b/>
              </w:rPr>
              <w:t>Brief description:</w:t>
            </w:r>
          </w:p>
        </w:tc>
        <w:tc>
          <w:tcPr>
            <w:tcW w:w="8640" w:type="dxa"/>
            <w:gridSpan w:val="2"/>
          </w:tcPr>
          <w:p w14:paraId="6E2B337C" w14:textId="77777777" w:rsidR="00A2624E" w:rsidRDefault="00BC38C7">
            <w:r>
              <w:t>Supports account review, suspension, reactivation, and other authorised administration.</w:t>
            </w:r>
          </w:p>
        </w:tc>
      </w:tr>
      <w:tr w:rsidR="00A2624E" w14:paraId="248066D8" w14:textId="77777777" w:rsidTr="001A46BB">
        <w:tc>
          <w:tcPr>
            <w:tcW w:w="2232" w:type="dxa"/>
          </w:tcPr>
          <w:p w14:paraId="1805EC00" w14:textId="77777777" w:rsidR="00A2624E" w:rsidRDefault="00BC38C7">
            <w:r>
              <w:rPr>
                <w:b/>
              </w:rPr>
              <w:t>Actors:</w:t>
            </w:r>
          </w:p>
        </w:tc>
        <w:tc>
          <w:tcPr>
            <w:tcW w:w="8640" w:type="dxa"/>
            <w:gridSpan w:val="2"/>
          </w:tcPr>
          <w:p w14:paraId="363B8595" w14:textId="77777777" w:rsidR="00A2624E" w:rsidRDefault="00BC38C7">
            <w:r>
              <w:t>Admin</w:t>
            </w:r>
          </w:p>
        </w:tc>
      </w:tr>
      <w:tr w:rsidR="00A2624E" w14:paraId="104C953B" w14:textId="77777777" w:rsidTr="001A46BB">
        <w:tc>
          <w:tcPr>
            <w:tcW w:w="2232" w:type="dxa"/>
          </w:tcPr>
          <w:p w14:paraId="6CF62B68" w14:textId="77777777" w:rsidR="00A2624E" w:rsidRDefault="00BC38C7">
            <w:r>
              <w:rPr>
                <w:b/>
              </w:rPr>
              <w:t>Related use case:</w:t>
            </w:r>
          </w:p>
        </w:tc>
        <w:tc>
          <w:tcPr>
            <w:tcW w:w="8640" w:type="dxa"/>
            <w:gridSpan w:val="2"/>
          </w:tcPr>
          <w:p w14:paraId="3AEC24CD" w14:textId="77777777" w:rsidR="00A2624E" w:rsidRDefault="00BC38C7">
            <w:r>
              <w:t>Suspend User Account; Reactivate User Account; Deactivate User Account</w:t>
            </w:r>
          </w:p>
        </w:tc>
      </w:tr>
      <w:tr w:rsidR="00A2624E" w14:paraId="6D938CEE" w14:textId="77777777" w:rsidTr="001A46BB">
        <w:tc>
          <w:tcPr>
            <w:tcW w:w="2232" w:type="dxa"/>
          </w:tcPr>
          <w:p w14:paraId="6505BA38" w14:textId="77777777" w:rsidR="00A2624E" w:rsidRDefault="00BC38C7">
            <w:r>
              <w:rPr>
                <w:b/>
              </w:rPr>
              <w:t>Stakeholders:</w:t>
            </w:r>
          </w:p>
        </w:tc>
        <w:tc>
          <w:tcPr>
            <w:tcW w:w="8640" w:type="dxa"/>
            <w:gridSpan w:val="2"/>
          </w:tcPr>
          <w:p w14:paraId="27C5E29E" w14:textId="77777777" w:rsidR="00A2624E" w:rsidRDefault="00BC38C7">
            <w:r>
              <w:t>Students; Platform owner</w:t>
            </w:r>
          </w:p>
        </w:tc>
      </w:tr>
      <w:tr w:rsidR="00A2624E" w14:paraId="138802B7" w14:textId="77777777" w:rsidTr="001A46BB">
        <w:tc>
          <w:tcPr>
            <w:tcW w:w="2232" w:type="dxa"/>
          </w:tcPr>
          <w:p w14:paraId="509275E1" w14:textId="77777777" w:rsidR="00A2624E" w:rsidRDefault="00BC38C7">
            <w:r>
              <w:rPr>
                <w:b/>
              </w:rPr>
              <w:t>Preconditions:</w:t>
            </w:r>
          </w:p>
        </w:tc>
        <w:tc>
          <w:tcPr>
            <w:tcW w:w="8640" w:type="dxa"/>
            <w:gridSpan w:val="2"/>
          </w:tcPr>
          <w:p w14:paraId="1DC1167A" w14:textId="77777777" w:rsidR="00A2624E" w:rsidRDefault="00BC38C7">
            <w:r>
              <w:t>The administrator is authenticated and authorised.</w:t>
            </w:r>
          </w:p>
        </w:tc>
      </w:tr>
      <w:tr w:rsidR="00A2624E" w14:paraId="6E99C4B6" w14:textId="77777777" w:rsidTr="001A46BB">
        <w:tc>
          <w:tcPr>
            <w:tcW w:w="2232" w:type="dxa"/>
          </w:tcPr>
          <w:p w14:paraId="63DCE964" w14:textId="77777777" w:rsidR="00A2624E" w:rsidRDefault="00BC38C7">
            <w:r>
              <w:rPr>
                <w:b/>
              </w:rPr>
              <w:t>Postconditions:</w:t>
            </w:r>
          </w:p>
        </w:tc>
        <w:tc>
          <w:tcPr>
            <w:tcW w:w="8640" w:type="dxa"/>
            <w:gridSpan w:val="2"/>
          </w:tcPr>
          <w:p w14:paraId="2CF28309" w14:textId="77777777" w:rsidR="00A2624E" w:rsidRDefault="00BC38C7">
            <w:r>
              <w:t>The selected account change is stored and audited.</w:t>
            </w:r>
          </w:p>
        </w:tc>
      </w:tr>
      <w:tr w:rsidR="00A2624E" w14:paraId="3D03D4C5" w14:textId="77777777" w:rsidTr="001A46BB">
        <w:tc>
          <w:tcPr>
            <w:tcW w:w="2232" w:type="dxa"/>
          </w:tcPr>
          <w:p w14:paraId="1C1C6F28" w14:textId="77777777" w:rsidR="00A2624E" w:rsidRDefault="00BC38C7">
            <w:r>
              <w:rPr>
                <w:b/>
              </w:rPr>
              <w:t>Flow of activities:</w:t>
            </w:r>
          </w:p>
        </w:tc>
        <w:tc>
          <w:tcPr>
            <w:tcW w:w="4320" w:type="dxa"/>
          </w:tcPr>
          <w:p w14:paraId="09E120E2" w14:textId="77777777" w:rsidR="00A2624E" w:rsidRDefault="00BC38C7">
            <w:pPr>
              <w:jc w:val="center"/>
            </w:pPr>
            <w:r>
              <w:rPr>
                <w:b/>
              </w:rPr>
              <w:t>Actor</w:t>
            </w:r>
          </w:p>
        </w:tc>
        <w:tc>
          <w:tcPr>
            <w:tcW w:w="4320" w:type="dxa"/>
          </w:tcPr>
          <w:p w14:paraId="1CB73F4B" w14:textId="77777777" w:rsidR="00A2624E" w:rsidRDefault="00BC38C7">
            <w:pPr>
              <w:jc w:val="center"/>
            </w:pPr>
            <w:r>
              <w:rPr>
                <w:b/>
              </w:rPr>
              <w:t>System</w:t>
            </w:r>
          </w:p>
        </w:tc>
      </w:tr>
      <w:tr w:rsidR="00A2624E" w14:paraId="030F5EE7" w14:textId="77777777" w:rsidTr="001A46BB">
        <w:tc>
          <w:tcPr>
            <w:tcW w:w="2232" w:type="dxa"/>
          </w:tcPr>
          <w:p w14:paraId="57067011" w14:textId="77777777" w:rsidR="00A2624E" w:rsidRDefault="00BC38C7">
            <w:r>
              <w:rPr>
                <w:b/>
              </w:rPr>
              <w:t>Exception conditions:</w:t>
            </w:r>
          </w:p>
        </w:tc>
        <w:tc>
          <w:tcPr>
            <w:tcW w:w="4320" w:type="dxa"/>
          </w:tcPr>
          <w:p w14:paraId="2D062899" w14:textId="77777777" w:rsidR="00A2624E" w:rsidRDefault="00BC38C7">
            <w:r>
              <w:t>1. Search or select a user.</w:t>
            </w:r>
            <w:r>
              <w:br/>
              <w:t>2. Review account details and status.</w:t>
            </w:r>
            <w:r>
              <w:br/>
              <w:t>3. Choose an authorised account action.</w:t>
            </w:r>
            <w:r>
              <w:br/>
            </w:r>
            <w:r>
              <w:br/>
              <w:t>Exceptions: User not found, protected account, invalid action, or database failure.</w:t>
            </w:r>
          </w:p>
        </w:tc>
        <w:tc>
          <w:tcPr>
            <w:tcW w:w="4320" w:type="dxa"/>
          </w:tcPr>
          <w:p w14:paraId="6050490D" w14:textId="77777777" w:rsidR="00A2624E" w:rsidRDefault="00BC38C7">
            <w:r>
              <w:t>1. Retrieve the user record.</w:t>
            </w:r>
            <w:r>
              <w:br/>
              <w:t>2. Validate administrator permission.</w:t>
            </w:r>
            <w:r>
              <w:br/>
              <w:t>3. Apply the status change.</w:t>
            </w:r>
            <w:r>
              <w:br/>
              <w:t>4. Log the action and issue notification where needed.</w:t>
            </w:r>
          </w:p>
        </w:tc>
      </w:tr>
    </w:tbl>
    <w:p w14:paraId="7FB87BF6" w14:textId="77777777" w:rsidR="00A2624E" w:rsidRDefault="00BC38C7">
      <w:pPr>
        <w:jc w:val="center"/>
      </w:pPr>
      <w:r>
        <w:rPr>
          <w:b/>
        </w:rPr>
        <w:t>Table 17: Use Case Description – Manage User Accounts</w:t>
      </w:r>
    </w:p>
    <w:p w14:paraId="6378877A" w14:textId="77777777" w:rsidR="00A2624E" w:rsidRDefault="00BC38C7">
      <w:pPr>
        <w:pStyle w:val="Heading3"/>
      </w:pPr>
      <w:r>
        <w:rPr>
          <w:rFonts w:ascii="Arial" w:eastAsia="Arial" w:hAnsi="Arial"/>
        </w:rPr>
        <w:t>Use Case Description – Review Reports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232"/>
        <w:gridCol w:w="4320"/>
        <w:gridCol w:w="4320"/>
      </w:tblGrid>
      <w:tr w:rsidR="00A2624E" w14:paraId="07DBB91A" w14:textId="77777777" w:rsidTr="001A46BB">
        <w:tc>
          <w:tcPr>
            <w:tcW w:w="2232" w:type="dxa"/>
          </w:tcPr>
          <w:p w14:paraId="21F22E83" w14:textId="77777777" w:rsidR="00A2624E" w:rsidRDefault="00BC38C7">
            <w:r>
              <w:rPr>
                <w:b/>
              </w:rPr>
              <w:t>Use case name:</w:t>
            </w:r>
          </w:p>
        </w:tc>
        <w:tc>
          <w:tcPr>
            <w:tcW w:w="8640" w:type="dxa"/>
            <w:gridSpan w:val="2"/>
          </w:tcPr>
          <w:p w14:paraId="62EF0D3D" w14:textId="77777777" w:rsidR="00A2624E" w:rsidRDefault="00BC38C7">
            <w:r>
              <w:t>Review Reports</w:t>
            </w:r>
          </w:p>
        </w:tc>
      </w:tr>
      <w:tr w:rsidR="00A2624E" w14:paraId="55C89447" w14:textId="77777777" w:rsidTr="001A46BB">
        <w:tc>
          <w:tcPr>
            <w:tcW w:w="2232" w:type="dxa"/>
          </w:tcPr>
          <w:p w14:paraId="1358C90E" w14:textId="77777777" w:rsidR="00A2624E" w:rsidRDefault="00BC38C7">
            <w:r>
              <w:rPr>
                <w:b/>
              </w:rPr>
              <w:t>Scenario:</w:t>
            </w:r>
          </w:p>
        </w:tc>
        <w:tc>
          <w:tcPr>
            <w:tcW w:w="8640" w:type="dxa"/>
            <w:gridSpan w:val="2"/>
          </w:tcPr>
          <w:p w14:paraId="5025D0D0" w14:textId="77777777" w:rsidR="00A2624E" w:rsidRDefault="00BC38C7">
            <w:r>
              <w:t>An administrator reviews reports submitted about content, channels, or users.</w:t>
            </w:r>
          </w:p>
        </w:tc>
      </w:tr>
      <w:tr w:rsidR="00A2624E" w14:paraId="7E3CEB91" w14:textId="77777777" w:rsidTr="001A46BB">
        <w:tc>
          <w:tcPr>
            <w:tcW w:w="2232" w:type="dxa"/>
          </w:tcPr>
          <w:p w14:paraId="0AED4409" w14:textId="77777777" w:rsidR="00A2624E" w:rsidRDefault="00BC38C7">
            <w:r>
              <w:rPr>
                <w:b/>
              </w:rPr>
              <w:t>Triggering event:</w:t>
            </w:r>
          </w:p>
        </w:tc>
        <w:tc>
          <w:tcPr>
            <w:tcW w:w="8640" w:type="dxa"/>
            <w:gridSpan w:val="2"/>
          </w:tcPr>
          <w:p w14:paraId="4B57B162" w14:textId="77777777" w:rsidR="00A2624E" w:rsidRDefault="00BC38C7">
            <w:r>
              <w:t>A new report is submitted or the administrator opens the reports queue.</w:t>
            </w:r>
          </w:p>
        </w:tc>
      </w:tr>
      <w:tr w:rsidR="00A2624E" w14:paraId="02190CFE" w14:textId="77777777" w:rsidTr="001A46BB">
        <w:tc>
          <w:tcPr>
            <w:tcW w:w="2232" w:type="dxa"/>
          </w:tcPr>
          <w:p w14:paraId="02261A42" w14:textId="77777777" w:rsidR="00A2624E" w:rsidRDefault="00BC38C7">
            <w:r>
              <w:rPr>
                <w:b/>
              </w:rPr>
              <w:t>Brief description:</w:t>
            </w:r>
          </w:p>
        </w:tc>
        <w:tc>
          <w:tcPr>
            <w:tcW w:w="8640" w:type="dxa"/>
            <w:gridSpan w:val="2"/>
          </w:tcPr>
          <w:p w14:paraId="0AC9FDC4" w14:textId="77777777" w:rsidR="00A2624E" w:rsidRDefault="00BC38C7">
            <w:r>
              <w:t>Presents report details and supports a documented moderation decision.</w:t>
            </w:r>
          </w:p>
        </w:tc>
      </w:tr>
      <w:tr w:rsidR="00A2624E" w14:paraId="2838BB08" w14:textId="77777777" w:rsidTr="001A46BB">
        <w:tc>
          <w:tcPr>
            <w:tcW w:w="2232" w:type="dxa"/>
          </w:tcPr>
          <w:p w14:paraId="16142D01" w14:textId="77777777" w:rsidR="00A2624E" w:rsidRDefault="00BC38C7">
            <w:r>
              <w:rPr>
                <w:b/>
              </w:rPr>
              <w:t>Actors:</w:t>
            </w:r>
          </w:p>
        </w:tc>
        <w:tc>
          <w:tcPr>
            <w:tcW w:w="8640" w:type="dxa"/>
            <w:gridSpan w:val="2"/>
          </w:tcPr>
          <w:p w14:paraId="1F0F478D" w14:textId="77777777" w:rsidR="00A2624E" w:rsidRDefault="00BC38C7">
            <w:r>
              <w:t>Admin</w:t>
            </w:r>
          </w:p>
        </w:tc>
      </w:tr>
      <w:tr w:rsidR="00A2624E" w14:paraId="0F221288" w14:textId="77777777" w:rsidTr="001A46BB">
        <w:tc>
          <w:tcPr>
            <w:tcW w:w="2232" w:type="dxa"/>
          </w:tcPr>
          <w:p w14:paraId="236BE08C" w14:textId="77777777" w:rsidR="00A2624E" w:rsidRDefault="00BC38C7">
            <w:r>
              <w:rPr>
                <w:b/>
              </w:rPr>
              <w:t>Related use case:</w:t>
            </w:r>
          </w:p>
        </w:tc>
        <w:tc>
          <w:tcPr>
            <w:tcW w:w="8640" w:type="dxa"/>
            <w:gridSpan w:val="2"/>
          </w:tcPr>
          <w:p w14:paraId="7C922F00" w14:textId="77777777" w:rsidR="00A2624E" w:rsidRDefault="00BC38C7">
            <w:r>
              <w:t>Report Content; Report User; Moderate Public Channels</w:t>
            </w:r>
          </w:p>
        </w:tc>
      </w:tr>
      <w:tr w:rsidR="00A2624E" w14:paraId="43923D93" w14:textId="77777777" w:rsidTr="001A46BB">
        <w:tc>
          <w:tcPr>
            <w:tcW w:w="2232" w:type="dxa"/>
          </w:tcPr>
          <w:p w14:paraId="292DA4E1" w14:textId="77777777" w:rsidR="00A2624E" w:rsidRDefault="00BC38C7">
            <w:r>
              <w:rPr>
                <w:b/>
              </w:rPr>
              <w:t>Stakeholders:</w:t>
            </w:r>
          </w:p>
        </w:tc>
        <w:tc>
          <w:tcPr>
            <w:tcW w:w="8640" w:type="dxa"/>
            <w:gridSpan w:val="2"/>
          </w:tcPr>
          <w:p w14:paraId="571B0B6D" w14:textId="77777777" w:rsidR="00A2624E" w:rsidRDefault="00BC38C7">
            <w:r>
              <w:t>Reporting student; Reported user; Channel owner; Platform owner</w:t>
            </w:r>
          </w:p>
        </w:tc>
      </w:tr>
      <w:tr w:rsidR="00A2624E" w14:paraId="7CD6ECBE" w14:textId="77777777" w:rsidTr="001A46BB">
        <w:tc>
          <w:tcPr>
            <w:tcW w:w="2232" w:type="dxa"/>
          </w:tcPr>
          <w:p w14:paraId="5C50F63C" w14:textId="77777777" w:rsidR="00A2624E" w:rsidRDefault="00BC38C7">
            <w:r>
              <w:rPr>
                <w:b/>
              </w:rPr>
              <w:t>Preconditions:</w:t>
            </w:r>
          </w:p>
        </w:tc>
        <w:tc>
          <w:tcPr>
            <w:tcW w:w="8640" w:type="dxa"/>
            <w:gridSpan w:val="2"/>
          </w:tcPr>
          <w:p w14:paraId="290340BA" w14:textId="77777777" w:rsidR="00A2624E" w:rsidRDefault="00BC38C7">
            <w:r>
              <w:t>At least one report exists and the administrator has moderation access.</w:t>
            </w:r>
          </w:p>
        </w:tc>
      </w:tr>
      <w:tr w:rsidR="00A2624E" w14:paraId="09671042" w14:textId="77777777" w:rsidTr="001A46BB">
        <w:tc>
          <w:tcPr>
            <w:tcW w:w="2232" w:type="dxa"/>
          </w:tcPr>
          <w:p w14:paraId="5C4538AC" w14:textId="77777777" w:rsidR="00A2624E" w:rsidRDefault="00BC38C7">
            <w:r>
              <w:rPr>
                <w:b/>
              </w:rPr>
              <w:t>Postconditions:</w:t>
            </w:r>
          </w:p>
        </w:tc>
        <w:tc>
          <w:tcPr>
            <w:tcW w:w="8640" w:type="dxa"/>
            <w:gridSpan w:val="2"/>
          </w:tcPr>
          <w:p w14:paraId="669BFDDE" w14:textId="77777777" w:rsidR="00A2624E" w:rsidRDefault="00BC38C7">
            <w:r>
              <w:t>The report is resolved, escalated, or left pending with an audit record.</w:t>
            </w:r>
          </w:p>
        </w:tc>
      </w:tr>
      <w:tr w:rsidR="00A2624E" w14:paraId="2F1724EC" w14:textId="77777777" w:rsidTr="001A46BB">
        <w:tc>
          <w:tcPr>
            <w:tcW w:w="2232" w:type="dxa"/>
          </w:tcPr>
          <w:p w14:paraId="51E768F3" w14:textId="77777777" w:rsidR="00A2624E" w:rsidRDefault="00BC38C7">
            <w:r>
              <w:rPr>
                <w:b/>
              </w:rPr>
              <w:t>Flow of activities:</w:t>
            </w:r>
          </w:p>
        </w:tc>
        <w:tc>
          <w:tcPr>
            <w:tcW w:w="4320" w:type="dxa"/>
          </w:tcPr>
          <w:p w14:paraId="35B21C3A" w14:textId="77777777" w:rsidR="00A2624E" w:rsidRDefault="00BC38C7">
            <w:pPr>
              <w:jc w:val="center"/>
            </w:pPr>
            <w:r>
              <w:rPr>
                <w:b/>
              </w:rPr>
              <w:t>Actor</w:t>
            </w:r>
          </w:p>
        </w:tc>
        <w:tc>
          <w:tcPr>
            <w:tcW w:w="4320" w:type="dxa"/>
          </w:tcPr>
          <w:p w14:paraId="0CF1B0C5" w14:textId="77777777" w:rsidR="00A2624E" w:rsidRDefault="00BC38C7">
            <w:pPr>
              <w:jc w:val="center"/>
            </w:pPr>
            <w:r>
              <w:rPr>
                <w:b/>
              </w:rPr>
              <w:t>System</w:t>
            </w:r>
          </w:p>
        </w:tc>
      </w:tr>
      <w:tr w:rsidR="00A2624E" w14:paraId="2611F863" w14:textId="77777777" w:rsidTr="001A46BB">
        <w:tc>
          <w:tcPr>
            <w:tcW w:w="2232" w:type="dxa"/>
          </w:tcPr>
          <w:p w14:paraId="25F043C8" w14:textId="77777777" w:rsidR="00A2624E" w:rsidRDefault="00BC38C7">
            <w:r>
              <w:rPr>
                <w:b/>
              </w:rPr>
              <w:t>Exception conditions:</w:t>
            </w:r>
          </w:p>
        </w:tc>
        <w:tc>
          <w:tcPr>
            <w:tcW w:w="4320" w:type="dxa"/>
          </w:tcPr>
          <w:p w14:paraId="0D652587" w14:textId="77777777" w:rsidR="00A2624E" w:rsidRDefault="00BC38C7">
            <w:r>
              <w:t>1. Open the report queue.</w:t>
            </w:r>
            <w:r>
              <w:br/>
              <w:t>2. Select a report.</w:t>
            </w:r>
            <w:r>
              <w:br/>
              <w:t>3. Review evidence.</w:t>
            </w:r>
            <w:r>
              <w:br/>
              <w:t>4. Choose resolve, dismiss, or escalate.</w:t>
            </w:r>
            <w:r>
              <w:br/>
            </w:r>
            <w:r>
              <w:br/>
              <w:t>Exceptions: Missing evidence, duplicate report, unauthorised access, or content already deleted.</w:t>
            </w:r>
          </w:p>
        </w:tc>
        <w:tc>
          <w:tcPr>
            <w:tcW w:w="4320" w:type="dxa"/>
          </w:tcPr>
          <w:p w14:paraId="7C5D65A9" w14:textId="77777777" w:rsidR="00A2624E" w:rsidRDefault="00BC38C7">
            <w:r>
              <w:t>1. Retrieve report details and related records.</w:t>
            </w:r>
            <w:r>
              <w:br/>
              <w:t>2. Display evidence within permission limits.</w:t>
            </w:r>
            <w:r>
              <w:br/>
              <w:t>3. Save the decision and audit information.</w:t>
            </w:r>
            <w:r>
              <w:br/>
              <w:t>4. Notify relevant users if required.</w:t>
            </w:r>
          </w:p>
        </w:tc>
      </w:tr>
    </w:tbl>
    <w:p w14:paraId="1A72A856" w14:textId="77777777" w:rsidR="00A2624E" w:rsidRDefault="00BC38C7">
      <w:pPr>
        <w:jc w:val="center"/>
      </w:pPr>
      <w:r>
        <w:rPr>
          <w:b/>
        </w:rPr>
        <w:t>Table 18: Use Case Description – Review Reports</w:t>
      </w:r>
    </w:p>
    <w:p w14:paraId="374BF8E6" w14:textId="75AF7202" w:rsidR="00A2624E" w:rsidRDefault="00BC38C7" w:rsidP="001A46BB">
      <w:r>
        <w:br w:type="page"/>
      </w:r>
      <w:r>
        <w:rPr>
          <w:b/>
          <w:sz w:val="32"/>
        </w:rPr>
        <w:t>Figure 4. Channel and Collaboration Management Use Case Diagram</w:t>
      </w:r>
    </w:p>
    <w:p w14:paraId="78987215" w14:textId="77777777" w:rsidR="00A2624E" w:rsidRDefault="00BC38C7">
      <w:pPr>
        <w:spacing w:after="40"/>
      </w:pPr>
      <w:r>
        <w:t>System area: Channel and Collaboration | Suggested support: Frontend / Backend</w:t>
      </w:r>
    </w:p>
    <w:p w14:paraId="0B5D8A5D" w14:textId="77777777" w:rsidR="00A2624E" w:rsidRDefault="00BC38C7">
      <w:pPr>
        <w:jc w:val="center"/>
      </w:pPr>
      <w:r>
        <w:rPr>
          <w:noProof/>
        </w:rPr>
        <w:drawing>
          <wp:inline distT="0" distB="0" distL="0" distR="0" wp14:anchorId="1D1071FC" wp14:editId="1AF18A52">
            <wp:extent cx="3541221" cy="658368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41221" cy="658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1D9A5" w14:textId="77777777" w:rsidR="00A2624E" w:rsidRDefault="00BC38C7">
      <w:pPr>
        <w:spacing w:after="80"/>
        <w:jc w:val="center"/>
      </w:pPr>
      <w:r>
        <w:t>Figure 4: Channel and Collaboration Management Use Case Diagram</w:t>
      </w:r>
    </w:p>
    <w:p w14:paraId="5C5749D5" w14:textId="77777777" w:rsidR="00A2624E" w:rsidRDefault="00BC38C7">
      <w:pPr>
        <w:spacing w:after="40"/>
      </w:pPr>
      <w:r>
        <w:t>Use case / purpose: Shows how students create, join, and participate in public or private channels, exchange messages, upload learning materials, and use AI support.</w:t>
      </w:r>
    </w:p>
    <w:p w14:paraId="1BB867BE" w14:textId="77777777" w:rsidR="00A2624E" w:rsidRDefault="00BC38C7">
      <w:pPr>
        <w:rPr>
          <w:i/>
        </w:rPr>
      </w:pPr>
      <w:r>
        <w:rPr>
          <w:i/>
        </w:rPr>
        <w:t>Formal use case descriptions below correspond directly to the use cases shown in this diagram.</w:t>
      </w:r>
    </w:p>
    <w:p w14:paraId="0C4DA32B" w14:textId="77777777" w:rsidR="001A46BB" w:rsidRDefault="001A46BB"/>
    <w:p w14:paraId="0C70A511" w14:textId="77777777" w:rsidR="00A2624E" w:rsidRDefault="00BC38C7">
      <w:pPr>
        <w:pStyle w:val="Heading3"/>
      </w:pPr>
      <w:r>
        <w:rPr>
          <w:rFonts w:ascii="Arial" w:eastAsia="Arial" w:hAnsi="Arial"/>
        </w:rPr>
        <w:t>Use Case Description – Create Channel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232"/>
        <w:gridCol w:w="4320"/>
        <w:gridCol w:w="4320"/>
      </w:tblGrid>
      <w:tr w:rsidR="00A2624E" w14:paraId="3E30E5CD" w14:textId="77777777" w:rsidTr="001A46BB">
        <w:tc>
          <w:tcPr>
            <w:tcW w:w="2232" w:type="dxa"/>
          </w:tcPr>
          <w:p w14:paraId="587923C3" w14:textId="77777777" w:rsidR="00A2624E" w:rsidRDefault="00BC38C7">
            <w:r>
              <w:rPr>
                <w:b/>
              </w:rPr>
              <w:t>Use case name:</w:t>
            </w:r>
          </w:p>
        </w:tc>
        <w:tc>
          <w:tcPr>
            <w:tcW w:w="8640" w:type="dxa"/>
            <w:gridSpan w:val="2"/>
          </w:tcPr>
          <w:p w14:paraId="3A5DDE96" w14:textId="77777777" w:rsidR="00A2624E" w:rsidRDefault="00BC38C7">
            <w:r>
              <w:t>Create Channel</w:t>
            </w:r>
          </w:p>
        </w:tc>
      </w:tr>
      <w:tr w:rsidR="00A2624E" w14:paraId="1915AFC8" w14:textId="77777777" w:rsidTr="001A46BB">
        <w:tc>
          <w:tcPr>
            <w:tcW w:w="2232" w:type="dxa"/>
          </w:tcPr>
          <w:p w14:paraId="74ECC3FC" w14:textId="77777777" w:rsidR="00A2624E" w:rsidRDefault="00BC38C7">
            <w:r>
              <w:rPr>
                <w:b/>
              </w:rPr>
              <w:t>Scenario:</w:t>
            </w:r>
          </w:p>
        </w:tc>
        <w:tc>
          <w:tcPr>
            <w:tcW w:w="8640" w:type="dxa"/>
            <w:gridSpan w:val="2"/>
          </w:tcPr>
          <w:p w14:paraId="3A278492" w14:textId="77777777" w:rsidR="00A2624E" w:rsidRDefault="00BC38C7">
            <w:r>
              <w:t>A student creates a new public or private study channel.</w:t>
            </w:r>
          </w:p>
        </w:tc>
      </w:tr>
      <w:tr w:rsidR="00A2624E" w14:paraId="1B403081" w14:textId="77777777" w:rsidTr="001A46BB">
        <w:tc>
          <w:tcPr>
            <w:tcW w:w="2232" w:type="dxa"/>
          </w:tcPr>
          <w:p w14:paraId="70053DDB" w14:textId="77777777" w:rsidR="00A2624E" w:rsidRDefault="00BC38C7">
            <w:r>
              <w:rPr>
                <w:b/>
              </w:rPr>
              <w:t>Triggering event:</w:t>
            </w:r>
          </w:p>
        </w:tc>
        <w:tc>
          <w:tcPr>
            <w:tcW w:w="8640" w:type="dxa"/>
            <w:gridSpan w:val="2"/>
          </w:tcPr>
          <w:p w14:paraId="1422EF3A" w14:textId="77777777" w:rsidR="00A2624E" w:rsidRDefault="00BC38C7">
            <w:r>
              <w:t>The student selects Create Channel.</w:t>
            </w:r>
          </w:p>
        </w:tc>
      </w:tr>
      <w:tr w:rsidR="00A2624E" w14:paraId="2C323E47" w14:textId="77777777" w:rsidTr="001A46BB">
        <w:tc>
          <w:tcPr>
            <w:tcW w:w="2232" w:type="dxa"/>
          </w:tcPr>
          <w:p w14:paraId="089193B1" w14:textId="77777777" w:rsidR="00A2624E" w:rsidRDefault="00BC38C7">
            <w:r>
              <w:rPr>
                <w:b/>
              </w:rPr>
              <w:t>Brief description:</w:t>
            </w:r>
          </w:p>
        </w:tc>
        <w:tc>
          <w:tcPr>
            <w:tcW w:w="8640" w:type="dxa"/>
            <w:gridSpan w:val="2"/>
          </w:tcPr>
          <w:p w14:paraId="53DBA413" w14:textId="77777777" w:rsidR="00A2624E" w:rsidRDefault="00BC38C7">
            <w:r>
              <w:t>Creates a channel with a name, description, visibility setting, and owner.</w:t>
            </w:r>
          </w:p>
        </w:tc>
      </w:tr>
      <w:tr w:rsidR="00A2624E" w14:paraId="3C57A666" w14:textId="77777777" w:rsidTr="001A46BB">
        <w:tc>
          <w:tcPr>
            <w:tcW w:w="2232" w:type="dxa"/>
          </w:tcPr>
          <w:p w14:paraId="1E8BE750" w14:textId="77777777" w:rsidR="00A2624E" w:rsidRDefault="00BC38C7">
            <w:r>
              <w:rPr>
                <w:b/>
              </w:rPr>
              <w:t>Actors:</w:t>
            </w:r>
          </w:p>
        </w:tc>
        <w:tc>
          <w:tcPr>
            <w:tcW w:w="8640" w:type="dxa"/>
            <w:gridSpan w:val="2"/>
          </w:tcPr>
          <w:p w14:paraId="7835A068" w14:textId="77777777" w:rsidR="00A2624E" w:rsidRDefault="00BC38C7">
            <w:r>
              <w:t>Student</w:t>
            </w:r>
          </w:p>
        </w:tc>
      </w:tr>
      <w:tr w:rsidR="00A2624E" w14:paraId="1909E93D" w14:textId="77777777" w:rsidTr="001A46BB">
        <w:tc>
          <w:tcPr>
            <w:tcW w:w="2232" w:type="dxa"/>
          </w:tcPr>
          <w:p w14:paraId="09977132" w14:textId="77777777" w:rsidR="00A2624E" w:rsidRDefault="00BC38C7">
            <w:r>
              <w:rPr>
                <w:b/>
              </w:rPr>
              <w:t>Related use case:</w:t>
            </w:r>
          </w:p>
        </w:tc>
        <w:tc>
          <w:tcPr>
            <w:tcW w:w="8640" w:type="dxa"/>
            <w:gridSpan w:val="2"/>
          </w:tcPr>
          <w:p w14:paraId="11DE5259" w14:textId="77777777" w:rsidR="00A2624E" w:rsidRDefault="00BC38C7">
            <w:r>
              <w:t>Create Public Channel; Create Private Channel; Manage Channel Members</w:t>
            </w:r>
          </w:p>
        </w:tc>
      </w:tr>
      <w:tr w:rsidR="00A2624E" w14:paraId="77B6B0A2" w14:textId="77777777" w:rsidTr="001A46BB">
        <w:tc>
          <w:tcPr>
            <w:tcW w:w="2232" w:type="dxa"/>
          </w:tcPr>
          <w:p w14:paraId="2C4598E3" w14:textId="77777777" w:rsidR="00A2624E" w:rsidRDefault="00BC38C7">
            <w:r>
              <w:rPr>
                <w:b/>
              </w:rPr>
              <w:t>Stakeholders:</w:t>
            </w:r>
          </w:p>
        </w:tc>
        <w:tc>
          <w:tcPr>
            <w:tcW w:w="8640" w:type="dxa"/>
            <w:gridSpan w:val="2"/>
          </w:tcPr>
          <w:p w14:paraId="0506FA22" w14:textId="77777777" w:rsidR="00A2624E" w:rsidRDefault="00BC38C7">
            <w:r>
              <w:t>Channel owner; Invited students; Platform owner</w:t>
            </w:r>
          </w:p>
        </w:tc>
      </w:tr>
      <w:tr w:rsidR="00A2624E" w14:paraId="199D7382" w14:textId="77777777" w:rsidTr="001A46BB">
        <w:tc>
          <w:tcPr>
            <w:tcW w:w="2232" w:type="dxa"/>
          </w:tcPr>
          <w:p w14:paraId="36A31F3A" w14:textId="77777777" w:rsidR="00A2624E" w:rsidRDefault="00BC38C7">
            <w:r>
              <w:rPr>
                <w:b/>
              </w:rPr>
              <w:t>Preconditions:</w:t>
            </w:r>
          </w:p>
        </w:tc>
        <w:tc>
          <w:tcPr>
            <w:tcW w:w="8640" w:type="dxa"/>
            <w:gridSpan w:val="2"/>
          </w:tcPr>
          <w:p w14:paraId="2AF1CEF6" w14:textId="77777777" w:rsidR="00A2624E" w:rsidRDefault="00BC38C7">
            <w:r>
              <w:t>The student is authenticated and allowed to create channels.</w:t>
            </w:r>
          </w:p>
        </w:tc>
      </w:tr>
      <w:tr w:rsidR="00A2624E" w14:paraId="6001F016" w14:textId="77777777" w:rsidTr="001A46BB">
        <w:tc>
          <w:tcPr>
            <w:tcW w:w="2232" w:type="dxa"/>
          </w:tcPr>
          <w:p w14:paraId="48650849" w14:textId="77777777" w:rsidR="00A2624E" w:rsidRDefault="00BC38C7">
            <w:r>
              <w:rPr>
                <w:b/>
              </w:rPr>
              <w:t>Postconditions:</w:t>
            </w:r>
          </w:p>
        </w:tc>
        <w:tc>
          <w:tcPr>
            <w:tcW w:w="8640" w:type="dxa"/>
            <w:gridSpan w:val="2"/>
          </w:tcPr>
          <w:p w14:paraId="66FBABFD" w14:textId="77777777" w:rsidR="00A2624E" w:rsidRDefault="00BC38C7">
            <w:r>
              <w:t>The channel is created and the student becomes channel owner.</w:t>
            </w:r>
          </w:p>
        </w:tc>
      </w:tr>
      <w:tr w:rsidR="00A2624E" w14:paraId="17EF6D22" w14:textId="77777777" w:rsidTr="001A46BB">
        <w:tc>
          <w:tcPr>
            <w:tcW w:w="2232" w:type="dxa"/>
          </w:tcPr>
          <w:p w14:paraId="45645A67" w14:textId="77777777" w:rsidR="00A2624E" w:rsidRDefault="00BC38C7">
            <w:r>
              <w:rPr>
                <w:b/>
              </w:rPr>
              <w:t>Flow of activities:</w:t>
            </w:r>
          </w:p>
        </w:tc>
        <w:tc>
          <w:tcPr>
            <w:tcW w:w="4320" w:type="dxa"/>
          </w:tcPr>
          <w:p w14:paraId="35ECF62A" w14:textId="77777777" w:rsidR="00A2624E" w:rsidRDefault="00BC38C7">
            <w:pPr>
              <w:jc w:val="center"/>
            </w:pPr>
            <w:r>
              <w:rPr>
                <w:b/>
              </w:rPr>
              <w:t>Actor</w:t>
            </w:r>
          </w:p>
        </w:tc>
        <w:tc>
          <w:tcPr>
            <w:tcW w:w="4320" w:type="dxa"/>
          </w:tcPr>
          <w:p w14:paraId="5EAC6D71" w14:textId="77777777" w:rsidR="00A2624E" w:rsidRDefault="00BC38C7">
            <w:pPr>
              <w:jc w:val="center"/>
            </w:pPr>
            <w:r>
              <w:rPr>
                <w:b/>
              </w:rPr>
              <w:t>System</w:t>
            </w:r>
          </w:p>
        </w:tc>
      </w:tr>
      <w:tr w:rsidR="00A2624E" w14:paraId="6BE42756" w14:textId="77777777" w:rsidTr="001A46BB">
        <w:tc>
          <w:tcPr>
            <w:tcW w:w="2232" w:type="dxa"/>
          </w:tcPr>
          <w:p w14:paraId="573A661A" w14:textId="77777777" w:rsidR="00A2624E" w:rsidRDefault="00BC38C7">
            <w:r>
              <w:rPr>
                <w:b/>
              </w:rPr>
              <w:t>Exception conditions:</w:t>
            </w:r>
          </w:p>
        </w:tc>
        <w:tc>
          <w:tcPr>
            <w:tcW w:w="4320" w:type="dxa"/>
          </w:tcPr>
          <w:p w14:paraId="766BC87C" w14:textId="77777777" w:rsidR="00A2624E" w:rsidRDefault="00BC38C7">
            <w:r>
              <w:t>1. Select Create Channel.</w:t>
            </w:r>
            <w:r>
              <w:br/>
              <w:t>2. Enter channel details.</w:t>
            </w:r>
            <w:r>
              <w:br/>
              <w:t>3. Choose public or private visibility.</w:t>
            </w:r>
            <w:r>
              <w:br/>
              <w:t>4. Confirm creation.</w:t>
            </w:r>
            <w:r>
              <w:br/>
            </w:r>
            <w:r>
              <w:br/>
              <w:t>Exceptions: Duplicate name, invalid details, account restriction, or database failure.</w:t>
            </w:r>
          </w:p>
        </w:tc>
        <w:tc>
          <w:tcPr>
            <w:tcW w:w="4320" w:type="dxa"/>
          </w:tcPr>
          <w:p w14:paraId="1FF74378" w14:textId="77777777" w:rsidR="00A2624E" w:rsidRDefault="00BC38C7">
            <w:r>
              <w:t>1. Validate details and naming rules.</w:t>
            </w:r>
            <w:r>
              <w:br/>
              <w:t>2. Create the channel record.</w:t>
            </w:r>
            <w:r>
              <w:br/>
              <w:t>3. Assign the creator as owner.</w:t>
            </w:r>
            <w:r>
              <w:br/>
              <w:t>4. Display the new channel.</w:t>
            </w:r>
          </w:p>
        </w:tc>
      </w:tr>
    </w:tbl>
    <w:p w14:paraId="2AC5F8CB" w14:textId="77777777" w:rsidR="00A2624E" w:rsidRDefault="00BC38C7">
      <w:pPr>
        <w:jc w:val="center"/>
      </w:pPr>
      <w:r>
        <w:rPr>
          <w:b/>
        </w:rPr>
        <w:t>Table 19: Use Case Description – Create Channel</w:t>
      </w:r>
    </w:p>
    <w:p w14:paraId="07E6429D" w14:textId="77777777" w:rsidR="00A2624E" w:rsidRDefault="00BC38C7">
      <w:pPr>
        <w:pStyle w:val="Heading3"/>
      </w:pPr>
      <w:r>
        <w:rPr>
          <w:rFonts w:ascii="Arial" w:eastAsia="Arial" w:hAnsi="Arial"/>
        </w:rPr>
        <w:t>Use Case Description – Join Channel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232"/>
        <w:gridCol w:w="4320"/>
        <w:gridCol w:w="4320"/>
      </w:tblGrid>
      <w:tr w:rsidR="00A2624E" w14:paraId="7E1B7688" w14:textId="77777777" w:rsidTr="001A46BB">
        <w:tc>
          <w:tcPr>
            <w:tcW w:w="2232" w:type="dxa"/>
          </w:tcPr>
          <w:p w14:paraId="279643B9" w14:textId="77777777" w:rsidR="00A2624E" w:rsidRDefault="00BC38C7">
            <w:r>
              <w:rPr>
                <w:b/>
              </w:rPr>
              <w:t>Use case name:</w:t>
            </w:r>
          </w:p>
        </w:tc>
        <w:tc>
          <w:tcPr>
            <w:tcW w:w="8640" w:type="dxa"/>
            <w:gridSpan w:val="2"/>
          </w:tcPr>
          <w:p w14:paraId="4AB0DD02" w14:textId="77777777" w:rsidR="00A2624E" w:rsidRDefault="00BC38C7">
            <w:r>
              <w:t>Join Channel</w:t>
            </w:r>
          </w:p>
        </w:tc>
      </w:tr>
      <w:tr w:rsidR="00A2624E" w14:paraId="2F1EB43D" w14:textId="77777777" w:rsidTr="001A46BB">
        <w:tc>
          <w:tcPr>
            <w:tcW w:w="2232" w:type="dxa"/>
          </w:tcPr>
          <w:p w14:paraId="7E9F3351" w14:textId="77777777" w:rsidR="00A2624E" w:rsidRDefault="00BC38C7">
            <w:r>
              <w:rPr>
                <w:b/>
              </w:rPr>
              <w:t>Scenario:</w:t>
            </w:r>
          </w:p>
        </w:tc>
        <w:tc>
          <w:tcPr>
            <w:tcW w:w="8640" w:type="dxa"/>
            <w:gridSpan w:val="2"/>
          </w:tcPr>
          <w:p w14:paraId="3C80AAA1" w14:textId="77777777" w:rsidR="00A2624E" w:rsidRDefault="00BC38C7">
            <w:r>
              <w:t>A student joins a public channel or requests/accepts access to a private channel.</w:t>
            </w:r>
          </w:p>
        </w:tc>
      </w:tr>
      <w:tr w:rsidR="00A2624E" w14:paraId="09F2B358" w14:textId="77777777" w:rsidTr="001A46BB">
        <w:tc>
          <w:tcPr>
            <w:tcW w:w="2232" w:type="dxa"/>
          </w:tcPr>
          <w:p w14:paraId="47F54228" w14:textId="77777777" w:rsidR="00A2624E" w:rsidRDefault="00BC38C7">
            <w:r>
              <w:rPr>
                <w:b/>
              </w:rPr>
              <w:t>Triggering event:</w:t>
            </w:r>
          </w:p>
        </w:tc>
        <w:tc>
          <w:tcPr>
            <w:tcW w:w="8640" w:type="dxa"/>
            <w:gridSpan w:val="2"/>
          </w:tcPr>
          <w:p w14:paraId="26F7C2A3" w14:textId="77777777" w:rsidR="00A2624E" w:rsidRDefault="00BC38C7">
            <w:r>
              <w:t>The student selects Join Channel or accepts an invitation.</w:t>
            </w:r>
          </w:p>
        </w:tc>
      </w:tr>
      <w:tr w:rsidR="00A2624E" w14:paraId="19BA9BC5" w14:textId="77777777" w:rsidTr="001A46BB">
        <w:tc>
          <w:tcPr>
            <w:tcW w:w="2232" w:type="dxa"/>
          </w:tcPr>
          <w:p w14:paraId="3ED6FF6D" w14:textId="77777777" w:rsidR="00A2624E" w:rsidRDefault="00BC38C7">
            <w:r>
              <w:rPr>
                <w:b/>
              </w:rPr>
              <w:t>Brief description:</w:t>
            </w:r>
          </w:p>
        </w:tc>
        <w:tc>
          <w:tcPr>
            <w:tcW w:w="8640" w:type="dxa"/>
            <w:gridSpan w:val="2"/>
          </w:tcPr>
          <w:p w14:paraId="5911C4E0" w14:textId="77777777" w:rsidR="00A2624E" w:rsidRDefault="00BC38C7">
            <w:r>
              <w:t>Creates channel membership after validating visibility and access rules.</w:t>
            </w:r>
          </w:p>
        </w:tc>
      </w:tr>
      <w:tr w:rsidR="00A2624E" w14:paraId="59D3E659" w14:textId="77777777" w:rsidTr="001A46BB">
        <w:tc>
          <w:tcPr>
            <w:tcW w:w="2232" w:type="dxa"/>
          </w:tcPr>
          <w:p w14:paraId="26F6989A" w14:textId="77777777" w:rsidR="00A2624E" w:rsidRDefault="00BC38C7">
            <w:r>
              <w:rPr>
                <w:b/>
              </w:rPr>
              <w:t>Actors:</w:t>
            </w:r>
          </w:p>
        </w:tc>
        <w:tc>
          <w:tcPr>
            <w:tcW w:w="8640" w:type="dxa"/>
            <w:gridSpan w:val="2"/>
          </w:tcPr>
          <w:p w14:paraId="5D492316" w14:textId="77777777" w:rsidR="00A2624E" w:rsidRDefault="00BC38C7">
            <w:r>
              <w:t>Student; Channel Owner</w:t>
            </w:r>
          </w:p>
        </w:tc>
      </w:tr>
      <w:tr w:rsidR="00A2624E" w14:paraId="3E41BD83" w14:textId="77777777" w:rsidTr="001A46BB">
        <w:tc>
          <w:tcPr>
            <w:tcW w:w="2232" w:type="dxa"/>
          </w:tcPr>
          <w:p w14:paraId="3138B8A1" w14:textId="77777777" w:rsidR="00A2624E" w:rsidRDefault="00BC38C7">
            <w:r>
              <w:rPr>
                <w:b/>
              </w:rPr>
              <w:t>Related use case:</w:t>
            </w:r>
          </w:p>
        </w:tc>
        <w:tc>
          <w:tcPr>
            <w:tcW w:w="8640" w:type="dxa"/>
            <w:gridSpan w:val="2"/>
          </w:tcPr>
          <w:p w14:paraId="680FB939" w14:textId="77777777" w:rsidR="00A2624E" w:rsidRDefault="00BC38C7">
            <w:r>
              <w:t>Browse Public Channels; Join Public Channel; Join Private Channel</w:t>
            </w:r>
          </w:p>
        </w:tc>
      </w:tr>
      <w:tr w:rsidR="00A2624E" w14:paraId="1AE4FCBD" w14:textId="77777777" w:rsidTr="001A46BB">
        <w:tc>
          <w:tcPr>
            <w:tcW w:w="2232" w:type="dxa"/>
          </w:tcPr>
          <w:p w14:paraId="7B102374" w14:textId="77777777" w:rsidR="00A2624E" w:rsidRDefault="00BC38C7">
            <w:r>
              <w:rPr>
                <w:b/>
              </w:rPr>
              <w:t>Stakeholders:</w:t>
            </w:r>
          </w:p>
        </w:tc>
        <w:tc>
          <w:tcPr>
            <w:tcW w:w="8640" w:type="dxa"/>
            <w:gridSpan w:val="2"/>
          </w:tcPr>
          <w:p w14:paraId="352D0351" w14:textId="77777777" w:rsidR="00A2624E" w:rsidRDefault="00BC38C7">
            <w:r>
              <w:t>Student; Channel owner; Existing members</w:t>
            </w:r>
          </w:p>
        </w:tc>
      </w:tr>
      <w:tr w:rsidR="00A2624E" w14:paraId="2CED6143" w14:textId="77777777" w:rsidTr="001A46BB">
        <w:tc>
          <w:tcPr>
            <w:tcW w:w="2232" w:type="dxa"/>
          </w:tcPr>
          <w:p w14:paraId="5DC0AEFB" w14:textId="77777777" w:rsidR="00A2624E" w:rsidRDefault="00BC38C7">
            <w:r>
              <w:rPr>
                <w:b/>
              </w:rPr>
              <w:t>Preconditions:</w:t>
            </w:r>
          </w:p>
        </w:tc>
        <w:tc>
          <w:tcPr>
            <w:tcW w:w="8640" w:type="dxa"/>
            <w:gridSpan w:val="2"/>
          </w:tcPr>
          <w:p w14:paraId="4405C899" w14:textId="77777777" w:rsidR="00A2624E" w:rsidRDefault="00BC38C7">
            <w:r>
              <w:t>The student is authenticated and is not already a member.</w:t>
            </w:r>
          </w:p>
        </w:tc>
      </w:tr>
      <w:tr w:rsidR="00A2624E" w14:paraId="2C899263" w14:textId="77777777" w:rsidTr="001A46BB">
        <w:tc>
          <w:tcPr>
            <w:tcW w:w="2232" w:type="dxa"/>
          </w:tcPr>
          <w:p w14:paraId="29B90C5A" w14:textId="77777777" w:rsidR="00A2624E" w:rsidRDefault="00BC38C7">
            <w:r>
              <w:rPr>
                <w:b/>
              </w:rPr>
              <w:t>Postconditions:</w:t>
            </w:r>
          </w:p>
        </w:tc>
        <w:tc>
          <w:tcPr>
            <w:tcW w:w="8640" w:type="dxa"/>
            <w:gridSpan w:val="2"/>
          </w:tcPr>
          <w:p w14:paraId="3B1B9756" w14:textId="77777777" w:rsidR="00A2624E" w:rsidRDefault="00BC38C7">
            <w:r>
              <w:t>A valid ChannelMember record is created or a private request remains pending.</w:t>
            </w:r>
          </w:p>
        </w:tc>
      </w:tr>
      <w:tr w:rsidR="00A2624E" w14:paraId="6639FACC" w14:textId="77777777" w:rsidTr="001A46BB">
        <w:tc>
          <w:tcPr>
            <w:tcW w:w="2232" w:type="dxa"/>
          </w:tcPr>
          <w:p w14:paraId="34C1B921" w14:textId="77777777" w:rsidR="00A2624E" w:rsidRDefault="00BC38C7">
            <w:r>
              <w:rPr>
                <w:b/>
              </w:rPr>
              <w:t>Flow of activities:</w:t>
            </w:r>
          </w:p>
        </w:tc>
        <w:tc>
          <w:tcPr>
            <w:tcW w:w="4320" w:type="dxa"/>
          </w:tcPr>
          <w:p w14:paraId="06E806AD" w14:textId="77777777" w:rsidR="00A2624E" w:rsidRDefault="00BC38C7">
            <w:pPr>
              <w:jc w:val="center"/>
            </w:pPr>
            <w:r>
              <w:rPr>
                <w:b/>
              </w:rPr>
              <w:t>Actor</w:t>
            </w:r>
          </w:p>
        </w:tc>
        <w:tc>
          <w:tcPr>
            <w:tcW w:w="4320" w:type="dxa"/>
          </w:tcPr>
          <w:p w14:paraId="0E54CC9A" w14:textId="77777777" w:rsidR="00A2624E" w:rsidRDefault="00BC38C7">
            <w:pPr>
              <w:jc w:val="center"/>
            </w:pPr>
            <w:r>
              <w:rPr>
                <w:b/>
              </w:rPr>
              <w:t>System</w:t>
            </w:r>
          </w:p>
        </w:tc>
      </w:tr>
      <w:tr w:rsidR="00A2624E" w14:paraId="379DE8FF" w14:textId="77777777" w:rsidTr="001A46BB">
        <w:tc>
          <w:tcPr>
            <w:tcW w:w="2232" w:type="dxa"/>
          </w:tcPr>
          <w:p w14:paraId="59574F8E" w14:textId="77777777" w:rsidR="00A2624E" w:rsidRDefault="00BC38C7">
            <w:r>
              <w:rPr>
                <w:b/>
              </w:rPr>
              <w:t>Exception conditions:</w:t>
            </w:r>
          </w:p>
        </w:tc>
        <w:tc>
          <w:tcPr>
            <w:tcW w:w="4320" w:type="dxa"/>
          </w:tcPr>
          <w:p w14:paraId="0593E690" w14:textId="77777777" w:rsidR="00A2624E" w:rsidRDefault="00BC38C7">
            <w:r>
              <w:t>1. Select a channel or invitation.</w:t>
            </w:r>
            <w:r>
              <w:br/>
              <w:t>2. Request or confirm joining.</w:t>
            </w:r>
            <w:r>
              <w:br/>
            </w:r>
            <w:r>
              <w:br/>
              <w:t>Exceptions: Already a member, invitation expired, private access denied, channel full, or channel deleted.</w:t>
            </w:r>
          </w:p>
        </w:tc>
        <w:tc>
          <w:tcPr>
            <w:tcW w:w="4320" w:type="dxa"/>
          </w:tcPr>
          <w:p w14:paraId="1600CBFA" w14:textId="77777777" w:rsidR="00A2624E" w:rsidRDefault="00BC38C7">
            <w:r>
              <w:t>1. Check visibility and membership status.</w:t>
            </w:r>
            <w:r>
              <w:br/>
              <w:t>2. Approve public access or validate private approval/invitation.</w:t>
            </w:r>
            <w:r>
              <w:br/>
              <w:t>3. Create membership and display the channel.</w:t>
            </w:r>
          </w:p>
        </w:tc>
      </w:tr>
    </w:tbl>
    <w:p w14:paraId="40005ACD" w14:textId="77777777" w:rsidR="00A2624E" w:rsidRDefault="00BC38C7">
      <w:pPr>
        <w:jc w:val="center"/>
      </w:pPr>
      <w:r>
        <w:rPr>
          <w:b/>
        </w:rPr>
        <w:t>Table 20: Use Case Description – Join Channel</w:t>
      </w:r>
    </w:p>
    <w:p w14:paraId="68A82DFB" w14:textId="77777777" w:rsidR="00A2624E" w:rsidRDefault="00BC38C7">
      <w:pPr>
        <w:pStyle w:val="Heading3"/>
      </w:pPr>
      <w:r>
        <w:rPr>
          <w:rFonts w:ascii="Arial" w:eastAsia="Arial" w:hAnsi="Arial"/>
        </w:rPr>
        <w:t>Use Case Description – Send Text Message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232"/>
        <w:gridCol w:w="4320"/>
        <w:gridCol w:w="4320"/>
      </w:tblGrid>
      <w:tr w:rsidR="00A2624E" w14:paraId="0DEFB4BE" w14:textId="77777777" w:rsidTr="001A46BB">
        <w:tc>
          <w:tcPr>
            <w:tcW w:w="2232" w:type="dxa"/>
          </w:tcPr>
          <w:p w14:paraId="16F8E947" w14:textId="77777777" w:rsidR="00A2624E" w:rsidRDefault="00BC38C7">
            <w:r>
              <w:rPr>
                <w:b/>
              </w:rPr>
              <w:t>Use case name:</w:t>
            </w:r>
          </w:p>
        </w:tc>
        <w:tc>
          <w:tcPr>
            <w:tcW w:w="8640" w:type="dxa"/>
            <w:gridSpan w:val="2"/>
          </w:tcPr>
          <w:p w14:paraId="6619FC44" w14:textId="77777777" w:rsidR="00A2624E" w:rsidRDefault="00BC38C7">
            <w:r>
              <w:t>Send Text Message</w:t>
            </w:r>
          </w:p>
        </w:tc>
      </w:tr>
      <w:tr w:rsidR="00A2624E" w14:paraId="132B0608" w14:textId="77777777" w:rsidTr="001A46BB">
        <w:tc>
          <w:tcPr>
            <w:tcW w:w="2232" w:type="dxa"/>
          </w:tcPr>
          <w:p w14:paraId="3FF5900D" w14:textId="77777777" w:rsidR="00A2624E" w:rsidRDefault="00BC38C7">
            <w:r>
              <w:rPr>
                <w:b/>
              </w:rPr>
              <w:t>Scenario:</w:t>
            </w:r>
          </w:p>
        </w:tc>
        <w:tc>
          <w:tcPr>
            <w:tcW w:w="8640" w:type="dxa"/>
            <w:gridSpan w:val="2"/>
          </w:tcPr>
          <w:p w14:paraId="4AA410F3" w14:textId="77777777" w:rsidR="00A2624E" w:rsidRDefault="00BC38C7">
            <w:r>
              <w:t>A channel member sends a text message to a public or private channel.</w:t>
            </w:r>
          </w:p>
        </w:tc>
      </w:tr>
      <w:tr w:rsidR="00A2624E" w14:paraId="6E6B2A23" w14:textId="77777777" w:rsidTr="001A46BB">
        <w:tc>
          <w:tcPr>
            <w:tcW w:w="2232" w:type="dxa"/>
          </w:tcPr>
          <w:p w14:paraId="74932CE1" w14:textId="77777777" w:rsidR="00A2624E" w:rsidRDefault="00BC38C7">
            <w:r>
              <w:rPr>
                <w:b/>
              </w:rPr>
              <w:t>Triggering event:</w:t>
            </w:r>
          </w:p>
        </w:tc>
        <w:tc>
          <w:tcPr>
            <w:tcW w:w="8640" w:type="dxa"/>
            <w:gridSpan w:val="2"/>
          </w:tcPr>
          <w:p w14:paraId="4D2DBAFC" w14:textId="77777777" w:rsidR="00A2624E" w:rsidRDefault="00BC38C7">
            <w:r>
              <w:t>The student enters text and selects Send.</w:t>
            </w:r>
          </w:p>
        </w:tc>
      </w:tr>
      <w:tr w:rsidR="00A2624E" w14:paraId="07059258" w14:textId="77777777" w:rsidTr="001A46BB">
        <w:tc>
          <w:tcPr>
            <w:tcW w:w="2232" w:type="dxa"/>
          </w:tcPr>
          <w:p w14:paraId="203C83B1" w14:textId="77777777" w:rsidR="00A2624E" w:rsidRDefault="00BC38C7">
            <w:r>
              <w:rPr>
                <w:b/>
              </w:rPr>
              <w:t>Brief description:</w:t>
            </w:r>
          </w:p>
        </w:tc>
        <w:tc>
          <w:tcPr>
            <w:tcW w:w="8640" w:type="dxa"/>
            <w:gridSpan w:val="2"/>
          </w:tcPr>
          <w:p w14:paraId="4C94E442" w14:textId="77777777" w:rsidR="00A2624E" w:rsidRDefault="00BC38C7">
            <w:r>
              <w:t>Validates and stores the message, then displays it to authorised channel members.</w:t>
            </w:r>
          </w:p>
        </w:tc>
      </w:tr>
      <w:tr w:rsidR="00A2624E" w14:paraId="658D8E19" w14:textId="77777777" w:rsidTr="001A46BB">
        <w:tc>
          <w:tcPr>
            <w:tcW w:w="2232" w:type="dxa"/>
          </w:tcPr>
          <w:p w14:paraId="7BCBEFB0" w14:textId="77777777" w:rsidR="00A2624E" w:rsidRDefault="00BC38C7">
            <w:r>
              <w:rPr>
                <w:b/>
              </w:rPr>
              <w:t>Actors:</w:t>
            </w:r>
          </w:p>
        </w:tc>
        <w:tc>
          <w:tcPr>
            <w:tcW w:w="8640" w:type="dxa"/>
            <w:gridSpan w:val="2"/>
          </w:tcPr>
          <w:p w14:paraId="59B73C34" w14:textId="77777777" w:rsidR="00A2624E" w:rsidRDefault="00BC38C7">
            <w:r>
              <w:t>Student</w:t>
            </w:r>
          </w:p>
        </w:tc>
      </w:tr>
      <w:tr w:rsidR="00A2624E" w14:paraId="0CFE56BE" w14:textId="77777777" w:rsidTr="001A46BB">
        <w:tc>
          <w:tcPr>
            <w:tcW w:w="2232" w:type="dxa"/>
          </w:tcPr>
          <w:p w14:paraId="029154EA" w14:textId="77777777" w:rsidR="00A2624E" w:rsidRDefault="00BC38C7">
            <w:r>
              <w:rPr>
                <w:b/>
              </w:rPr>
              <w:t>Related use case:</w:t>
            </w:r>
          </w:p>
        </w:tc>
        <w:tc>
          <w:tcPr>
            <w:tcW w:w="8640" w:type="dxa"/>
            <w:gridSpan w:val="2"/>
          </w:tcPr>
          <w:p w14:paraId="1C7343D7" w14:textId="77777777" w:rsidR="00A2624E" w:rsidRDefault="00BC38C7">
            <w:r>
              <w:t>Reply to Message; View Chat History; Invoke @Companion in Public Channel; Invoke @Companion in Private Channel</w:t>
            </w:r>
          </w:p>
        </w:tc>
      </w:tr>
      <w:tr w:rsidR="00A2624E" w14:paraId="4D99337D" w14:textId="77777777" w:rsidTr="001A46BB">
        <w:tc>
          <w:tcPr>
            <w:tcW w:w="2232" w:type="dxa"/>
          </w:tcPr>
          <w:p w14:paraId="14527405" w14:textId="77777777" w:rsidR="00A2624E" w:rsidRDefault="00BC38C7">
            <w:r>
              <w:rPr>
                <w:b/>
              </w:rPr>
              <w:t>Stakeholders:</w:t>
            </w:r>
          </w:p>
        </w:tc>
        <w:tc>
          <w:tcPr>
            <w:tcW w:w="8640" w:type="dxa"/>
            <w:gridSpan w:val="2"/>
          </w:tcPr>
          <w:p w14:paraId="3A3991C0" w14:textId="77777777" w:rsidR="00A2624E" w:rsidRDefault="00BC38C7">
            <w:r>
              <w:t>Channel members; Channel owner; Platform moderator</w:t>
            </w:r>
          </w:p>
        </w:tc>
      </w:tr>
      <w:tr w:rsidR="00A2624E" w14:paraId="0199BEA0" w14:textId="77777777" w:rsidTr="001A46BB">
        <w:tc>
          <w:tcPr>
            <w:tcW w:w="2232" w:type="dxa"/>
          </w:tcPr>
          <w:p w14:paraId="095919DB" w14:textId="77777777" w:rsidR="00A2624E" w:rsidRDefault="00BC38C7">
            <w:r>
              <w:rPr>
                <w:b/>
              </w:rPr>
              <w:t>Preconditions:</w:t>
            </w:r>
          </w:p>
        </w:tc>
        <w:tc>
          <w:tcPr>
            <w:tcW w:w="8640" w:type="dxa"/>
            <w:gridSpan w:val="2"/>
          </w:tcPr>
          <w:p w14:paraId="3A419910" w14:textId="77777777" w:rsidR="00A2624E" w:rsidRDefault="00BC38C7">
            <w:r>
              <w:t>The student is authenticated and is an active channel member.</w:t>
            </w:r>
          </w:p>
        </w:tc>
      </w:tr>
      <w:tr w:rsidR="00A2624E" w14:paraId="5C51CABF" w14:textId="77777777" w:rsidTr="001A46BB">
        <w:tc>
          <w:tcPr>
            <w:tcW w:w="2232" w:type="dxa"/>
          </w:tcPr>
          <w:p w14:paraId="0232C25E" w14:textId="77777777" w:rsidR="00A2624E" w:rsidRDefault="00BC38C7">
            <w:r>
              <w:rPr>
                <w:b/>
              </w:rPr>
              <w:t>Postconditions:</w:t>
            </w:r>
          </w:p>
        </w:tc>
        <w:tc>
          <w:tcPr>
            <w:tcW w:w="8640" w:type="dxa"/>
            <w:gridSpan w:val="2"/>
          </w:tcPr>
          <w:p w14:paraId="70573323" w14:textId="77777777" w:rsidR="00A2624E" w:rsidRDefault="00BC38C7">
            <w:r>
              <w:t>The message is stored and displayed in the channel.</w:t>
            </w:r>
          </w:p>
        </w:tc>
      </w:tr>
      <w:tr w:rsidR="00A2624E" w14:paraId="1C8CFDE9" w14:textId="77777777" w:rsidTr="001A46BB">
        <w:tc>
          <w:tcPr>
            <w:tcW w:w="2232" w:type="dxa"/>
          </w:tcPr>
          <w:p w14:paraId="48DBEAD0" w14:textId="77777777" w:rsidR="00A2624E" w:rsidRDefault="00BC38C7">
            <w:r>
              <w:rPr>
                <w:b/>
              </w:rPr>
              <w:t>Flow of activities:</w:t>
            </w:r>
          </w:p>
        </w:tc>
        <w:tc>
          <w:tcPr>
            <w:tcW w:w="4320" w:type="dxa"/>
          </w:tcPr>
          <w:p w14:paraId="37CBF6D8" w14:textId="77777777" w:rsidR="00A2624E" w:rsidRDefault="00BC38C7">
            <w:pPr>
              <w:jc w:val="center"/>
            </w:pPr>
            <w:r>
              <w:rPr>
                <w:b/>
              </w:rPr>
              <w:t>Actor</w:t>
            </w:r>
          </w:p>
        </w:tc>
        <w:tc>
          <w:tcPr>
            <w:tcW w:w="4320" w:type="dxa"/>
          </w:tcPr>
          <w:p w14:paraId="26C988AC" w14:textId="77777777" w:rsidR="00A2624E" w:rsidRDefault="00BC38C7">
            <w:pPr>
              <w:jc w:val="center"/>
            </w:pPr>
            <w:r>
              <w:rPr>
                <w:b/>
              </w:rPr>
              <w:t>System</w:t>
            </w:r>
          </w:p>
        </w:tc>
      </w:tr>
      <w:tr w:rsidR="00A2624E" w14:paraId="105C8F2C" w14:textId="77777777" w:rsidTr="001A46BB">
        <w:tc>
          <w:tcPr>
            <w:tcW w:w="2232" w:type="dxa"/>
          </w:tcPr>
          <w:p w14:paraId="67F59BCC" w14:textId="77777777" w:rsidR="00A2624E" w:rsidRDefault="00BC38C7">
            <w:r>
              <w:rPr>
                <w:b/>
              </w:rPr>
              <w:t>Exception conditions:</w:t>
            </w:r>
          </w:p>
        </w:tc>
        <w:tc>
          <w:tcPr>
            <w:tcW w:w="4320" w:type="dxa"/>
          </w:tcPr>
          <w:p w14:paraId="5466DE3D" w14:textId="77777777" w:rsidR="00A2624E" w:rsidRDefault="00BC38C7">
            <w:r>
              <w:t>1. Open a channel.</w:t>
            </w:r>
            <w:r>
              <w:br/>
              <w:t>2. Enter message text.</w:t>
            </w:r>
            <w:r>
              <w:br/>
              <w:t>3. Select Send.</w:t>
            </w:r>
            <w:r>
              <w:br/>
            </w:r>
            <w:r>
              <w:br/>
              <w:t>Exceptions: Access denied, empty/oversized message, unsafe content, or connection failure.</w:t>
            </w:r>
          </w:p>
        </w:tc>
        <w:tc>
          <w:tcPr>
            <w:tcW w:w="4320" w:type="dxa"/>
          </w:tcPr>
          <w:p w14:paraId="0968B10A" w14:textId="77777777" w:rsidR="00A2624E" w:rsidRDefault="00BC38C7">
            <w:r>
              <w:t>1. Validate membership and message content.</w:t>
            </w:r>
            <w:r>
              <w:br/>
              <w:t>2. Store the message with sender and timestamp.</w:t>
            </w:r>
            <w:r>
              <w:br/>
              <w:t>3. Broadcast/display it to authorised members.</w:t>
            </w:r>
          </w:p>
        </w:tc>
      </w:tr>
    </w:tbl>
    <w:p w14:paraId="49ED49D9" w14:textId="77777777" w:rsidR="00A2624E" w:rsidRDefault="00BC38C7">
      <w:pPr>
        <w:jc w:val="center"/>
      </w:pPr>
      <w:r>
        <w:rPr>
          <w:b/>
        </w:rPr>
        <w:t>Table 21: Use Case Description – Send Text Message</w:t>
      </w:r>
    </w:p>
    <w:p w14:paraId="2F36F2E2" w14:textId="77777777" w:rsidR="00A2624E" w:rsidRDefault="00BC38C7">
      <w:pPr>
        <w:pStyle w:val="Heading3"/>
      </w:pPr>
      <w:r>
        <w:rPr>
          <w:rFonts w:ascii="Arial" w:eastAsia="Arial" w:hAnsi="Arial"/>
        </w:rPr>
        <w:t>Use Case Description – Upload PDF/Image in Channel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232"/>
        <w:gridCol w:w="4320"/>
        <w:gridCol w:w="4320"/>
      </w:tblGrid>
      <w:tr w:rsidR="00A2624E" w14:paraId="7865A71E" w14:textId="77777777" w:rsidTr="001A46BB">
        <w:tc>
          <w:tcPr>
            <w:tcW w:w="2232" w:type="dxa"/>
          </w:tcPr>
          <w:p w14:paraId="6A1094E7" w14:textId="77777777" w:rsidR="00A2624E" w:rsidRDefault="00BC38C7">
            <w:r>
              <w:rPr>
                <w:b/>
              </w:rPr>
              <w:t>Use case name:</w:t>
            </w:r>
          </w:p>
        </w:tc>
        <w:tc>
          <w:tcPr>
            <w:tcW w:w="8640" w:type="dxa"/>
            <w:gridSpan w:val="2"/>
          </w:tcPr>
          <w:p w14:paraId="192D42BA" w14:textId="77777777" w:rsidR="00A2624E" w:rsidRDefault="00BC38C7">
            <w:r>
              <w:t>Upload PDF/Image in Channel</w:t>
            </w:r>
          </w:p>
        </w:tc>
      </w:tr>
      <w:tr w:rsidR="00A2624E" w14:paraId="53012336" w14:textId="77777777" w:rsidTr="001A46BB">
        <w:tc>
          <w:tcPr>
            <w:tcW w:w="2232" w:type="dxa"/>
          </w:tcPr>
          <w:p w14:paraId="6EC92A06" w14:textId="77777777" w:rsidR="00A2624E" w:rsidRDefault="00BC38C7">
            <w:r>
              <w:rPr>
                <w:b/>
              </w:rPr>
              <w:t>Scenario:</w:t>
            </w:r>
          </w:p>
        </w:tc>
        <w:tc>
          <w:tcPr>
            <w:tcW w:w="8640" w:type="dxa"/>
            <w:gridSpan w:val="2"/>
          </w:tcPr>
          <w:p w14:paraId="365E1966" w14:textId="77777777" w:rsidR="00A2624E" w:rsidRDefault="00BC38C7">
            <w:r>
              <w:t>A channel member uploads a PDF or image into a public or private channel.</w:t>
            </w:r>
          </w:p>
        </w:tc>
      </w:tr>
      <w:tr w:rsidR="00A2624E" w14:paraId="2856C330" w14:textId="77777777" w:rsidTr="001A46BB">
        <w:tc>
          <w:tcPr>
            <w:tcW w:w="2232" w:type="dxa"/>
          </w:tcPr>
          <w:p w14:paraId="6DB0C18E" w14:textId="77777777" w:rsidR="00A2624E" w:rsidRDefault="00BC38C7">
            <w:r>
              <w:rPr>
                <w:b/>
              </w:rPr>
              <w:t>Triggering event:</w:t>
            </w:r>
          </w:p>
        </w:tc>
        <w:tc>
          <w:tcPr>
            <w:tcW w:w="8640" w:type="dxa"/>
            <w:gridSpan w:val="2"/>
          </w:tcPr>
          <w:p w14:paraId="30FE56DA" w14:textId="77777777" w:rsidR="00A2624E" w:rsidRDefault="00BC38C7">
            <w:r>
              <w:t>The student selects the channel upload option.</w:t>
            </w:r>
          </w:p>
        </w:tc>
      </w:tr>
      <w:tr w:rsidR="00A2624E" w14:paraId="1B41B32F" w14:textId="77777777" w:rsidTr="001A46BB">
        <w:tc>
          <w:tcPr>
            <w:tcW w:w="2232" w:type="dxa"/>
          </w:tcPr>
          <w:p w14:paraId="238AC1AF" w14:textId="77777777" w:rsidR="00A2624E" w:rsidRDefault="00BC38C7">
            <w:r>
              <w:rPr>
                <w:b/>
              </w:rPr>
              <w:t>Brief description:</w:t>
            </w:r>
          </w:p>
        </w:tc>
        <w:tc>
          <w:tcPr>
            <w:tcW w:w="8640" w:type="dxa"/>
            <w:gridSpan w:val="2"/>
          </w:tcPr>
          <w:p w14:paraId="1D3527B9" w14:textId="77777777" w:rsidR="00A2624E" w:rsidRDefault="00BC38C7">
            <w:r>
              <w:t>Checks permission and file safety before storing and linking the file to the channel.</w:t>
            </w:r>
          </w:p>
        </w:tc>
      </w:tr>
      <w:tr w:rsidR="00A2624E" w14:paraId="1099E470" w14:textId="77777777" w:rsidTr="001A46BB">
        <w:tc>
          <w:tcPr>
            <w:tcW w:w="2232" w:type="dxa"/>
          </w:tcPr>
          <w:p w14:paraId="4283D6C9" w14:textId="77777777" w:rsidR="00A2624E" w:rsidRDefault="00BC38C7">
            <w:r>
              <w:rPr>
                <w:b/>
              </w:rPr>
              <w:t>Actors:</w:t>
            </w:r>
          </w:p>
        </w:tc>
        <w:tc>
          <w:tcPr>
            <w:tcW w:w="8640" w:type="dxa"/>
            <w:gridSpan w:val="2"/>
          </w:tcPr>
          <w:p w14:paraId="56D3A626" w14:textId="77777777" w:rsidR="00A2624E" w:rsidRDefault="00BC38C7">
            <w:r>
              <w:t>Student</w:t>
            </w:r>
          </w:p>
        </w:tc>
      </w:tr>
      <w:tr w:rsidR="00A2624E" w14:paraId="55238118" w14:textId="77777777" w:rsidTr="001A46BB">
        <w:tc>
          <w:tcPr>
            <w:tcW w:w="2232" w:type="dxa"/>
          </w:tcPr>
          <w:p w14:paraId="7ADD4DFD" w14:textId="77777777" w:rsidR="00A2624E" w:rsidRDefault="00BC38C7">
            <w:r>
              <w:rPr>
                <w:b/>
              </w:rPr>
              <w:t>Related use case:</w:t>
            </w:r>
          </w:p>
        </w:tc>
        <w:tc>
          <w:tcPr>
            <w:tcW w:w="8640" w:type="dxa"/>
            <w:gridSpan w:val="2"/>
          </w:tcPr>
          <w:p w14:paraId="1705D0AF" w14:textId="77777777" w:rsidR="00A2624E" w:rsidRDefault="00BC38C7">
            <w:r>
              <w:t>Upload Learning Materials; Share Material in Channel</w:t>
            </w:r>
          </w:p>
        </w:tc>
      </w:tr>
      <w:tr w:rsidR="00A2624E" w14:paraId="1960BFCE" w14:textId="77777777" w:rsidTr="001A46BB">
        <w:tc>
          <w:tcPr>
            <w:tcW w:w="2232" w:type="dxa"/>
          </w:tcPr>
          <w:p w14:paraId="4E1C6669" w14:textId="77777777" w:rsidR="00A2624E" w:rsidRDefault="00BC38C7">
            <w:r>
              <w:rPr>
                <w:b/>
              </w:rPr>
              <w:t>Stakeholders:</w:t>
            </w:r>
          </w:p>
        </w:tc>
        <w:tc>
          <w:tcPr>
            <w:tcW w:w="8640" w:type="dxa"/>
            <w:gridSpan w:val="2"/>
          </w:tcPr>
          <w:p w14:paraId="3291AB2E" w14:textId="77777777" w:rsidR="00A2624E" w:rsidRDefault="00BC38C7">
            <w:r>
              <w:t>Channel members; Channel owner; Platform moderator</w:t>
            </w:r>
          </w:p>
        </w:tc>
      </w:tr>
      <w:tr w:rsidR="00A2624E" w14:paraId="1C0656DC" w14:textId="77777777" w:rsidTr="001A46BB">
        <w:tc>
          <w:tcPr>
            <w:tcW w:w="2232" w:type="dxa"/>
          </w:tcPr>
          <w:p w14:paraId="2FAB0F3D" w14:textId="77777777" w:rsidR="00A2624E" w:rsidRDefault="00BC38C7">
            <w:r>
              <w:rPr>
                <w:b/>
              </w:rPr>
              <w:t>Preconditions:</w:t>
            </w:r>
          </w:p>
        </w:tc>
        <w:tc>
          <w:tcPr>
            <w:tcW w:w="8640" w:type="dxa"/>
            <w:gridSpan w:val="2"/>
          </w:tcPr>
          <w:p w14:paraId="507462FD" w14:textId="77777777" w:rsidR="00A2624E" w:rsidRDefault="00BC38C7">
            <w:r>
              <w:t>The student is authenticated and is an active channel member.</w:t>
            </w:r>
          </w:p>
        </w:tc>
      </w:tr>
      <w:tr w:rsidR="00A2624E" w14:paraId="715E3DB1" w14:textId="77777777" w:rsidTr="001A46BB">
        <w:tc>
          <w:tcPr>
            <w:tcW w:w="2232" w:type="dxa"/>
          </w:tcPr>
          <w:p w14:paraId="3A3EEC52" w14:textId="77777777" w:rsidR="00A2624E" w:rsidRDefault="00BC38C7">
            <w:r>
              <w:rPr>
                <w:b/>
              </w:rPr>
              <w:t>Postconditions:</w:t>
            </w:r>
          </w:p>
        </w:tc>
        <w:tc>
          <w:tcPr>
            <w:tcW w:w="8640" w:type="dxa"/>
            <w:gridSpan w:val="2"/>
          </w:tcPr>
          <w:p w14:paraId="1AFCDAAF" w14:textId="77777777" w:rsidR="00A2624E" w:rsidRDefault="00BC38C7">
            <w:r>
              <w:t>The approved file is stored and linked to the channel.</w:t>
            </w:r>
          </w:p>
        </w:tc>
      </w:tr>
      <w:tr w:rsidR="00A2624E" w14:paraId="32086346" w14:textId="77777777" w:rsidTr="001A46BB">
        <w:tc>
          <w:tcPr>
            <w:tcW w:w="2232" w:type="dxa"/>
          </w:tcPr>
          <w:p w14:paraId="4771B280" w14:textId="77777777" w:rsidR="00A2624E" w:rsidRDefault="00BC38C7">
            <w:r>
              <w:rPr>
                <w:b/>
              </w:rPr>
              <w:t>Flow of activities:</w:t>
            </w:r>
          </w:p>
        </w:tc>
        <w:tc>
          <w:tcPr>
            <w:tcW w:w="4320" w:type="dxa"/>
          </w:tcPr>
          <w:p w14:paraId="6FD9B46F" w14:textId="77777777" w:rsidR="00A2624E" w:rsidRDefault="00BC38C7">
            <w:pPr>
              <w:jc w:val="center"/>
            </w:pPr>
            <w:r>
              <w:rPr>
                <w:b/>
              </w:rPr>
              <w:t>Actor</w:t>
            </w:r>
          </w:p>
        </w:tc>
        <w:tc>
          <w:tcPr>
            <w:tcW w:w="4320" w:type="dxa"/>
          </w:tcPr>
          <w:p w14:paraId="0DEC01A9" w14:textId="77777777" w:rsidR="00A2624E" w:rsidRDefault="00BC38C7">
            <w:pPr>
              <w:jc w:val="center"/>
            </w:pPr>
            <w:r>
              <w:rPr>
                <w:b/>
              </w:rPr>
              <w:t>System</w:t>
            </w:r>
          </w:p>
        </w:tc>
      </w:tr>
      <w:tr w:rsidR="00A2624E" w14:paraId="77B5D5CD" w14:textId="77777777" w:rsidTr="001A46BB">
        <w:tc>
          <w:tcPr>
            <w:tcW w:w="2232" w:type="dxa"/>
          </w:tcPr>
          <w:p w14:paraId="06D534B9" w14:textId="77777777" w:rsidR="00A2624E" w:rsidRDefault="00BC38C7">
            <w:r>
              <w:rPr>
                <w:b/>
              </w:rPr>
              <w:t>Exception conditions:</w:t>
            </w:r>
          </w:p>
        </w:tc>
        <w:tc>
          <w:tcPr>
            <w:tcW w:w="4320" w:type="dxa"/>
          </w:tcPr>
          <w:p w14:paraId="3C544AD7" w14:textId="77777777" w:rsidR="00A2624E" w:rsidRDefault="00BC38C7">
            <w:r>
              <w:t>1. Open a channel.</w:t>
            </w:r>
            <w:r>
              <w:br/>
              <w:t>2. Choose a PDF or image.</w:t>
            </w:r>
            <w:r>
              <w:br/>
              <w:t>3. Submit the upload.</w:t>
            </w:r>
            <w:r>
              <w:br/>
            </w:r>
            <w:r>
              <w:br/>
              <w:t>Exceptions: Unauthorised member, invalid/unsafe file, exceeded size, or storage failure.</w:t>
            </w:r>
          </w:p>
        </w:tc>
        <w:tc>
          <w:tcPr>
            <w:tcW w:w="4320" w:type="dxa"/>
          </w:tcPr>
          <w:p w14:paraId="08C7E556" w14:textId="77777777" w:rsidR="00A2624E" w:rsidRDefault="00BC38C7">
            <w:r>
              <w:t>1. Validate channel membership.</w:t>
            </w:r>
            <w:r>
              <w:br/>
              <w:t>2. Validate file type, size, signature, and safety.</w:t>
            </w:r>
            <w:r>
              <w:br/>
              <w:t>3. Store the file and metadata.</w:t>
            </w:r>
            <w:r>
              <w:br/>
              <w:t>4. Display the file in the channel.</w:t>
            </w:r>
          </w:p>
        </w:tc>
      </w:tr>
    </w:tbl>
    <w:p w14:paraId="15D81735" w14:textId="77777777" w:rsidR="00A2624E" w:rsidRDefault="00BC38C7">
      <w:pPr>
        <w:jc w:val="center"/>
      </w:pPr>
      <w:r>
        <w:rPr>
          <w:b/>
        </w:rPr>
        <w:t>Table 22: Use Case Description – Upload PDF/Image in Channel</w:t>
      </w:r>
    </w:p>
    <w:p w14:paraId="1DFEF7F1" w14:textId="77777777" w:rsidR="00A2624E" w:rsidRDefault="00BC38C7">
      <w:pPr>
        <w:pStyle w:val="Heading3"/>
      </w:pPr>
      <w:r>
        <w:rPr>
          <w:rFonts w:ascii="Arial" w:eastAsia="Arial" w:hAnsi="Arial"/>
        </w:rPr>
        <w:t>Use Case Description – View Chat History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232"/>
        <w:gridCol w:w="4320"/>
        <w:gridCol w:w="4320"/>
      </w:tblGrid>
      <w:tr w:rsidR="00A2624E" w14:paraId="5812BD2A" w14:textId="77777777" w:rsidTr="001A46BB">
        <w:tc>
          <w:tcPr>
            <w:tcW w:w="2232" w:type="dxa"/>
          </w:tcPr>
          <w:p w14:paraId="597A880E" w14:textId="77777777" w:rsidR="00A2624E" w:rsidRDefault="00BC38C7">
            <w:r>
              <w:rPr>
                <w:b/>
              </w:rPr>
              <w:t>Use case name:</w:t>
            </w:r>
          </w:p>
        </w:tc>
        <w:tc>
          <w:tcPr>
            <w:tcW w:w="8640" w:type="dxa"/>
            <w:gridSpan w:val="2"/>
          </w:tcPr>
          <w:p w14:paraId="4CC26112" w14:textId="77777777" w:rsidR="00A2624E" w:rsidRDefault="00BC38C7">
            <w:r>
              <w:t>View Chat History</w:t>
            </w:r>
          </w:p>
        </w:tc>
      </w:tr>
      <w:tr w:rsidR="00A2624E" w14:paraId="293AE172" w14:textId="77777777" w:rsidTr="001A46BB">
        <w:tc>
          <w:tcPr>
            <w:tcW w:w="2232" w:type="dxa"/>
          </w:tcPr>
          <w:p w14:paraId="61EFD4FD" w14:textId="77777777" w:rsidR="00A2624E" w:rsidRDefault="00BC38C7">
            <w:r>
              <w:rPr>
                <w:b/>
              </w:rPr>
              <w:t>Scenario:</w:t>
            </w:r>
          </w:p>
        </w:tc>
        <w:tc>
          <w:tcPr>
            <w:tcW w:w="8640" w:type="dxa"/>
            <w:gridSpan w:val="2"/>
          </w:tcPr>
          <w:p w14:paraId="48CADADB" w14:textId="77777777" w:rsidR="00A2624E" w:rsidRDefault="00BC38C7">
            <w:r>
              <w:t>A channel member views previous messages and shared materials.</w:t>
            </w:r>
          </w:p>
        </w:tc>
      </w:tr>
      <w:tr w:rsidR="00A2624E" w14:paraId="1676298B" w14:textId="77777777" w:rsidTr="001A46BB">
        <w:tc>
          <w:tcPr>
            <w:tcW w:w="2232" w:type="dxa"/>
          </w:tcPr>
          <w:p w14:paraId="52E79CBE" w14:textId="77777777" w:rsidR="00A2624E" w:rsidRDefault="00BC38C7">
            <w:r>
              <w:rPr>
                <w:b/>
              </w:rPr>
              <w:t>Triggering event:</w:t>
            </w:r>
          </w:p>
        </w:tc>
        <w:tc>
          <w:tcPr>
            <w:tcW w:w="8640" w:type="dxa"/>
            <w:gridSpan w:val="2"/>
          </w:tcPr>
          <w:p w14:paraId="1A75060F" w14:textId="77777777" w:rsidR="00A2624E" w:rsidRDefault="00BC38C7">
            <w:r>
              <w:t>The student opens an existing channel or scrolls to earlier messages.</w:t>
            </w:r>
          </w:p>
        </w:tc>
      </w:tr>
      <w:tr w:rsidR="00A2624E" w14:paraId="4AD40F8C" w14:textId="77777777" w:rsidTr="001A46BB">
        <w:tc>
          <w:tcPr>
            <w:tcW w:w="2232" w:type="dxa"/>
          </w:tcPr>
          <w:p w14:paraId="4E2486E5" w14:textId="77777777" w:rsidR="00A2624E" w:rsidRDefault="00BC38C7">
            <w:r>
              <w:rPr>
                <w:b/>
              </w:rPr>
              <w:t>Brief description:</w:t>
            </w:r>
          </w:p>
        </w:tc>
        <w:tc>
          <w:tcPr>
            <w:tcW w:w="8640" w:type="dxa"/>
            <w:gridSpan w:val="2"/>
          </w:tcPr>
          <w:p w14:paraId="6A57F161" w14:textId="77777777" w:rsidR="00A2624E" w:rsidRDefault="00BC38C7">
            <w:r>
              <w:t>Retrieves authorised message history in chronological order.</w:t>
            </w:r>
          </w:p>
        </w:tc>
      </w:tr>
      <w:tr w:rsidR="00A2624E" w14:paraId="19902128" w14:textId="77777777" w:rsidTr="001A46BB">
        <w:tc>
          <w:tcPr>
            <w:tcW w:w="2232" w:type="dxa"/>
          </w:tcPr>
          <w:p w14:paraId="44654A9F" w14:textId="77777777" w:rsidR="00A2624E" w:rsidRDefault="00BC38C7">
            <w:r>
              <w:rPr>
                <w:b/>
              </w:rPr>
              <w:t>Actors:</w:t>
            </w:r>
          </w:p>
        </w:tc>
        <w:tc>
          <w:tcPr>
            <w:tcW w:w="8640" w:type="dxa"/>
            <w:gridSpan w:val="2"/>
          </w:tcPr>
          <w:p w14:paraId="7CEC8AA7" w14:textId="77777777" w:rsidR="00A2624E" w:rsidRDefault="00BC38C7">
            <w:r>
              <w:t>Student</w:t>
            </w:r>
          </w:p>
        </w:tc>
      </w:tr>
      <w:tr w:rsidR="00A2624E" w14:paraId="4604FB12" w14:textId="77777777" w:rsidTr="001A46BB">
        <w:tc>
          <w:tcPr>
            <w:tcW w:w="2232" w:type="dxa"/>
          </w:tcPr>
          <w:p w14:paraId="4954B201" w14:textId="77777777" w:rsidR="00A2624E" w:rsidRDefault="00BC38C7">
            <w:r>
              <w:rPr>
                <w:b/>
              </w:rPr>
              <w:t>Related use case:</w:t>
            </w:r>
          </w:p>
        </w:tc>
        <w:tc>
          <w:tcPr>
            <w:tcW w:w="8640" w:type="dxa"/>
            <w:gridSpan w:val="2"/>
          </w:tcPr>
          <w:p w14:paraId="513DAC3A" w14:textId="77777777" w:rsidR="00A2624E" w:rsidRDefault="00BC38C7">
            <w:r>
              <w:t>Send Text Message; Reply to Message</w:t>
            </w:r>
          </w:p>
        </w:tc>
      </w:tr>
      <w:tr w:rsidR="00A2624E" w14:paraId="369DE61D" w14:textId="77777777" w:rsidTr="001A46BB">
        <w:tc>
          <w:tcPr>
            <w:tcW w:w="2232" w:type="dxa"/>
          </w:tcPr>
          <w:p w14:paraId="4820BEC0" w14:textId="77777777" w:rsidR="00A2624E" w:rsidRDefault="00BC38C7">
            <w:r>
              <w:rPr>
                <w:b/>
              </w:rPr>
              <w:t>Stakeholders:</w:t>
            </w:r>
          </w:p>
        </w:tc>
        <w:tc>
          <w:tcPr>
            <w:tcW w:w="8640" w:type="dxa"/>
            <w:gridSpan w:val="2"/>
          </w:tcPr>
          <w:p w14:paraId="2B42A418" w14:textId="77777777" w:rsidR="00A2624E" w:rsidRDefault="00BC38C7">
            <w:r>
              <w:t>Channel members; Channel owner</w:t>
            </w:r>
          </w:p>
        </w:tc>
      </w:tr>
      <w:tr w:rsidR="00A2624E" w14:paraId="642C6C98" w14:textId="77777777" w:rsidTr="001A46BB">
        <w:tc>
          <w:tcPr>
            <w:tcW w:w="2232" w:type="dxa"/>
          </w:tcPr>
          <w:p w14:paraId="6291C59E" w14:textId="77777777" w:rsidR="00A2624E" w:rsidRDefault="00BC38C7">
            <w:r>
              <w:rPr>
                <w:b/>
              </w:rPr>
              <w:t>Preconditions:</w:t>
            </w:r>
          </w:p>
        </w:tc>
        <w:tc>
          <w:tcPr>
            <w:tcW w:w="8640" w:type="dxa"/>
            <w:gridSpan w:val="2"/>
          </w:tcPr>
          <w:p w14:paraId="0D572B7F" w14:textId="77777777" w:rsidR="00A2624E" w:rsidRDefault="00BC38C7">
            <w:r>
              <w:t>The student is authenticated and belongs to the channel.</w:t>
            </w:r>
          </w:p>
        </w:tc>
      </w:tr>
      <w:tr w:rsidR="00A2624E" w14:paraId="14C7D955" w14:textId="77777777" w:rsidTr="001A46BB">
        <w:tc>
          <w:tcPr>
            <w:tcW w:w="2232" w:type="dxa"/>
          </w:tcPr>
          <w:p w14:paraId="174EEBAC" w14:textId="77777777" w:rsidR="00A2624E" w:rsidRDefault="00BC38C7">
            <w:r>
              <w:rPr>
                <w:b/>
              </w:rPr>
              <w:t>Postconditions:</w:t>
            </w:r>
          </w:p>
        </w:tc>
        <w:tc>
          <w:tcPr>
            <w:tcW w:w="8640" w:type="dxa"/>
            <w:gridSpan w:val="2"/>
          </w:tcPr>
          <w:p w14:paraId="49B3E0E7" w14:textId="77777777" w:rsidR="00A2624E" w:rsidRDefault="00BC38C7">
            <w:r>
              <w:t>Available message history is displayed.</w:t>
            </w:r>
          </w:p>
        </w:tc>
      </w:tr>
      <w:tr w:rsidR="00A2624E" w14:paraId="13BC2CD5" w14:textId="77777777" w:rsidTr="001A46BB">
        <w:tc>
          <w:tcPr>
            <w:tcW w:w="2232" w:type="dxa"/>
          </w:tcPr>
          <w:p w14:paraId="51E95C6F" w14:textId="77777777" w:rsidR="00A2624E" w:rsidRDefault="00BC38C7">
            <w:r>
              <w:rPr>
                <w:b/>
              </w:rPr>
              <w:t>Flow of activities:</w:t>
            </w:r>
          </w:p>
        </w:tc>
        <w:tc>
          <w:tcPr>
            <w:tcW w:w="4320" w:type="dxa"/>
          </w:tcPr>
          <w:p w14:paraId="008BDDE7" w14:textId="77777777" w:rsidR="00A2624E" w:rsidRDefault="00BC38C7">
            <w:pPr>
              <w:jc w:val="center"/>
            </w:pPr>
            <w:r>
              <w:rPr>
                <w:b/>
              </w:rPr>
              <w:t>Actor</w:t>
            </w:r>
          </w:p>
        </w:tc>
        <w:tc>
          <w:tcPr>
            <w:tcW w:w="4320" w:type="dxa"/>
          </w:tcPr>
          <w:p w14:paraId="10CC96A7" w14:textId="77777777" w:rsidR="00A2624E" w:rsidRDefault="00BC38C7">
            <w:pPr>
              <w:jc w:val="center"/>
            </w:pPr>
            <w:r>
              <w:rPr>
                <w:b/>
              </w:rPr>
              <w:t>System</w:t>
            </w:r>
          </w:p>
        </w:tc>
      </w:tr>
      <w:tr w:rsidR="00A2624E" w14:paraId="58181659" w14:textId="77777777" w:rsidTr="001A46BB">
        <w:tc>
          <w:tcPr>
            <w:tcW w:w="2232" w:type="dxa"/>
          </w:tcPr>
          <w:p w14:paraId="3510B425" w14:textId="77777777" w:rsidR="00A2624E" w:rsidRDefault="00BC38C7">
            <w:r>
              <w:rPr>
                <w:b/>
              </w:rPr>
              <w:t>Exception conditions:</w:t>
            </w:r>
          </w:p>
        </w:tc>
        <w:tc>
          <w:tcPr>
            <w:tcW w:w="4320" w:type="dxa"/>
          </w:tcPr>
          <w:p w14:paraId="5CDBB995" w14:textId="77777777" w:rsidR="00A2624E" w:rsidRDefault="00BC38C7">
            <w:r>
              <w:t>1. Open a channel.</w:t>
            </w:r>
            <w:r>
              <w:br/>
              <w:t>2. Scroll or request earlier messages.</w:t>
            </w:r>
            <w:r>
              <w:br/>
            </w:r>
            <w:r>
              <w:br/>
              <w:t>Exceptions: Access denied, deleted messages, unavailable history, or network failure.</w:t>
            </w:r>
          </w:p>
        </w:tc>
        <w:tc>
          <w:tcPr>
            <w:tcW w:w="4320" w:type="dxa"/>
          </w:tcPr>
          <w:p w14:paraId="746B6BEB" w14:textId="77777777" w:rsidR="00A2624E" w:rsidRDefault="00BC38C7">
            <w:r>
              <w:t>1. Validate membership.</w:t>
            </w:r>
            <w:r>
              <w:br/>
              <w:t>2. Retrieve paginated messages and linked materials.</w:t>
            </w:r>
            <w:r>
              <w:br/>
              <w:t>3. Display history in chronological order.</w:t>
            </w:r>
          </w:p>
        </w:tc>
      </w:tr>
    </w:tbl>
    <w:p w14:paraId="2F1E3777" w14:textId="77777777" w:rsidR="00A2624E" w:rsidRDefault="00BC38C7">
      <w:pPr>
        <w:jc w:val="center"/>
      </w:pPr>
      <w:r>
        <w:rPr>
          <w:b/>
        </w:rPr>
        <w:t>Table 23: Use Case Description – View Chat History</w:t>
      </w:r>
    </w:p>
    <w:p w14:paraId="35428F9F" w14:textId="77777777" w:rsidR="00A2624E" w:rsidRDefault="00BC38C7">
      <w:r>
        <w:br w:type="page"/>
      </w:r>
    </w:p>
    <w:p w14:paraId="0D115B9B" w14:textId="48D8B50A" w:rsidR="00A2624E" w:rsidRDefault="00BC38C7" w:rsidP="001A46BB">
      <w:r>
        <w:rPr>
          <w:b/>
          <w:sz w:val="32"/>
        </w:rPr>
        <w:t>Figure 37. User Session State Machine Diagram</w:t>
      </w:r>
    </w:p>
    <w:p w14:paraId="6DF4065F" w14:textId="77777777" w:rsidR="00A2624E" w:rsidRDefault="00BC38C7">
      <w:r>
        <w:t>System area: Frontend User Session | Suggested support: Cybersecurity / Frontend</w:t>
      </w:r>
    </w:p>
    <w:p w14:paraId="45A56C23" w14:textId="77777777" w:rsidR="00A2624E" w:rsidRDefault="00BC38C7">
      <w:pPr>
        <w:jc w:val="center"/>
      </w:pPr>
      <w:r>
        <w:rPr>
          <w:noProof/>
        </w:rPr>
        <w:drawing>
          <wp:inline distT="0" distB="0" distL="0" distR="0" wp14:anchorId="3F5420FD" wp14:editId="19826267">
            <wp:extent cx="6172200" cy="4403466"/>
            <wp:effectExtent l="0" t="0" r="0" b="0"/>
            <wp:docPr id="38" name="User Session State Machine Diagram" descr="UML state machine showing frontend user-session states and transitions." title="User Session State Machin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12DF732-F582-4C6B-B780-A5612E7577E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403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25DD8" w14:textId="77777777" w:rsidR="00A2624E" w:rsidRDefault="00BC38C7">
      <w:pPr>
        <w:jc w:val="center"/>
      </w:pPr>
      <w:r>
        <w:rPr>
          <w:b/>
        </w:rPr>
        <w:t>Figure 37: User Session State Machine Diagram</w:t>
      </w:r>
    </w:p>
    <w:p w14:paraId="05470D3A" w14:textId="77777777" w:rsidR="00A2624E" w:rsidRDefault="00BC38C7">
      <w:r>
        <w:rPr>
          <w:b/>
        </w:rPr>
        <w:t xml:space="preserve">Use case / purpose: </w:t>
      </w:r>
      <w:r>
        <w:t>Shows how the frontend user interface moves between registration, email verification, login, dashboard, note browsing, note upload, public/private channels, personal chat, AI-response handling, session expiry, re-authentication, logout, and exit states.</w:t>
      </w:r>
    </w:p>
    <w:p w14:paraId="11D310F6" w14:textId="77777777" w:rsidR="00A2624E" w:rsidRDefault="00BC38C7">
      <w:pPr>
        <w:pStyle w:val="Heading1"/>
        <w:pageBreakBefore/>
      </w:pPr>
      <w:r>
        <w:rPr>
          <w:rFonts w:ascii="Arial" w:eastAsia="Arial" w:hAnsi="Arial"/>
        </w:rPr>
        <w:t>5. Backend and API Layer</w:t>
      </w:r>
    </w:p>
    <w:p w14:paraId="693E6B41" w14:textId="77777777" w:rsidR="00A2624E" w:rsidRDefault="00BC38C7">
      <w:r>
        <w:t>This section groups diagrams that describe server-side workflows, authentication services, file-processing logic, APIs, and backend service interactions.</w:t>
      </w:r>
    </w:p>
    <w:p w14:paraId="1AA59E2B" w14:textId="77777777" w:rsidR="00A2624E" w:rsidRDefault="00BC38C7">
      <w:pPr>
        <w:pStyle w:val="Heading2"/>
      </w:pPr>
      <w:r>
        <w:rPr>
          <w:rFonts w:ascii="Arial" w:eastAsia="Arial" w:hAnsi="Arial"/>
        </w:rPr>
        <w:t>Figure 5. Upload Learning Material and AI Processing Activity Diagram</w:t>
      </w:r>
    </w:p>
    <w:p w14:paraId="5EB18D45" w14:textId="77777777" w:rsidR="00A2624E" w:rsidRDefault="00BC38C7">
      <w:pPr>
        <w:spacing w:after="40"/>
      </w:pPr>
      <w:r>
        <w:rPr>
          <w:i/>
        </w:rPr>
        <w:t>System area: Backend / File Upload / RAG | Suggested support: Backend / AI</w:t>
      </w:r>
    </w:p>
    <w:p w14:paraId="5C856C01" w14:textId="77777777" w:rsidR="00A2624E" w:rsidRDefault="00BC38C7">
      <w:pPr>
        <w:jc w:val="center"/>
      </w:pPr>
      <w:r>
        <w:rPr>
          <w:noProof/>
        </w:rPr>
        <w:drawing>
          <wp:inline distT="0" distB="0" distL="0" distR="0" wp14:anchorId="3A05D0C0" wp14:editId="0C262C98">
            <wp:extent cx="6217920" cy="648429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6484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D3756" w14:textId="77777777" w:rsidR="00A2624E" w:rsidRDefault="00BC38C7">
      <w:pPr>
        <w:spacing w:after="80"/>
        <w:jc w:val="center"/>
      </w:pPr>
      <w:r>
        <w:rPr>
          <w:b/>
        </w:rPr>
        <w:t>Figure 5: Upload Learning Material and AI Processing Activity Diagram</w:t>
      </w:r>
    </w:p>
    <w:p w14:paraId="159090F9" w14:textId="77777777" w:rsidR="00A2624E" w:rsidRDefault="00BC38C7">
      <w:pPr>
        <w:spacing w:after="40"/>
      </w:pPr>
      <w:r>
        <w:rPr>
          <w:b/>
        </w:rPr>
        <w:t xml:space="preserve">Use case / purpose: </w:t>
      </w:r>
      <w:r>
        <w:t>Shows the workflow for uploading learning material and preparing it for AI-assisted retrieval and processing.</w:t>
      </w:r>
    </w:p>
    <w:p w14:paraId="661652CF" w14:textId="77777777" w:rsidR="00A2624E" w:rsidRDefault="00BC38C7">
      <w:r>
        <w:br w:type="page"/>
      </w:r>
    </w:p>
    <w:p w14:paraId="0173AB71" w14:textId="77777777" w:rsidR="00A2624E" w:rsidRDefault="00BC38C7">
      <w:pPr>
        <w:pStyle w:val="Heading2"/>
      </w:pPr>
      <w:r>
        <w:rPr>
          <w:rFonts w:ascii="Arial" w:eastAsia="Arial" w:hAnsi="Arial"/>
        </w:rPr>
        <w:t>Figure 7. User Authentication Activity Diagram</w:t>
      </w:r>
    </w:p>
    <w:p w14:paraId="4D84B22A" w14:textId="77777777" w:rsidR="00A2624E" w:rsidRDefault="00BC38C7">
      <w:pPr>
        <w:spacing w:after="40"/>
      </w:pPr>
      <w:r>
        <w:rPr>
          <w:i/>
        </w:rPr>
        <w:t>System area: Authentication | Suggested support: Cybersecurity</w:t>
      </w:r>
    </w:p>
    <w:p w14:paraId="76B3E43A" w14:textId="77777777" w:rsidR="00A2624E" w:rsidRDefault="00BC38C7">
      <w:pPr>
        <w:jc w:val="center"/>
      </w:pPr>
      <w:r>
        <w:rPr>
          <w:noProof/>
        </w:rPr>
        <w:drawing>
          <wp:inline distT="0" distB="0" distL="0" distR="0" wp14:anchorId="2F898AB4" wp14:editId="4A9AD9CE">
            <wp:extent cx="6217920" cy="413416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134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76ABF" w14:textId="77777777" w:rsidR="00A2624E" w:rsidRDefault="00BC38C7">
      <w:pPr>
        <w:spacing w:after="80"/>
        <w:jc w:val="center"/>
      </w:pPr>
      <w:r>
        <w:rPr>
          <w:b/>
        </w:rPr>
        <w:t>Figure 7: User Authentication Activity Diagram</w:t>
      </w:r>
    </w:p>
    <w:p w14:paraId="44D70DF5" w14:textId="77777777" w:rsidR="00A2624E" w:rsidRDefault="00BC38C7">
      <w:pPr>
        <w:spacing w:after="40"/>
      </w:pPr>
      <w:r>
        <w:rPr>
          <w:b/>
        </w:rPr>
        <w:t xml:space="preserve">Use case / purpose: </w:t>
      </w:r>
      <w:r>
        <w:t>Shows the login and authentication decision flow for valid and invalid user access.</w:t>
      </w:r>
    </w:p>
    <w:p w14:paraId="093F517D" w14:textId="77777777" w:rsidR="00A2624E" w:rsidRDefault="00BC38C7">
      <w:r>
        <w:br w:type="page"/>
      </w:r>
    </w:p>
    <w:p w14:paraId="5D25E7F3" w14:textId="77777777" w:rsidR="00A2624E" w:rsidRDefault="00BC38C7">
      <w:pPr>
        <w:pStyle w:val="Heading2"/>
      </w:pPr>
      <w:r>
        <w:rPr>
          <w:rFonts w:ascii="Arial" w:eastAsia="Arial" w:hAnsi="Arial"/>
        </w:rPr>
        <w:t>Figure 11. SPC Authentication Sequence Diagram</w:t>
      </w:r>
    </w:p>
    <w:p w14:paraId="12403051" w14:textId="77777777" w:rsidR="00A2624E" w:rsidRDefault="00BC38C7">
      <w:pPr>
        <w:spacing w:after="40"/>
      </w:pPr>
      <w:r>
        <w:t>System area: Authentication | Suggested support: Cybersecurity / Backend</w:t>
      </w:r>
    </w:p>
    <w:p w14:paraId="438A6180" w14:textId="77777777" w:rsidR="00A2624E" w:rsidRDefault="00BC38C7">
      <w:pPr>
        <w:jc w:val="center"/>
      </w:pPr>
      <w:r>
        <w:rPr>
          <w:noProof/>
        </w:rPr>
        <w:drawing>
          <wp:inline distT="0" distB="0" distL="0" distR="0" wp14:anchorId="31A29971" wp14:editId="45E54337">
            <wp:extent cx="6172200" cy="6685735"/>
            <wp:effectExtent l="0" t="0" r="0" b="0"/>
            <wp:docPr id="37" name="SPC Authentication Sequence Diagram" descr="UML sequence diagram showing registration, email verification, login and secure dashboard access." title="SPC Authentication Sequenc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904DE8B-1EB3-46AD-ABEE-57408D40E07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668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B4FAE" w14:textId="77777777" w:rsidR="00A2624E" w:rsidRDefault="00BC38C7">
      <w:pPr>
        <w:spacing w:after="80"/>
        <w:jc w:val="center"/>
      </w:pPr>
      <w:r>
        <w:rPr>
          <w:b/>
        </w:rPr>
        <w:t>Figure 11: SPC Authentication Sequence Diagram</w:t>
      </w:r>
    </w:p>
    <w:p w14:paraId="48BC9A6E" w14:textId="77777777" w:rsidR="00A2624E" w:rsidRDefault="00BC38C7">
      <w:pPr>
        <w:spacing w:after="40"/>
      </w:pPr>
      <w:r>
        <w:t>Use case / purpose: Shows the complete registration, email verification, credential validation, secure session-token creation, and dashboard access flow between the student, frontend, backend API, database, email service, and dashboard.</w:t>
      </w:r>
    </w:p>
    <w:p w14:paraId="067D4E19" w14:textId="77777777" w:rsidR="00A2624E" w:rsidRDefault="00BC38C7">
      <w:r>
        <w:br w:type="page"/>
      </w:r>
    </w:p>
    <w:p w14:paraId="1029CA49" w14:textId="77777777" w:rsidR="00A2624E" w:rsidRDefault="00BC38C7">
      <w:pPr>
        <w:pStyle w:val="Heading2"/>
      </w:pPr>
      <w:r>
        <w:rPr>
          <w:rFonts w:ascii="Arial" w:eastAsia="Arial" w:hAnsi="Arial"/>
        </w:rPr>
        <w:t>Figure 24. Backend Service Architecture Class Diagram</w:t>
      </w:r>
    </w:p>
    <w:p w14:paraId="2E4204A6" w14:textId="77777777" w:rsidR="00A2624E" w:rsidRDefault="00BC38C7">
      <w:pPr>
        <w:spacing w:after="40"/>
      </w:pPr>
      <w:r>
        <w:rPr>
          <w:i/>
        </w:rPr>
        <w:t>System area: Backend Architecture | Suggested support: Backend</w:t>
      </w:r>
    </w:p>
    <w:p w14:paraId="35B91BA3" w14:textId="77777777" w:rsidR="00A2624E" w:rsidRDefault="00BC38C7">
      <w:pPr>
        <w:jc w:val="center"/>
      </w:pPr>
      <w:r>
        <w:rPr>
          <w:noProof/>
        </w:rPr>
        <w:drawing>
          <wp:inline distT="0" distB="0" distL="0" distR="0" wp14:anchorId="0750738B" wp14:editId="346D57D0">
            <wp:extent cx="6217920" cy="3736166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736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6130F" w14:textId="77777777" w:rsidR="00A2624E" w:rsidRDefault="00BC38C7">
      <w:pPr>
        <w:spacing w:after="80"/>
        <w:jc w:val="center"/>
      </w:pPr>
      <w:r>
        <w:rPr>
          <w:b/>
        </w:rPr>
        <w:t>Figure 24: Backend Service Architecture Class Diagram</w:t>
      </w:r>
    </w:p>
    <w:p w14:paraId="7BF5EDED" w14:textId="77777777" w:rsidR="00A2624E" w:rsidRDefault="00BC38C7">
      <w:pPr>
        <w:spacing w:after="40"/>
      </w:pPr>
      <w:r>
        <w:rPr>
          <w:b/>
        </w:rPr>
        <w:t xml:space="preserve">Use case / purpose: </w:t>
      </w:r>
      <w:r>
        <w:t>Shows backend service classes and how services connect to support application logic.</w:t>
      </w:r>
    </w:p>
    <w:p w14:paraId="24B5A83E" w14:textId="77777777" w:rsidR="00A2624E" w:rsidRDefault="00BC38C7">
      <w:r>
        <w:br w:type="page"/>
      </w:r>
    </w:p>
    <w:p w14:paraId="680411D6" w14:textId="77777777" w:rsidR="00A2624E" w:rsidRDefault="00BC38C7">
      <w:pPr>
        <w:pStyle w:val="Heading2"/>
      </w:pPr>
      <w:r>
        <w:rPr>
          <w:rFonts w:ascii="Arial" w:eastAsia="Arial" w:hAnsi="Arial"/>
        </w:rPr>
        <w:t>Figure 27. Collaboration Module Component Diagram</w:t>
      </w:r>
    </w:p>
    <w:p w14:paraId="7F2D2B3C" w14:textId="77777777" w:rsidR="00A2624E" w:rsidRDefault="00BC38C7">
      <w:pPr>
        <w:spacing w:after="40"/>
      </w:pPr>
      <w:r>
        <w:rPr>
          <w:i/>
        </w:rPr>
        <w:t>System area: Channel Collaboration | Suggested support: Backend / Frontend</w:t>
      </w:r>
    </w:p>
    <w:p w14:paraId="02E09D9A" w14:textId="77777777" w:rsidR="00A2624E" w:rsidRDefault="00BC38C7">
      <w:pPr>
        <w:jc w:val="center"/>
      </w:pPr>
      <w:r>
        <w:rPr>
          <w:noProof/>
        </w:rPr>
        <w:drawing>
          <wp:inline distT="0" distB="0" distL="0" distR="0" wp14:anchorId="61CEA8DE" wp14:editId="5031327A">
            <wp:extent cx="6217920" cy="5562212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55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AD9B5" w14:textId="77777777" w:rsidR="00A2624E" w:rsidRDefault="00BC38C7">
      <w:pPr>
        <w:spacing w:after="80"/>
        <w:jc w:val="center"/>
      </w:pPr>
      <w:r>
        <w:rPr>
          <w:b/>
        </w:rPr>
        <w:t>Figure 27: Collaboration Module Component Diagram</w:t>
      </w:r>
    </w:p>
    <w:p w14:paraId="014F00E0" w14:textId="77777777" w:rsidR="00A2624E" w:rsidRDefault="00BC38C7">
      <w:pPr>
        <w:spacing w:after="40"/>
      </w:pPr>
      <w:r>
        <w:rPr>
          <w:b/>
        </w:rPr>
        <w:t xml:space="preserve">Use case / purpose: </w:t>
      </w:r>
      <w:r>
        <w:t>Shows channel, discussion, message, file upload, and AI companion services used in collaboration features.</w:t>
      </w:r>
    </w:p>
    <w:p w14:paraId="4EE14F31" w14:textId="77777777" w:rsidR="00A2624E" w:rsidRDefault="00BC38C7">
      <w:r>
        <w:br w:type="page"/>
      </w:r>
    </w:p>
    <w:p w14:paraId="34A7DF06" w14:textId="77777777" w:rsidR="00A2624E" w:rsidRDefault="00BC38C7">
      <w:pPr>
        <w:pStyle w:val="Heading2"/>
      </w:pPr>
      <w:r>
        <w:rPr>
          <w:rFonts w:ascii="Arial" w:eastAsia="Arial" w:hAnsi="Arial"/>
        </w:rPr>
        <w:t>Figure 34. RAG Processing Class Diagram</w:t>
      </w:r>
    </w:p>
    <w:p w14:paraId="2723AE6A" w14:textId="77777777" w:rsidR="00A2624E" w:rsidRDefault="00BC38C7">
      <w:pPr>
        <w:spacing w:after="40"/>
      </w:pPr>
      <w:r>
        <w:rPr>
          <w:i/>
        </w:rPr>
        <w:t>System area: RAG / Backend | Suggested support: AI / Backend</w:t>
      </w:r>
    </w:p>
    <w:p w14:paraId="1EE6EC0E" w14:textId="77777777" w:rsidR="00A2624E" w:rsidRDefault="00BC38C7">
      <w:pPr>
        <w:jc w:val="center"/>
      </w:pPr>
      <w:r>
        <w:rPr>
          <w:noProof/>
        </w:rPr>
        <w:drawing>
          <wp:inline distT="0" distB="0" distL="0" distR="0" wp14:anchorId="0A6A4665" wp14:editId="2A1B3C87">
            <wp:extent cx="4657573" cy="658368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d7a9d70-6447-493a-8db2-848cef3c952c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57573" cy="658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A9CDF" w14:textId="77777777" w:rsidR="00A2624E" w:rsidRDefault="00BC38C7">
      <w:pPr>
        <w:spacing w:after="80"/>
        <w:jc w:val="center"/>
      </w:pPr>
      <w:r>
        <w:rPr>
          <w:b/>
        </w:rPr>
        <w:t>Figure 34: RAG Processing Class Diagram</w:t>
      </w:r>
    </w:p>
    <w:p w14:paraId="7860CAEF" w14:textId="77777777" w:rsidR="00A2624E" w:rsidRDefault="00BC38C7">
      <w:pPr>
        <w:spacing w:after="40"/>
      </w:pPr>
      <w:r>
        <w:rPr>
          <w:b/>
        </w:rPr>
        <w:t xml:space="preserve">Use case / purpose: </w:t>
      </w:r>
      <w:r>
        <w:t>Shows PDF parser, text splitter, vector database, and Llama engine classes used in the RAG workflow.</w:t>
      </w:r>
    </w:p>
    <w:p w14:paraId="34562E4F" w14:textId="77777777" w:rsidR="00A2624E" w:rsidRDefault="00BC38C7">
      <w:r>
        <w:br w:type="page"/>
      </w:r>
    </w:p>
    <w:p w14:paraId="693B4D5C" w14:textId="77777777" w:rsidR="00A2624E" w:rsidRDefault="00BC38C7">
      <w:pPr>
        <w:pStyle w:val="Heading1"/>
        <w:pageBreakBefore/>
      </w:pPr>
      <w:r>
        <w:rPr>
          <w:rFonts w:ascii="Arial" w:eastAsia="Arial" w:hAnsi="Arial"/>
        </w:rPr>
        <w:t>6. Database and Storage</w:t>
      </w:r>
    </w:p>
    <w:p w14:paraId="2313B943" w14:textId="77777777" w:rsidR="00A2624E" w:rsidRDefault="00BC38C7">
      <w:r>
        <w:t>This section groups diagrams that describe persistent user and channel data, learning materials, embeddings, PostgreSQL, pgvector, and object-storage relationships.</w:t>
      </w:r>
    </w:p>
    <w:p w14:paraId="46B6F5F6" w14:textId="77777777" w:rsidR="00A2624E" w:rsidRDefault="00BC38C7">
      <w:pPr>
        <w:pStyle w:val="Heading2"/>
      </w:pPr>
      <w:r>
        <w:rPr>
          <w:rFonts w:ascii="Arial" w:eastAsia="Arial" w:hAnsi="Arial"/>
        </w:rPr>
        <w:t>Figure 12. Upload PDF Notes and Generate Embeddings Sequence Diagram</w:t>
      </w:r>
    </w:p>
    <w:p w14:paraId="7406C82A" w14:textId="77777777" w:rsidR="00A2624E" w:rsidRDefault="00BC38C7">
      <w:pPr>
        <w:spacing w:after="40"/>
      </w:pPr>
      <w:r>
        <w:rPr>
          <w:i/>
        </w:rPr>
        <w:t>System area: File Upload and RAG | Suggested support: Backend / Database / AI</w:t>
      </w:r>
    </w:p>
    <w:p w14:paraId="4339DF61" w14:textId="77777777" w:rsidR="00A2624E" w:rsidRDefault="00BC38C7">
      <w:pPr>
        <w:jc w:val="center"/>
      </w:pPr>
      <w:r>
        <w:rPr>
          <w:noProof/>
        </w:rPr>
        <w:drawing>
          <wp:inline distT="0" distB="0" distL="0" distR="0" wp14:anchorId="71EDC47B" wp14:editId="4997A0CA">
            <wp:extent cx="6217920" cy="3495039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5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B6A47" w14:textId="77777777" w:rsidR="00A2624E" w:rsidRDefault="00BC38C7">
      <w:pPr>
        <w:spacing w:after="80"/>
        <w:jc w:val="center"/>
      </w:pPr>
      <w:r>
        <w:rPr>
          <w:b/>
        </w:rPr>
        <w:t>Figure 12: Upload PDF Notes and Generate Embeddings Sequence Diagram</w:t>
      </w:r>
    </w:p>
    <w:p w14:paraId="6868D7B1" w14:textId="77777777" w:rsidR="00A2624E" w:rsidRDefault="00BC38C7">
      <w:pPr>
        <w:spacing w:after="40"/>
      </w:pPr>
      <w:r>
        <w:rPr>
          <w:b/>
        </w:rPr>
        <w:t xml:space="preserve">Use case / purpose: </w:t>
      </w:r>
      <w:r>
        <w:t>Shows the sequence for uploading PDFs, validating files, extracting text, chunking content, and storing embeddings.</w:t>
      </w:r>
    </w:p>
    <w:p w14:paraId="1927A075" w14:textId="77777777" w:rsidR="00A2624E" w:rsidRDefault="00BC38C7">
      <w:r>
        <w:br w:type="page"/>
      </w:r>
    </w:p>
    <w:p w14:paraId="20436559" w14:textId="77777777" w:rsidR="00A2624E" w:rsidRDefault="00BC38C7">
      <w:pPr>
        <w:pStyle w:val="Heading2"/>
      </w:pPr>
      <w:r>
        <w:rPr>
          <w:rFonts w:ascii="Arial" w:eastAsia="Arial" w:hAnsi="Arial"/>
        </w:rPr>
        <w:t>Figure 18. User Management Class Diagram</w:t>
      </w:r>
    </w:p>
    <w:p w14:paraId="5493CDB0" w14:textId="77777777" w:rsidR="00A2624E" w:rsidRDefault="00BC38C7">
      <w:pPr>
        <w:spacing w:after="40"/>
      </w:pPr>
      <w:r>
        <w:rPr>
          <w:i/>
        </w:rPr>
        <w:t>System area: User Management | Suggested support: Frontend / Backend / Cybersecurity</w:t>
      </w:r>
    </w:p>
    <w:p w14:paraId="4546C848" w14:textId="77777777" w:rsidR="00A2624E" w:rsidRDefault="00BC38C7">
      <w:pPr>
        <w:jc w:val="center"/>
      </w:pPr>
      <w:r>
        <w:rPr>
          <w:noProof/>
        </w:rPr>
        <w:drawing>
          <wp:inline distT="0" distB="0" distL="0" distR="0" wp14:anchorId="590033D5" wp14:editId="77D15309">
            <wp:extent cx="6051382" cy="658368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51382" cy="658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E48D9" w14:textId="77777777" w:rsidR="00A2624E" w:rsidRDefault="00BC38C7">
      <w:pPr>
        <w:spacing w:after="80"/>
        <w:jc w:val="center"/>
      </w:pPr>
      <w:r>
        <w:rPr>
          <w:b/>
        </w:rPr>
        <w:t>Figure 18: User Management Class Diagram</w:t>
      </w:r>
    </w:p>
    <w:p w14:paraId="52BD8CBD" w14:textId="77777777" w:rsidR="00A2624E" w:rsidRDefault="00BC38C7">
      <w:pPr>
        <w:spacing w:after="40"/>
      </w:pPr>
      <w:r>
        <w:rPr>
          <w:b/>
        </w:rPr>
        <w:t xml:space="preserve">Use case / purpose: </w:t>
      </w:r>
      <w:r>
        <w:t>Shows user, student, lecturer, authentication service, and user session classes used for account and session management.</w:t>
      </w:r>
    </w:p>
    <w:p w14:paraId="4CCD1BAE" w14:textId="77777777" w:rsidR="00A2624E" w:rsidRDefault="00BC38C7">
      <w:r>
        <w:br w:type="page"/>
      </w:r>
    </w:p>
    <w:p w14:paraId="73ABC710" w14:textId="77777777" w:rsidR="00A2624E" w:rsidRDefault="00BC38C7">
      <w:pPr>
        <w:pStyle w:val="Heading2"/>
      </w:pPr>
      <w:r>
        <w:rPr>
          <w:rFonts w:ascii="Arial" w:eastAsia="Arial" w:hAnsi="Arial"/>
        </w:rPr>
        <w:t>Figure 19. Channel and Collaboration Class Diagram</w:t>
      </w:r>
    </w:p>
    <w:p w14:paraId="20009D63" w14:textId="77777777" w:rsidR="00A2624E" w:rsidRDefault="00BC38C7">
      <w:pPr>
        <w:spacing w:after="40"/>
      </w:pPr>
      <w:r>
        <w:rPr>
          <w:i/>
        </w:rPr>
        <w:t>System area: Channel Management | Suggested support: Frontend / Backend / Database</w:t>
      </w:r>
    </w:p>
    <w:p w14:paraId="52A29A15" w14:textId="77777777" w:rsidR="00A2624E" w:rsidRDefault="00BC38C7">
      <w:pPr>
        <w:jc w:val="center"/>
      </w:pPr>
      <w:r>
        <w:rPr>
          <w:noProof/>
        </w:rPr>
        <w:drawing>
          <wp:inline distT="0" distB="0" distL="0" distR="0" wp14:anchorId="346B663F" wp14:editId="173E60F8">
            <wp:extent cx="4478597" cy="658368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78597" cy="658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DFD88" w14:textId="77777777" w:rsidR="00A2624E" w:rsidRDefault="00BC38C7">
      <w:pPr>
        <w:spacing w:after="80"/>
        <w:jc w:val="center"/>
      </w:pPr>
      <w:r>
        <w:rPr>
          <w:b/>
        </w:rPr>
        <w:t>Figure 19: Channel and Collaboration Class Diagram</w:t>
      </w:r>
    </w:p>
    <w:p w14:paraId="24F42572" w14:textId="77777777" w:rsidR="00A2624E" w:rsidRDefault="00BC38C7">
      <w:pPr>
        <w:spacing w:after="40"/>
      </w:pPr>
      <w:r>
        <w:rPr>
          <w:b/>
        </w:rPr>
        <w:t xml:space="preserve">Use case / purpose: </w:t>
      </w:r>
      <w:r>
        <w:t>Shows channel, discussion, membership, message, and student relationships used for channel collaboration.</w:t>
      </w:r>
    </w:p>
    <w:p w14:paraId="454D547D" w14:textId="77777777" w:rsidR="00A2624E" w:rsidRDefault="00BC38C7">
      <w:r>
        <w:br w:type="page"/>
      </w:r>
    </w:p>
    <w:p w14:paraId="42AF2397" w14:textId="77777777" w:rsidR="00A2624E" w:rsidRDefault="00BC38C7">
      <w:pPr>
        <w:pStyle w:val="Heading2"/>
      </w:pPr>
      <w:r>
        <w:rPr>
          <w:rFonts w:ascii="Arial" w:eastAsia="Arial" w:hAnsi="Arial"/>
        </w:rPr>
        <w:t>Figure 21. RAG Class Diagram</w:t>
      </w:r>
    </w:p>
    <w:p w14:paraId="53F52C13" w14:textId="77777777" w:rsidR="00A2624E" w:rsidRDefault="00BC38C7">
      <w:pPr>
        <w:spacing w:after="40"/>
      </w:pPr>
      <w:r>
        <w:rPr>
          <w:i/>
        </w:rPr>
        <w:t>System area: RAG / Database | Suggested support: AI / Database</w:t>
      </w:r>
    </w:p>
    <w:p w14:paraId="7FA8B508" w14:textId="77777777" w:rsidR="00A2624E" w:rsidRDefault="00BC38C7">
      <w:pPr>
        <w:jc w:val="center"/>
      </w:pPr>
      <w:r>
        <w:rPr>
          <w:noProof/>
        </w:rPr>
        <w:drawing>
          <wp:inline distT="0" distB="0" distL="0" distR="0" wp14:anchorId="4F1ADB04" wp14:editId="545108E3">
            <wp:extent cx="5077923" cy="658368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77923" cy="658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5F5D6" w14:textId="77777777" w:rsidR="00A2624E" w:rsidRDefault="00BC38C7">
      <w:pPr>
        <w:spacing w:after="80"/>
        <w:jc w:val="center"/>
      </w:pPr>
      <w:r>
        <w:rPr>
          <w:b/>
        </w:rPr>
        <w:t>Figure 21: RAG Class Diagram</w:t>
      </w:r>
    </w:p>
    <w:p w14:paraId="5F24C504" w14:textId="77777777" w:rsidR="00A2624E" w:rsidRDefault="00BC38C7">
      <w:pPr>
        <w:spacing w:after="40"/>
      </w:pPr>
      <w:r>
        <w:rPr>
          <w:b/>
        </w:rPr>
        <w:t xml:space="preserve">Use case / purpose: </w:t>
      </w:r>
      <w:r>
        <w:t>Shows learning material, knowledge chunks, embeddings, vector database, and RAG service classes.</w:t>
      </w:r>
    </w:p>
    <w:p w14:paraId="20A72616" w14:textId="77777777" w:rsidR="00A2624E" w:rsidRDefault="00BC38C7">
      <w:r>
        <w:br w:type="page"/>
      </w:r>
    </w:p>
    <w:p w14:paraId="476CE898" w14:textId="77777777" w:rsidR="00A2624E" w:rsidRDefault="00BC38C7">
      <w:pPr>
        <w:pStyle w:val="Heading2"/>
      </w:pPr>
      <w:r>
        <w:rPr>
          <w:rFonts w:ascii="Arial" w:eastAsia="Arial" w:hAnsi="Arial"/>
        </w:rPr>
        <w:t>Figure 23. Knowledge Graph Class Diagram</w:t>
      </w:r>
    </w:p>
    <w:p w14:paraId="3823D773" w14:textId="77777777" w:rsidR="00A2624E" w:rsidRDefault="00BC38C7">
      <w:pPr>
        <w:spacing w:after="40"/>
      </w:pPr>
      <w:r>
        <w:rPr>
          <w:i/>
        </w:rPr>
        <w:t>System area: Knowledge Graph | Suggested support: AI / Database</w:t>
      </w:r>
    </w:p>
    <w:p w14:paraId="520D3483" w14:textId="77777777" w:rsidR="00A2624E" w:rsidRDefault="00BC38C7">
      <w:pPr>
        <w:jc w:val="center"/>
      </w:pPr>
      <w:r>
        <w:rPr>
          <w:noProof/>
        </w:rPr>
        <w:drawing>
          <wp:inline distT="0" distB="0" distL="0" distR="0" wp14:anchorId="43CEBD8A" wp14:editId="6D4A1F23">
            <wp:extent cx="6217920" cy="6358042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6358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46858" w14:textId="77777777" w:rsidR="00A2624E" w:rsidRDefault="00BC38C7">
      <w:pPr>
        <w:spacing w:after="80"/>
        <w:jc w:val="center"/>
      </w:pPr>
      <w:r>
        <w:rPr>
          <w:b/>
        </w:rPr>
        <w:t>Figure 23: Knowledge Graph Class Diagram</w:t>
      </w:r>
    </w:p>
    <w:p w14:paraId="4143E13E" w14:textId="77777777" w:rsidR="00A2624E" w:rsidRDefault="00BC38C7">
      <w:pPr>
        <w:spacing w:after="40"/>
      </w:pPr>
      <w:r>
        <w:rPr>
          <w:b/>
        </w:rPr>
        <w:t xml:space="preserve">Use case / purpose: </w:t>
      </w:r>
      <w:r>
        <w:t>Shows concept nodes, relationship edges, graph generation, and concept extraction components.</w:t>
      </w:r>
    </w:p>
    <w:p w14:paraId="6424E93A" w14:textId="77777777" w:rsidR="00A2624E" w:rsidRDefault="00BC38C7">
      <w:r>
        <w:br w:type="page"/>
      </w:r>
    </w:p>
    <w:p w14:paraId="771450E0" w14:textId="77777777" w:rsidR="00A2624E" w:rsidRDefault="00BC38C7">
      <w:pPr>
        <w:pStyle w:val="Heading2"/>
      </w:pPr>
      <w:r>
        <w:rPr>
          <w:rFonts w:ascii="Arial" w:eastAsia="Arial" w:hAnsi="Arial"/>
        </w:rPr>
        <w:t>Figure 28. Knowledge Graph Component Diagram</w:t>
      </w:r>
    </w:p>
    <w:p w14:paraId="616F9669" w14:textId="77777777" w:rsidR="00A2624E" w:rsidRDefault="00BC38C7">
      <w:pPr>
        <w:spacing w:after="40"/>
      </w:pPr>
      <w:r>
        <w:rPr>
          <w:i/>
        </w:rPr>
        <w:t>System area: Knowledge Graph | Suggested support: AI / Database</w:t>
      </w:r>
    </w:p>
    <w:p w14:paraId="10EA2FDC" w14:textId="77777777" w:rsidR="00A2624E" w:rsidRDefault="00BC38C7">
      <w:pPr>
        <w:jc w:val="center"/>
      </w:pPr>
      <w:r>
        <w:rPr>
          <w:noProof/>
        </w:rPr>
        <w:drawing>
          <wp:inline distT="0" distB="0" distL="0" distR="0" wp14:anchorId="4F9970E8" wp14:editId="4C8D6366">
            <wp:extent cx="4970288" cy="658368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70288" cy="658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ACC1D" w14:textId="77777777" w:rsidR="00A2624E" w:rsidRDefault="00BC38C7">
      <w:pPr>
        <w:spacing w:after="80"/>
        <w:jc w:val="center"/>
      </w:pPr>
      <w:r>
        <w:rPr>
          <w:b/>
        </w:rPr>
        <w:t>Figure 28: Knowledge Graph Component Diagram</w:t>
      </w:r>
    </w:p>
    <w:p w14:paraId="01B52910" w14:textId="77777777" w:rsidR="00A2624E" w:rsidRDefault="00BC38C7">
      <w:pPr>
        <w:spacing w:after="40"/>
      </w:pPr>
      <w:r>
        <w:rPr>
          <w:b/>
        </w:rPr>
        <w:t xml:space="preserve">Use case / purpose: </w:t>
      </w:r>
      <w:r>
        <w:t>Shows the knowledge graph service, concept extractor, relationship builder, graph generator, PostgreSQL, and pgvector.</w:t>
      </w:r>
    </w:p>
    <w:p w14:paraId="1DF50AF5" w14:textId="77777777" w:rsidR="00A2624E" w:rsidRDefault="00BC38C7">
      <w:r>
        <w:br w:type="page"/>
      </w:r>
    </w:p>
    <w:p w14:paraId="5CB20FB2" w14:textId="77777777" w:rsidR="00A2624E" w:rsidRDefault="00BC38C7">
      <w:pPr>
        <w:pStyle w:val="Heading1"/>
        <w:pageBreakBefore/>
      </w:pPr>
      <w:r>
        <w:rPr>
          <w:rFonts w:ascii="Arial" w:eastAsia="Arial" w:hAnsi="Arial"/>
        </w:rPr>
        <w:t>7. AI, RAG and Knowledge Graph</w:t>
      </w:r>
    </w:p>
    <w:p w14:paraId="361108CA" w14:textId="77777777" w:rsidR="00A2624E" w:rsidRDefault="00BC38C7">
      <w:r>
        <w:t>This section groups diagrams that describe AI companion interactions, AI modes, prompt construction, retrieval-augmented generation, Llama 3.1 processing, and knowledge-graph generation.</w:t>
      </w:r>
    </w:p>
    <w:p w14:paraId="468B0127" w14:textId="77777777" w:rsidR="00A2624E" w:rsidRDefault="00BC38C7">
      <w:pPr>
        <w:pStyle w:val="Heading2"/>
      </w:pPr>
      <w:r>
        <w:rPr>
          <w:rFonts w:ascii="Arial" w:eastAsia="Arial" w:hAnsi="Arial"/>
        </w:rPr>
        <w:t>Figure 6. AI Companion Interaction Activity Diagram</w:t>
      </w:r>
    </w:p>
    <w:p w14:paraId="5DB811DA" w14:textId="77777777" w:rsidR="00A2624E" w:rsidRDefault="00BC38C7">
      <w:pPr>
        <w:spacing w:after="40"/>
      </w:pPr>
      <w:r>
        <w:rPr>
          <w:i/>
        </w:rPr>
        <w:t>System area: AI Companion | Suggested support: AI / Backend</w:t>
      </w:r>
    </w:p>
    <w:p w14:paraId="7991CC7B" w14:textId="77777777" w:rsidR="00A2624E" w:rsidRDefault="00BC38C7">
      <w:pPr>
        <w:jc w:val="center"/>
      </w:pPr>
      <w:r>
        <w:rPr>
          <w:noProof/>
        </w:rPr>
        <w:drawing>
          <wp:inline distT="0" distB="0" distL="0" distR="0" wp14:anchorId="672B2834" wp14:editId="7DB23F29">
            <wp:extent cx="6217920" cy="447822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47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E874A" w14:textId="77777777" w:rsidR="00A2624E" w:rsidRDefault="00BC38C7">
      <w:pPr>
        <w:spacing w:after="80"/>
        <w:jc w:val="center"/>
      </w:pPr>
      <w:r>
        <w:rPr>
          <w:b/>
        </w:rPr>
        <w:t>Figure 6: AI Companion Interaction Activity Diagram</w:t>
      </w:r>
    </w:p>
    <w:p w14:paraId="6A78FE6B" w14:textId="77777777" w:rsidR="00A2624E" w:rsidRDefault="00BC38C7">
      <w:pPr>
        <w:spacing w:after="40"/>
      </w:pPr>
      <w:r>
        <w:rPr>
          <w:b/>
        </w:rPr>
        <w:t xml:space="preserve">Use case / purpose: </w:t>
      </w:r>
      <w:r>
        <w:t>Shows how an AI companion request is processed from student interaction through context retrieval and AI response generation.</w:t>
      </w:r>
    </w:p>
    <w:p w14:paraId="3EC53539" w14:textId="77777777" w:rsidR="00A2624E" w:rsidRDefault="00BC38C7">
      <w:r>
        <w:br w:type="page"/>
      </w:r>
    </w:p>
    <w:p w14:paraId="2E97AA31" w14:textId="77777777" w:rsidR="00A2624E" w:rsidRDefault="00BC38C7">
      <w:pPr>
        <w:pStyle w:val="Heading2"/>
      </w:pPr>
      <w:r>
        <w:rPr>
          <w:rFonts w:ascii="Arial" w:eastAsia="Arial" w:hAnsi="Arial"/>
        </w:rPr>
        <w:t>Figure 8. Facilitator Mode Activity Diagram</w:t>
      </w:r>
    </w:p>
    <w:p w14:paraId="0B68F584" w14:textId="77777777" w:rsidR="00A2624E" w:rsidRDefault="00BC38C7">
      <w:pPr>
        <w:spacing w:after="40"/>
      </w:pPr>
      <w:r>
        <w:rPr>
          <w:i/>
        </w:rPr>
        <w:t>System area: AI Modes | Suggested support: AI</w:t>
      </w:r>
    </w:p>
    <w:p w14:paraId="549F8904" w14:textId="77777777" w:rsidR="00A2624E" w:rsidRDefault="00BC38C7">
      <w:pPr>
        <w:jc w:val="center"/>
      </w:pPr>
      <w:r>
        <w:rPr>
          <w:noProof/>
        </w:rPr>
        <w:drawing>
          <wp:inline distT="0" distB="0" distL="0" distR="0" wp14:anchorId="3A2DF3CB" wp14:editId="0FEE7BCE">
            <wp:extent cx="6217920" cy="629848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6298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843E9" w14:textId="77777777" w:rsidR="00A2624E" w:rsidRDefault="00BC38C7">
      <w:pPr>
        <w:spacing w:after="80"/>
        <w:jc w:val="center"/>
      </w:pPr>
      <w:r>
        <w:rPr>
          <w:b/>
        </w:rPr>
        <w:t>Figure 8: Facilitator Mode Activity Diagram</w:t>
      </w:r>
    </w:p>
    <w:p w14:paraId="6031F2DF" w14:textId="77777777" w:rsidR="00A2624E" w:rsidRDefault="00BC38C7">
      <w:pPr>
        <w:spacing w:after="40"/>
      </w:pPr>
      <w:r>
        <w:rPr>
          <w:b/>
        </w:rPr>
        <w:t xml:space="preserve">Use case / purpose: </w:t>
      </w:r>
      <w:r>
        <w:t>Shows the process flow for using the AI companion as a facilitator during study discussion.</w:t>
      </w:r>
    </w:p>
    <w:p w14:paraId="773F3BCF" w14:textId="77777777" w:rsidR="00A2624E" w:rsidRDefault="00BC38C7">
      <w:r>
        <w:br w:type="page"/>
      </w:r>
    </w:p>
    <w:p w14:paraId="4FE67C7E" w14:textId="77777777" w:rsidR="00A2624E" w:rsidRDefault="00BC38C7">
      <w:pPr>
        <w:pStyle w:val="Heading2"/>
      </w:pPr>
      <w:r>
        <w:rPr>
          <w:rFonts w:ascii="Arial" w:eastAsia="Arial" w:hAnsi="Arial"/>
        </w:rPr>
        <w:t>Figure 9. Summariser Mode Activity Diagram</w:t>
      </w:r>
    </w:p>
    <w:p w14:paraId="5842D732" w14:textId="77777777" w:rsidR="00A2624E" w:rsidRDefault="00BC38C7">
      <w:pPr>
        <w:spacing w:after="40"/>
      </w:pPr>
      <w:r>
        <w:rPr>
          <w:i/>
        </w:rPr>
        <w:t>System area: AI Modes | Suggested support: AI</w:t>
      </w:r>
    </w:p>
    <w:p w14:paraId="174688CF" w14:textId="77777777" w:rsidR="00A2624E" w:rsidRDefault="00BC38C7">
      <w:pPr>
        <w:jc w:val="center"/>
      </w:pPr>
      <w:r>
        <w:rPr>
          <w:noProof/>
        </w:rPr>
        <w:drawing>
          <wp:inline distT="0" distB="0" distL="0" distR="0" wp14:anchorId="4B104522" wp14:editId="4A390523">
            <wp:extent cx="6217920" cy="5727266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572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B3968" w14:textId="77777777" w:rsidR="00A2624E" w:rsidRDefault="00BC38C7">
      <w:pPr>
        <w:spacing w:after="80"/>
        <w:jc w:val="center"/>
      </w:pPr>
      <w:r>
        <w:rPr>
          <w:b/>
        </w:rPr>
        <w:t>Figure 9: Summariser Mode Activity Diagram</w:t>
      </w:r>
    </w:p>
    <w:p w14:paraId="4BD5F3D7" w14:textId="77777777" w:rsidR="00A2624E" w:rsidRDefault="00BC38C7">
      <w:pPr>
        <w:spacing w:after="40"/>
      </w:pPr>
      <w:r>
        <w:rPr>
          <w:b/>
        </w:rPr>
        <w:t xml:space="preserve">Use case / purpose: </w:t>
      </w:r>
      <w:r>
        <w:t>Shows how the summariser mode receives learning material or context and produces a summary for the student.</w:t>
      </w:r>
    </w:p>
    <w:p w14:paraId="69F86D9F" w14:textId="77777777" w:rsidR="00A2624E" w:rsidRDefault="00BC38C7">
      <w:r>
        <w:br w:type="page"/>
      </w:r>
    </w:p>
    <w:p w14:paraId="7A9269E4" w14:textId="77777777" w:rsidR="00A2624E" w:rsidRDefault="00BC38C7">
      <w:pPr>
        <w:pStyle w:val="Heading2"/>
      </w:pPr>
      <w:r>
        <w:rPr>
          <w:rFonts w:ascii="Arial" w:eastAsia="Arial" w:hAnsi="Arial"/>
        </w:rPr>
        <w:t>Figure 10. Quiz Master Mode Activity Diagram</w:t>
      </w:r>
    </w:p>
    <w:p w14:paraId="5DF536B4" w14:textId="77777777" w:rsidR="00A2624E" w:rsidRDefault="00BC38C7">
      <w:pPr>
        <w:spacing w:after="40"/>
      </w:pPr>
      <w:r>
        <w:rPr>
          <w:i/>
        </w:rPr>
        <w:t>System area: AI Modes | Suggested support: AI</w:t>
      </w:r>
    </w:p>
    <w:p w14:paraId="2340805E" w14:textId="77777777" w:rsidR="00A2624E" w:rsidRDefault="00BC38C7">
      <w:pPr>
        <w:jc w:val="center"/>
      </w:pPr>
      <w:r>
        <w:rPr>
          <w:noProof/>
        </w:rPr>
        <w:drawing>
          <wp:inline distT="0" distB="0" distL="0" distR="0" wp14:anchorId="0886FD1D" wp14:editId="3DA8FC81">
            <wp:extent cx="6217920" cy="6565838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6565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95BFA" w14:textId="77777777" w:rsidR="00A2624E" w:rsidRDefault="00BC38C7">
      <w:pPr>
        <w:spacing w:after="80"/>
        <w:jc w:val="center"/>
      </w:pPr>
      <w:r>
        <w:rPr>
          <w:b/>
        </w:rPr>
        <w:t>Figure 10: Quiz Master Mode Activity Diagram</w:t>
      </w:r>
    </w:p>
    <w:p w14:paraId="3C9A911D" w14:textId="77777777" w:rsidR="00A2624E" w:rsidRDefault="00BC38C7">
      <w:pPr>
        <w:spacing w:after="40"/>
      </w:pPr>
      <w:r>
        <w:rPr>
          <w:b/>
        </w:rPr>
        <w:t xml:space="preserve">Use case / purpose: </w:t>
      </w:r>
      <w:r>
        <w:t>Shows how the AI quiz mode generates questions, receives answers, and supports feedback.</w:t>
      </w:r>
    </w:p>
    <w:p w14:paraId="10BDD2CA" w14:textId="77777777" w:rsidR="00A2624E" w:rsidRDefault="00BC38C7">
      <w:r>
        <w:br w:type="page"/>
      </w:r>
    </w:p>
    <w:p w14:paraId="5D4C4D46" w14:textId="77777777" w:rsidR="00A2624E" w:rsidRDefault="00BC38C7">
      <w:pPr>
        <w:pStyle w:val="Heading2"/>
      </w:pPr>
      <w:r>
        <w:rPr>
          <w:rFonts w:ascii="Arial" w:eastAsia="Arial" w:hAnsi="Arial"/>
        </w:rPr>
        <w:t>Figure 13. Personal AI Chat with Llama 3.1 and RAG Sequence Diagram</w:t>
      </w:r>
    </w:p>
    <w:p w14:paraId="533D519E" w14:textId="77777777" w:rsidR="00A2624E" w:rsidRDefault="00BC38C7">
      <w:pPr>
        <w:spacing w:after="40"/>
      </w:pPr>
      <w:r>
        <w:rPr>
          <w:i/>
        </w:rPr>
        <w:t>System area: Personal AI Chat | Suggested support: AI / Backend</w:t>
      </w:r>
    </w:p>
    <w:p w14:paraId="7270F668" w14:textId="77777777" w:rsidR="00A2624E" w:rsidRDefault="00BC38C7">
      <w:pPr>
        <w:jc w:val="center"/>
      </w:pPr>
      <w:r>
        <w:rPr>
          <w:noProof/>
        </w:rPr>
        <w:drawing>
          <wp:inline distT="0" distB="0" distL="0" distR="0" wp14:anchorId="16EBB8D5" wp14:editId="6C1E804B">
            <wp:extent cx="6217920" cy="4283857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283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9F614" w14:textId="77777777" w:rsidR="00A2624E" w:rsidRDefault="00BC38C7">
      <w:pPr>
        <w:spacing w:after="80"/>
        <w:jc w:val="center"/>
      </w:pPr>
      <w:r>
        <w:rPr>
          <w:b/>
        </w:rPr>
        <w:t>Figure 13: Personal AI Chat with Llama 3.1 and RAG Sequence Diagram</w:t>
      </w:r>
    </w:p>
    <w:p w14:paraId="7D5258AB" w14:textId="77777777" w:rsidR="00A2624E" w:rsidRDefault="00BC38C7">
      <w:pPr>
        <w:spacing w:after="40"/>
      </w:pPr>
      <w:r>
        <w:rPr>
          <w:b/>
        </w:rPr>
        <w:t xml:space="preserve">Use case / purpose: </w:t>
      </w:r>
      <w:r>
        <w:t>Shows how a personal AI chat request retrieves context, builds a prompt, calls Llama 3.1, and returns a response.</w:t>
      </w:r>
    </w:p>
    <w:p w14:paraId="5B209E9E" w14:textId="77777777" w:rsidR="00A2624E" w:rsidRDefault="00BC38C7">
      <w:r>
        <w:br w:type="page"/>
      </w:r>
    </w:p>
    <w:p w14:paraId="0D71EF0A" w14:textId="77777777" w:rsidR="00A2624E" w:rsidRDefault="00BC38C7">
      <w:pPr>
        <w:pStyle w:val="Heading2"/>
      </w:pPr>
      <w:r>
        <w:rPr>
          <w:rFonts w:ascii="Arial" w:eastAsia="Arial" w:hAnsi="Arial"/>
        </w:rPr>
        <w:t>Figure 14. Quiz Master Mode Sequence Diagram</w:t>
      </w:r>
    </w:p>
    <w:p w14:paraId="66EC0BBA" w14:textId="77777777" w:rsidR="00A2624E" w:rsidRDefault="00BC38C7">
      <w:pPr>
        <w:spacing w:after="40"/>
      </w:pPr>
      <w:r>
        <w:rPr>
          <w:i/>
        </w:rPr>
        <w:t>System area: AI Modes | Suggested support: AI</w:t>
      </w:r>
    </w:p>
    <w:p w14:paraId="088AC826" w14:textId="77777777" w:rsidR="00A2624E" w:rsidRDefault="00BC38C7">
      <w:pPr>
        <w:jc w:val="center"/>
      </w:pPr>
      <w:r>
        <w:rPr>
          <w:noProof/>
        </w:rPr>
        <w:drawing>
          <wp:inline distT="0" distB="0" distL="0" distR="0" wp14:anchorId="692CB0EF" wp14:editId="728CAC0B">
            <wp:extent cx="6217920" cy="3530552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530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D0AA8" w14:textId="77777777" w:rsidR="00A2624E" w:rsidRDefault="00BC38C7">
      <w:pPr>
        <w:spacing w:after="80"/>
        <w:jc w:val="center"/>
      </w:pPr>
      <w:r>
        <w:rPr>
          <w:b/>
        </w:rPr>
        <w:t>Figure 14: Quiz Master Mode Sequence Diagram</w:t>
      </w:r>
    </w:p>
    <w:p w14:paraId="0DFEB95C" w14:textId="77777777" w:rsidR="00A2624E" w:rsidRDefault="00BC38C7">
      <w:pPr>
        <w:spacing w:after="40"/>
      </w:pPr>
      <w:r>
        <w:rPr>
          <w:b/>
        </w:rPr>
        <w:t xml:space="preserve">Use case / purpose: </w:t>
      </w:r>
      <w:r>
        <w:t>Shows the interaction flow when the student uses quiz master mode for revision and feedback.</w:t>
      </w:r>
    </w:p>
    <w:p w14:paraId="0019A83C" w14:textId="77777777" w:rsidR="00A2624E" w:rsidRDefault="00BC38C7">
      <w:r>
        <w:br w:type="page"/>
      </w:r>
    </w:p>
    <w:p w14:paraId="7357C6E8" w14:textId="77777777" w:rsidR="00A2624E" w:rsidRDefault="00BC38C7">
      <w:pPr>
        <w:pStyle w:val="Heading2"/>
      </w:pPr>
      <w:r>
        <w:rPr>
          <w:rFonts w:ascii="Arial" w:eastAsia="Arial" w:hAnsi="Arial"/>
        </w:rPr>
        <w:t>Figure 15. Summariser Mode Sequence Diagram</w:t>
      </w:r>
    </w:p>
    <w:p w14:paraId="0976AC92" w14:textId="77777777" w:rsidR="00A2624E" w:rsidRDefault="00BC38C7">
      <w:pPr>
        <w:spacing w:after="40"/>
      </w:pPr>
      <w:r>
        <w:rPr>
          <w:i/>
        </w:rPr>
        <w:t>System area: AI Modes | Suggested support: AI</w:t>
      </w:r>
    </w:p>
    <w:p w14:paraId="28C708B9" w14:textId="77777777" w:rsidR="00A2624E" w:rsidRDefault="00BC38C7">
      <w:pPr>
        <w:jc w:val="center"/>
      </w:pPr>
      <w:r>
        <w:rPr>
          <w:noProof/>
        </w:rPr>
        <w:drawing>
          <wp:inline distT="0" distB="0" distL="0" distR="0" wp14:anchorId="19B11F6E" wp14:editId="3B0F7522">
            <wp:extent cx="6217920" cy="5076921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5076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67712" w14:textId="77777777" w:rsidR="00A2624E" w:rsidRDefault="00BC38C7">
      <w:pPr>
        <w:spacing w:after="80"/>
        <w:jc w:val="center"/>
      </w:pPr>
      <w:r>
        <w:rPr>
          <w:b/>
        </w:rPr>
        <w:t>Figure 15: Summariser Mode Sequence Diagram</w:t>
      </w:r>
    </w:p>
    <w:p w14:paraId="6B32F3E2" w14:textId="77777777" w:rsidR="00A2624E" w:rsidRDefault="00BC38C7">
      <w:pPr>
        <w:spacing w:after="40"/>
      </w:pPr>
      <w:r>
        <w:rPr>
          <w:b/>
        </w:rPr>
        <w:t xml:space="preserve">Use case / purpose: </w:t>
      </w:r>
      <w:r>
        <w:t>Shows the interaction flow for generating summaries from course material or selected context.</w:t>
      </w:r>
    </w:p>
    <w:p w14:paraId="1CC3192B" w14:textId="77777777" w:rsidR="00A2624E" w:rsidRDefault="00BC38C7">
      <w:r>
        <w:br w:type="page"/>
      </w:r>
    </w:p>
    <w:p w14:paraId="03A9480A" w14:textId="77777777" w:rsidR="00A2624E" w:rsidRDefault="00BC38C7">
      <w:pPr>
        <w:pStyle w:val="Heading2"/>
      </w:pPr>
      <w:r>
        <w:rPr>
          <w:rFonts w:ascii="Arial" w:eastAsia="Arial" w:hAnsi="Arial"/>
        </w:rPr>
        <w:t>Figure 16. Facilitator Mode Sequence Diagram</w:t>
      </w:r>
    </w:p>
    <w:p w14:paraId="103D4AB4" w14:textId="77777777" w:rsidR="00A2624E" w:rsidRDefault="00BC38C7">
      <w:pPr>
        <w:spacing w:after="40"/>
      </w:pPr>
      <w:r>
        <w:rPr>
          <w:i/>
        </w:rPr>
        <w:t>System area: AI Modes | Suggested support: AI</w:t>
      </w:r>
    </w:p>
    <w:p w14:paraId="1A678F2B" w14:textId="77777777" w:rsidR="00A2624E" w:rsidRDefault="00BC38C7">
      <w:pPr>
        <w:jc w:val="center"/>
      </w:pPr>
      <w:r>
        <w:rPr>
          <w:noProof/>
        </w:rPr>
        <w:drawing>
          <wp:inline distT="0" distB="0" distL="0" distR="0" wp14:anchorId="5B0D7FB4" wp14:editId="2FE8FAE0">
            <wp:extent cx="6173174" cy="658368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73174" cy="658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C2BCE" w14:textId="77777777" w:rsidR="00A2624E" w:rsidRDefault="00BC38C7">
      <w:pPr>
        <w:spacing w:after="80"/>
        <w:jc w:val="center"/>
      </w:pPr>
      <w:r>
        <w:rPr>
          <w:b/>
        </w:rPr>
        <w:t>Figure 16: Facilitator Mode Sequence Diagram</w:t>
      </w:r>
    </w:p>
    <w:p w14:paraId="2C5946BE" w14:textId="77777777" w:rsidR="00A2624E" w:rsidRDefault="00BC38C7">
      <w:pPr>
        <w:spacing w:after="40"/>
      </w:pPr>
      <w:r>
        <w:rPr>
          <w:b/>
        </w:rPr>
        <w:t xml:space="preserve">Use case / purpose: </w:t>
      </w:r>
      <w:r>
        <w:t>Shows the sequence for AI-assisted discussion facilitation, including prompts and suggested guidance.</w:t>
      </w:r>
    </w:p>
    <w:p w14:paraId="77FBB6BE" w14:textId="77777777" w:rsidR="00A2624E" w:rsidRDefault="00BC38C7">
      <w:r>
        <w:br w:type="page"/>
      </w:r>
    </w:p>
    <w:p w14:paraId="0E9EA16B" w14:textId="77777777" w:rsidR="00A2624E" w:rsidRDefault="00BC38C7">
      <w:pPr>
        <w:pStyle w:val="Heading2"/>
      </w:pPr>
      <w:r>
        <w:rPr>
          <w:rFonts w:ascii="Arial" w:eastAsia="Arial" w:hAnsi="Arial"/>
        </w:rPr>
        <w:t>Figure 20. Companion and AI Request Processing Class Diagram</w:t>
      </w:r>
    </w:p>
    <w:p w14:paraId="76A34C3A" w14:textId="77777777" w:rsidR="00A2624E" w:rsidRDefault="00BC38C7">
      <w:pPr>
        <w:spacing w:after="40"/>
      </w:pPr>
      <w:r>
        <w:rPr>
          <w:i/>
        </w:rPr>
        <w:t>System area: AI Companion | Suggested support: AI / Backend</w:t>
      </w:r>
    </w:p>
    <w:p w14:paraId="71B03C69" w14:textId="77777777" w:rsidR="00A2624E" w:rsidRDefault="00BC38C7">
      <w:pPr>
        <w:jc w:val="center"/>
      </w:pPr>
      <w:r>
        <w:rPr>
          <w:noProof/>
        </w:rPr>
        <w:drawing>
          <wp:inline distT="0" distB="0" distL="0" distR="0" wp14:anchorId="17ED3F17" wp14:editId="039A156C">
            <wp:extent cx="2998601" cy="658368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998601" cy="658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A855A" w14:textId="77777777" w:rsidR="00A2624E" w:rsidRDefault="00BC38C7">
      <w:pPr>
        <w:spacing w:after="80"/>
        <w:jc w:val="center"/>
      </w:pPr>
      <w:r>
        <w:rPr>
          <w:b/>
        </w:rPr>
        <w:t>Figure 20: Companion and AI Request Processing Class Diagram</w:t>
      </w:r>
    </w:p>
    <w:p w14:paraId="5BAA9540" w14:textId="77777777" w:rsidR="00A2624E" w:rsidRDefault="00BC38C7">
      <w:pPr>
        <w:spacing w:after="40"/>
      </w:pPr>
      <w:r>
        <w:rPr>
          <w:b/>
        </w:rPr>
        <w:t xml:space="preserve">Use case / purpose: </w:t>
      </w:r>
      <w:r>
        <w:t>Shows how AI requests, prompt building, Llama service, and AI responses are structured.</w:t>
      </w:r>
    </w:p>
    <w:p w14:paraId="3A2CA3FF" w14:textId="77777777" w:rsidR="00A2624E" w:rsidRDefault="00BC38C7">
      <w:r>
        <w:br w:type="page"/>
      </w:r>
    </w:p>
    <w:p w14:paraId="5D9C4F1E" w14:textId="77777777" w:rsidR="00A2624E" w:rsidRDefault="00BC38C7">
      <w:pPr>
        <w:pStyle w:val="Heading2"/>
      </w:pPr>
      <w:r>
        <w:rPr>
          <w:rFonts w:ascii="Arial" w:eastAsia="Arial" w:hAnsi="Arial"/>
        </w:rPr>
        <w:t>Figure 22. AI Learning Companion Class Diagram</w:t>
      </w:r>
    </w:p>
    <w:p w14:paraId="509417CD" w14:textId="77777777" w:rsidR="00A2624E" w:rsidRDefault="00BC38C7">
      <w:pPr>
        <w:spacing w:after="40"/>
      </w:pPr>
      <w:r>
        <w:rPr>
          <w:i/>
        </w:rPr>
        <w:t>System area: AI Modes | Suggested support: AI</w:t>
      </w:r>
    </w:p>
    <w:p w14:paraId="5C61EE82" w14:textId="77777777" w:rsidR="00A2624E" w:rsidRDefault="00BC38C7">
      <w:pPr>
        <w:jc w:val="center"/>
      </w:pPr>
      <w:r>
        <w:rPr>
          <w:noProof/>
        </w:rPr>
        <w:drawing>
          <wp:inline distT="0" distB="0" distL="0" distR="0" wp14:anchorId="49348F53" wp14:editId="006B3ABF">
            <wp:extent cx="6217920" cy="2767791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767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7E5AB" w14:textId="77777777" w:rsidR="00A2624E" w:rsidRDefault="00BC38C7">
      <w:pPr>
        <w:spacing w:after="80"/>
        <w:jc w:val="center"/>
      </w:pPr>
      <w:r>
        <w:rPr>
          <w:b/>
        </w:rPr>
        <w:t>Figure 22: AI Learning Companion Class Diagram</w:t>
      </w:r>
    </w:p>
    <w:p w14:paraId="2E028EF0" w14:textId="77777777" w:rsidR="00A2624E" w:rsidRDefault="00BC38C7">
      <w:pPr>
        <w:spacing w:after="40"/>
      </w:pPr>
      <w:r>
        <w:rPr>
          <w:b/>
        </w:rPr>
        <w:t xml:space="preserve">Use case / purpose: </w:t>
      </w:r>
      <w:r>
        <w:t>Shows the relationship between AI companion and AI modes such as quiz master, summariser, and facilitator.</w:t>
      </w:r>
    </w:p>
    <w:p w14:paraId="33326168" w14:textId="77777777" w:rsidR="00A2624E" w:rsidRDefault="00BC38C7">
      <w:r>
        <w:br w:type="page"/>
      </w:r>
    </w:p>
    <w:p w14:paraId="2ECFB2EA" w14:textId="77777777" w:rsidR="00A2624E" w:rsidRDefault="00BC38C7">
      <w:pPr>
        <w:pStyle w:val="Heading2"/>
      </w:pPr>
      <w:r>
        <w:rPr>
          <w:rFonts w:ascii="Arial" w:eastAsia="Arial" w:hAnsi="Arial"/>
        </w:rPr>
        <w:t>Figure 26. AI Companion Component Diagram</w:t>
      </w:r>
    </w:p>
    <w:p w14:paraId="710F9691" w14:textId="77777777" w:rsidR="00A2624E" w:rsidRDefault="00BC38C7">
      <w:pPr>
        <w:spacing w:after="40"/>
      </w:pPr>
      <w:r>
        <w:rPr>
          <w:i/>
        </w:rPr>
        <w:t>System area: AI Component Architecture | Suggested support: AI</w:t>
      </w:r>
    </w:p>
    <w:p w14:paraId="7E103787" w14:textId="77777777" w:rsidR="00A2624E" w:rsidRDefault="00BC38C7">
      <w:pPr>
        <w:jc w:val="center"/>
      </w:pPr>
      <w:r>
        <w:rPr>
          <w:noProof/>
        </w:rPr>
        <w:drawing>
          <wp:inline distT="0" distB="0" distL="0" distR="0" wp14:anchorId="2CB971D4" wp14:editId="61508D95">
            <wp:extent cx="5878285" cy="658368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878285" cy="658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F23D0" w14:textId="77777777" w:rsidR="00A2624E" w:rsidRDefault="00BC38C7">
      <w:pPr>
        <w:spacing w:after="80"/>
        <w:jc w:val="center"/>
      </w:pPr>
      <w:r>
        <w:rPr>
          <w:b/>
        </w:rPr>
        <w:t>Figure 26: AI Companion Component Diagram</w:t>
      </w:r>
    </w:p>
    <w:p w14:paraId="5E7DC072" w14:textId="77777777" w:rsidR="00A2624E" w:rsidRDefault="00BC38C7">
      <w:pPr>
        <w:spacing w:after="40"/>
      </w:pPr>
      <w:r>
        <w:rPr>
          <w:b/>
        </w:rPr>
        <w:t xml:space="preserve">Use case / purpose: </w:t>
      </w:r>
      <w:r>
        <w:t>Shows the AI companion service, AI modes, prompt builder, RAG service, Llama service, embedding service, and pgvector.</w:t>
      </w:r>
    </w:p>
    <w:p w14:paraId="194CC61C" w14:textId="77777777" w:rsidR="00A2624E" w:rsidRDefault="00BC38C7">
      <w:r>
        <w:br w:type="page"/>
      </w:r>
    </w:p>
    <w:p w14:paraId="3158DAD8" w14:textId="77777777" w:rsidR="00A2624E" w:rsidRDefault="00BC38C7">
      <w:pPr>
        <w:pStyle w:val="Heading2"/>
      </w:pPr>
      <w:r>
        <w:rPr>
          <w:rFonts w:ascii="Arial" w:eastAsia="Arial" w:hAnsi="Arial"/>
        </w:rPr>
        <w:t>Figure 29. RAG Pipeline Component Diagram</w:t>
      </w:r>
    </w:p>
    <w:p w14:paraId="38D04C90" w14:textId="77777777" w:rsidR="00A2624E" w:rsidRDefault="00BC38C7">
      <w:pPr>
        <w:spacing w:after="40"/>
      </w:pPr>
      <w:r>
        <w:rPr>
          <w:i/>
        </w:rPr>
        <w:t>System area: RAG Pipeline | Suggested support: AI / Database</w:t>
      </w:r>
    </w:p>
    <w:p w14:paraId="2A15FDB7" w14:textId="77777777" w:rsidR="00A2624E" w:rsidRDefault="00BC38C7">
      <w:pPr>
        <w:jc w:val="center"/>
      </w:pPr>
      <w:r>
        <w:rPr>
          <w:noProof/>
        </w:rPr>
        <w:drawing>
          <wp:inline distT="0" distB="0" distL="0" distR="0" wp14:anchorId="6A5481FA" wp14:editId="470B4B1B">
            <wp:extent cx="5776485" cy="658368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76485" cy="658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3214F" w14:textId="77777777" w:rsidR="00A2624E" w:rsidRDefault="00BC38C7">
      <w:pPr>
        <w:spacing w:after="80"/>
        <w:jc w:val="center"/>
      </w:pPr>
      <w:r>
        <w:rPr>
          <w:b/>
        </w:rPr>
        <w:t>Figure 29: RAG Pipeline Component Diagram</w:t>
      </w:r>
    </w:p>
    <w:p w14:paraId="7B11A6A4" w14:textId="77777777" w:rsidR="00A2624E" w:rsidRDefault="00BC38C7">
      <w:pPr>
        <w:spacing w:after="40"/>
      </w:pPr>
      <w:r>
        <w:rPr>
          <w:b/>
        </w:rPr>
        <w:t xml:space="preserve">Use case / purpose: </w:t>
      </w:r>
      <w:r>
        <w:t>Shows note service, text extraction, chunking, embedding, retriever, prompt builder, Llama service, and pgvector.</w:t>
      </w:r>
    </w:p>
    <w:p w14:paraId="6F32E4B3" w14:textId="77777777" w:rsidR="00A2624E" w:rsidRDefault="00BC38C7">
      <w:r>
        <w:br w:type="page"/>
      </w:r>
    </w:p>
    <w:p w14:paraId="0E7CA270" w14:textId="77777777" w:rsidR="00A2624E" w:rsidRDefault="00BC38C7">
      <w:pPr>
        <w:pStyle w:val="Heading2"/>
      </w:pPr>
      <w:r>
        <w:rPr>
          <w:rFonts w:ascii="Arial" w:eastAsia="Arial" w:hAnsi="Arial"/>
        </w:rPr>
        <w:t>Figure 33. Secure Data Integration and RAG Integration Pipeline</w:t>
      </w:r>
    </w:p>
    <w:p w14:paraId="5E705C75" w14:textId="77777777" w:rsidR="00A2624E" w:rsidRDefault="00BC38C7">
      <w:pPr>
        <w:spacing w:after="40"/>
      </w:pPr>
      <w:r>
        <w:rPr>
          <w:i/>
        </w:rPr>
        <w:t>System area: RAG / Cybersecurity | Suggested support: AI / Cybersecurity</w:t>
      </w:r>
    </w:p>
    <w:p w14:paraId="1797D012" w14:textId="77777777" w:rsidR="00A2624E" w:rsidRDefault="00BC38C7">
      <w:pPr>
        <w:jc w:val="center"/>
      </w:pPr>
      <w:r>
        <w:rPr>
          <w:noProof/>
        </w:rPr>
        <w:drawing>
          <wp:inline distT="0" distB="0" distL="0" distR="0" wp14:anchorId="174D2B3E" wp14:editId="0680BA9A">
            <wp:extent cx="6217920" cy="4396263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1e82067-1148-4c10-9ebe-a850fe6f0d29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396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5F4AB" w14:textId="77777777" w:rsidR="00A2624E" w:rsidRDefault="00BC38C7">
      <w:pPr>
        <w:spacing w:after="80"/>
        <w:jc w:val="center"/>
      </w:pPr>
      <w:r>
        <w:rPr>
          <w:b/>
        </w:rPr>
        <w:t>Figure 33: Secure Data Integration and RAG Integration Pipeline</w:t>
      </w:r>
    </w:p>
    <w:p w14:paraId="03580B75" w14:textId="77777777" w:rsidR="00A2624E" w:rsidRDefault="00BC38C7">
      <w:pPr>
        <w:spacing w:after="40"/>
      </w:pPr>
      <w:r>
        <w:rPr>
          <w:b/>
        </w:rPr>
        <w:t xml:space="preserve">Use case / purpose: </w:t>
      </w:r>
      <w:r>
        <w:t>Shows the two-phase pipeline from PDF upload and safety check to pgvector storage and local Llama 3.1 answer generation.</w:t>
      </w:r>
    </w:p>
    <w:p w14:paraId="63BC37FB" w14:textId="77777777" w:rsidR="00A2624E" w:rsidRDefault="00BC38C7">
      <w:r>
        <w:br w:type="page"/>
      </w:r>
    </w:p>
    <w:p w14:paraId="46BC8607" w14:textId="77777777" w:rsidR="00A2624E" w:rsidRDefault="00BC38C7">
      <w:pPr>
        <w:pStyle w:val="Heading2"/>
      </w:pPr>
      <w:r>
        <w:rPr>
          <w:rFonts w:ascii="Arial" w:eastAsia="Arial" w:hAnsi="Arial"/>
        </w:rPr>
        <w:t>Figure 35. Event-Driven AI Chat Logic Activity Diagram</w:t>
      </w:r>
    </w:p>
    <w:p w14:paraId="496E9F52" w14:textId="77777777" w:rsidR="00A2624E" w:rsidRDefault="00BC38C7">
      <w:pPr>
        <w:spacing w:after="40"/>
      </w:pPr>
      <w:r>
        <w:rPr>
          <w:i/>
        </w:rPr>
        <w:t>System area: AI Companion / Chat Logic | Suggested support: AI / Backend</w:t>
      </w:r>
    </w:p>
    <w:p w14:paraId="33E2F265" w14:textId="77777777" w:rsidR="00A2624E" w:rsidRDefault="00BC38C7">
      <w:pPr>
        <w:jc w:val="center"/>
      </w:pPr>
      <w:r>
        <w:rPr>
          <w:noProof/>
        </w:rPr>
        <w:drawing>
          <wp:inline distT="0" distB="0" distL="0" distR="0" wp14:anchorId="13834797" wp14:editId="2E5E34B0">
            <wp:extent cx="4660011" cy="658368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8a045a8-c8c6-4ea7-9a17-54d07a02f1f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660011" cy="658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9CBDC" w14:textId="77777777" w:rsidR="00A2624E" w:rsidRDefault="00BC38C7">
      <w:pPr>
        <w:spacing w:after="80"/>
        <w:jc w:val="center"/>
      </w:pPr>
      <w:r>
        <w:rPr>
          <w:b/>
        </w:rPr>
        <w:t>Figure 35: Event-Driven AI Chat Logic Activity Diagram</w:t>
      </w:r>
    </w:p>
    <w:p w14:paraId="6F8E6F1E" w14:textId="77777777" w:rsidR="00A2624E" w:rsidRDefault="00BC38C7">
      <w:pPr>
        <w:spacing w:after="40"/>
      </w:pPr>
      <w:r>
        <w:rPr>
          <w:b/>
        </w:rPr>
        <w:t xml:space="preserve">Use case / purpose: </w:t>
      </w:r>
      <w:r>
        <w:t>Shows how the system listens for @Companion, selects AI mode, retrieves context chunks, runs Llama 3.1 inference, and posts the answer.</w:t>
      </w:r>
    </w:p>
    <w:p w14:paraId="4649B494" w14:textId="77777777" w:rsidR="00A2624E" w:rsidRDefault="00BC38C7">
      <w:r>
        <w:br w:type="page"/>
      </w:r>
    </w:p>
    <w:p w14:paraId="14A17426" w14:textId="77777777" w:rsidR="00A2624E" w:rsidRDefault="00BC38C7">
      <w:pPr>
        <w:pStyle w:val="Heading1"/>
        <w:pageBreakBefore/>
      </w:pPr>
      <w:r>
        <w:rPr>
          <w:rFonts w:ascii="Arial" w:eastAsia="Arial" w:hAnsi="Arial"/>
        </w:rPr>
        <w:t>8. Cybersecurity and Deployment</w:t>
      </w:r>
    </w:p>
    <w:p w14:paraId="10F19C3E" w14:textId="77777777" w:rsidR="00A2624E" w:rsidRDefault="00BC38C7">
      <w:r>
        <w:t>This section groups diagrams that describe secure request processing, authentication and authorisation controls, file-safety checks, development and cloud deployment, and production infrastructure.</w:t>
      </w:r>
    </w:p>
    <w:p w14:paraId="2003A01C" w14:textId="77777777" w:rsidR="00A2624E" w:rsidRDefault="00BC38C7">
      <w:pPr>
        <w:pStyle w:val="Heading2"/>
      </w:pPr>
      <w:r>
        <w:rPr>
          <w:rFonts w:ascii="Arial" w:eastAsia="Arial" w:hAnsi="Arial"/>
        </w:rPr>
        <w:t>Figure 30. Production Deployment Diagram</w:t>
      </w:r>
    </w:p>
    <w:p w14:paraId="462224BE" w14:textId="77777777" w:rsidR="00A2624E" w:rsidRDefault="00BC38C7">
      <w:pPr>
        <w:spacing w:after="40"/>
      </w:pPr>
      <w:r>
        <w:rPr>
          <w:i/>
        </w:rPr>
        <w:t>System area: Deployment | Suggested support: Backend / Cybersecurity</w:t>
      </w:r>
    </w:p>
    <w:p w14:paraId="26E86D4F" w14:textId="77777777" w:rsidR="00A2624E" w:rsidRDefault="00BC38C7">
      <w:pPr>
        <w:jc w:val="center"/>
      </w:pPr>
      <w:r>
        <w:rPr>
          <w:noProof/>
        </w:rPr>
        <w:drawing>
          <wp:inline distT="0" distB="0" distL="0" distR="0" wp14:anchorId="6F180CB1" wp14:editId="08ABCA74">
            <wp:extent cx="6217920" cy="3199432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199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632D6" w14:textId="77777777" w:rsidR="00A2624E" w:rsidRDefault="00BC38C7">
      <w:pPr>
        <w:spacing w:after="80"/>
        <w:jc w:val="center"/>
      </w:pPr>
      <w:r>
        <w:rPr>
          <w:b/>
        </w:rPr>
        <w:t>Figure 30: Production Deployment Diagram</w:t>
      </w:r>
    </w:p>
    <w:p w14:paraId="11C90BFE" w14:textId="77777777" w:rsidR="00A2624E" w:rsidRDefault="00BC38C7">
      <w:pPr>
        <w:spacing w:after="40"/>
      </w:pPr>
      <w:r>
        <w:rPr>
          <w:b/>
        </w:rPr>
        <w:t xml:space="preserve">Use case / purpose: </w:t>
      </w:r>
      <w:r>
        <w:t>Shows the production deployment environment with client, application server, database, object storage, and AI server.</w:t>
      </w:r>
    </w:p>
    <w:p w14:paraId="68DDD75A" w14:textId="77777777" w:rsidR="00A2624E" w:rsidRDefault="00BC38C7">
      <w:r>
        <w:br w:type="page"/>
      </w:r>
    </w:p>
    <w:p w14:paraId="219B8DDC" w14:textId="77777777" w:rsidR="00A2624E" w:rsidRDefault="00BC38C7">
      <w:pPr>
        <w:pStyle w:val="Heading2"/>
      </w:pPr>
      <w:r>
        <w:rPr>
          <w:rFonts w:ascii="Arial" w:eastAsia="Arial" w:hAnsi="Arial"/>
        </w:rPr>
        <w:t>Figure 31. Development Environment Deployment Diagram</w:t>
      </w:r>
    </w:p>
    <w:p w14:paraId="679DF58E" w14:textId="77777777" w:rsidR="00A2624E" w:rsidRDefault="00BC38C7">
      <w:pPr>
        <w:spacing w:after="40"/>
      </w:pPr>
      <w:r>
        <w:rPr>
          <w:i/>
        </w:rPr>
        <w:t>System area: Development Deployment | Suggested support: Backend / AI</w:t>
      </w:r>
    </w:p>
    <w:p w14:paraId="31E2311D" w14:textId="77777777" w:rsidR="00A2624E" w:rsidRDefault="00BC38C7">
      <w:pPr>
        <w:jc w:val="center"/>
      </w:pPr>
      <w:r>
        <w:rPr>
          <w:noProof/>
        </w:rPr>
        <w:drawing>
          <wp:inline distT="0" distB="0" distL="0" distR="0" wp14:anchorId="41828A33" wp14:editId="47FC99FF">
            <wp:extent cx="6217920" cy="2588247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588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2E7EC" w14:textId="77777777" w:rsidR="00A2624E" w:rsidRDefault="00BC38C7">
      <w:pPr>
        <w:spacing w:after="80"/>
        <w:jc w:val="center"/>
      </w:pPr>
      <w:r>
        <w:rPr>
          <w:b/>
        </w:rPr>
        <w:t>Figure 31: Development Environment Deployment Diagram</w:t>
      </w:r>
    </w:p>
    <w:p w14:paraId="32082007" w14:textId="77777777" w:rsidR="00A2624E" w:rsidRDefault="00BC38C7">
      <w:pPr>
        <w:spacing w:after="40"/>
      </w:pPr>
      <w:r>
        <w:rPr>
          <w:b/>
        </w:rPr>
        <w:t xml:space="preserve">Use case / purpose: </w:t>
      </w:r>
      <w:r>
        <w:t>Shows the local development environment with React, FastAPI, PostgreSQL, pgvector, and Llama 3.1.</w:t>
      </w:r>
    </w:p>
    <w:p w14:paraId="7CC17778" w14:textId="77777777" w:rsidR="00A2624E" w:rsidRDefault="00BC38C7">
      <w:r>
        <w:br w:type="page"/>
      </w:r>
    </w:p>
    <w:p w14:paraId="25112903" w14:textId="77777777" w:rsidR="00A2624E" w:rsidRDefault="00BC38C7">
      <w:pPr>
        <w:pStyle w:val="Heading2"/>
      </w:pPr>
      <w:r>
        <w:rPr>
          <w:rFonts w:ascii="Arial" w:eastAsia="Arial" w:hAnsi="Arial"/>
        </w:rPr>
        <w:t>Figure 32. Cloud Deployment Diagram</w:t>
      </w:r>
    </w:p>
    <w:p w14:paraId="1E5F19A8" w14:textId="77777777" w:rsidR="00A2624E" w:rsidRDefault="00BC38C7">
      <w:pPr>
        <w:spacing w:after="40"/>
      </w:pPr>
      <w:r>
        <w:rPr>
          <w:i/>
        </w:rPr>
        <w:t>System area: Cloud Deployment | Suggested support: Backend / Cybersecurity</w:t>
      </w:r>
    </w:p>
    <w:p w14:paraId="4167F309" w14:textId="77777777" w:rsidR="00A2624E" w:rsidRDefault="00BC38C7">
      <w:pPr>
        <w:jc w:val="center"/>
      </w:pPr>
      <w:r>
        <w:rPr>
          <w:noProof/>
        </w:rPr>
        <w:drawing>
          <wp:inline distT="0" distB="0" distL="0" distR="0" wp14:anchorId="40ACB2D0" wp14:editId="3C54B3F9">
            <wp:extent cx="6217920" cy="507065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507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3722A" w14:textId="77777777" w:rsidR="00A2624E" w:rsidRDefault="00BC38C7">
      <w:pPr>
        <w:spacing w:after="80"/>
        <w:jc w:val="center"/>
      </w:pPr>
      <w:r>
        <w:rPr>
          <w:b/>
        </w:rPr>
        <w:t>Figure 32: Cloud Deployment Diagram</w:t>
      </w:r>
    </w:p>
    <w:p w14:paraId="6F9FA38D" w14:textId="77777777" w:rsidR="00A2624E" w:rsidRDefault="00BC38C7">
      <w:pPr>
        <w:spacing w:after="40"/>
      </w:pPr>
      <w:r>
        <w:rPr>
          <w:b/>
        </w:rPr>
        <w:t xml:space="preserve">Use case / purpose: </w:t>
      </w:r>
      <w:r>
        <w:t>Shows the proposed cloud deployment using React frontend, FastAPI backend, Supabase PostgreSQL/storage, pgvector, and GPU AI server.</w:t>
      </w:r>
    </w:p>
    <w:p w14:paraId="5A524072" w14:textId="77777777" w:rsidR="00A2624E" w:rsidRDefault="00BC38C7">
      <w:r>
        <w:br w:type="page"/>
      </w:r>
    </w:p>
    <w:p w14:paraId="207F48BB" w14:textId="77777777" w:rsidR="00A2624E" w:rsidRDefault="00BC38C7">
      <w:pPr>
        <w:pStyle w:val="Heading2"/>
      </w:pPr>
      <w:r>
        <w:rPr>
          <w:rFonts w:ascii="Arial" w:eastAsia="Arial" w:hAnsi="Arial"/>
        </w:rPr>
        <w:t>Figure 36. Cybersecurity Control Flow Activity Diagram</w:t>
      </w:r>
    </w:p>
    <w:p w14:paraId="4E15F650" w14:textId="77777777" w:rsidR="00A2624E" w:rsidRDefault="00BC38C7">
      <w:pPr>
        <w:spacing w:after="40"/>
      </w:pPr>
      <w:r>
        <w:rPr>
          <w:i/>
        </w:rPr>
        <w:t>System area: Cybersecurity | Suggested support: Cybersecurity / Backend</w:t>
      </w:r>
    </w:p>
    <w:p w14:paraId="3B9746BC" w14:textId="77777777" w:rsidR="00A2624E" w:rsidRDefault="00BC38C7">
      <w:pPr>
        <w:jc w:val="center"/>
      </w:pPr>
      <w:r>
        <w:rPr>
          <w:noProof/>
        </w:rPr>
        <w:drawing>
          <wp:inline distT="0" distB="0" distL="0" distR="0" wp14:anchorId="18892C34" wp14:editId="61718B13">
            <wp:extent cx="3810304" cy="658368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7-20 at 15.17.33.jpe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810304" cy="658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174D0" w14:textId="77777777" w:rsidR="00A2624E" w:rsidRDefault="00BC38C7">
      <w:pPr>
        <w:spacing w:after="80"/>
        <w:jc w:val="center"/>
      </w:pPr>
      <w:r>
        <w:rPr>
          <w:b/>
        </w:rPr>
        <w:t>Figure 36: Cybersecurity Control Flow Activity Diagram</w:t>
      </w:r>
    </w:p>
    <w:p w14:paraId="426B1339" w14:textId="77777777" w:rsidR="00A2624E" w:rsidRDefault="00BC38C7">
      <w:pPr>
        <w:spacing w:after="40"/>
      </w:pPr>
      <w:r>
        <w:rPr>
          <w:b/>
        </w:rPr>
        <w:t xml:space="preserve">Use case / purpose: </w:t>
      </w:r>
      <w:r>
        <w:t>Shows the security controls for authentication, authorisation, file validation, NudeNet scanning, object storage, RAG isolation, and logging.</w:t>
      </w:r>
    </w:p>
    <w:p w14:paraId="20CD4C5F" w14:textId="77777777" w:rsidR="00A2624E" w:rsidRDefault="00BC38C7">
      <w:pPr>
        <w:pStyle w:val="Heading1"/>
        <w:pageBreakBefore/>
      </w:pPr>
      <w:r>
        <w:rPr>
          <w:rFonts w:ascii="Arial" w:eastAsia="Arial" w:hAnsi="Arial"/>
        </w:rPr>
        <w:t>9. Full-Stack Architecture and UML Reference</w:t>
      </w:r>
    </w:p>
    <w:p w14:paraId="7EF7AA1B" w14:textId="77777777" w:rsidR="00A2624E" w:rsidRDefault="00BC38C7">
      <w:r>
        <w:t>This section contains the overall layered component view and the UML class-diagram arrow legend used throughout the design pack.</w:t>
      </w:r>
    </w:p>
    <w:p w14:paraId="7E45C697" w14:textId="77777777" w:rsidR="00A2624E" w:rsidRDefault="00BC38C7">
      <w:pPr>
        <w:pStyle w:val="Heading2"/>
      </w:pPr>
      <w:r>
        <w:rPr>
          <w:rFonts w:ascii="Arial" w:eastAsia="Arial" w:hAnsi="Arial"/>
        </w:rPr>
        <w:t>Figure 25. SPC Component Diagram</w:t>
      </w:r>
    </w:p>
    <w:p w14:paraId="55E08790" w14:textId="77777777" w:rsidR="00A2624E" w:rsidRDefault="00BC38C7">
      <w:pPr>
        <w:spacing w:after="40"/>
      </w:pPr>
      <w:r>
        <w:rPr>
          <w:i/>
        </w:rPr>
        <w:t>System area: Full Stack Architecture | Suggested support: Team</w:t>
      </w:r>
    </w:p>
    <w:p w14:paraId="21BD9121" w14:textId="77777777" w:rsidR="00A2624E" w:rsidRDefault="00BC38C7">
      <w:pPr>
        <w:jc w:val="center"/>
      </w:pPr>
      <w:r>
        <w:rPr>
          <w:noProof/>
        </w:rPr>
        <w:drawing>
          <wp:inline distT="0" distB="0" distL="0" distR="0" wp14:anchorId="5BF13CFB" wp14:editId="50BD444C">
            <wp:extent cx="6217920" cy="493182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93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57576" w14:textId="77777777" w:rsidR="00A2624E" w:rsidRDefault="00BC38C7">
      <w:pPr>
        <w:spacing w:after="80"/>
        <w:jc w:val="center"/>
      </w:pPr>
      <w:r>
        <w:rPr>
          <w:b/>
        </w:rPr>
        <w:t>Figure 25: SPC Component Diagram</w:t>
      </w:r>
    </w:p>
    <w:p w14:paraId="3527D482" w14:textId="77777777" w:rsidR="00A2624E" w:rsidRDefault="00BC38C7">
      <w:pPr>
        <w:spacing w:after="40"/>
      </w:pPr>
      <w:r>
        <w:rPr>
          <w:b/>
        </w:rPr>
        <w:t xml:space="preserve">Use case / purpose: </w:t>
      </w:r>
      <w:r>
        <w:t>Shows the layered architecture across client, API, business, AI, and data layers.</w:t>
      </w:r>
    </w:p>
    <w:p w14:paraId="5410523F" w14:textId="77777777" w:rsidR="00A2624E" w:rsidRDefault="00BC38C7">
      <w:r>
        <w:br w:type="page"/>
      </w:r>
    </w:p>
    <w:p w14:paraId="11302A1F" w14:textId="77777777" w:rsidR="00A2624E" w:rsidRDefault="00BC38C7">
      <w:pPr>
        <w:pStyle w:val="Heading2"/>
      </w:pPr>
      <w:r>
        <w:rPr>
          <w:rFonts w:ascii="Arial" w:eastAsia="Arial" w:hAnsi="Arial"/>
        </w:rPr>
        <w:t>Figure 17. Class Diagram Arrow Legend</w:t>
      </w:r>
    </w:p>
    <w:p w14:paraId="7FCCA05A" w14:textId="77777777" w:rsidR="00A2624E" w:rsidRDefault="00BC38C7">
      <w:pPr>
        <w:spacing w:after="40"/>
      </w:pPr>
      <w:r>
        <w:rPr>
          <w:i/>
        </w:rPr>
        <w:t>System area: Documentation / UML Reference | Suggested support: Team</w:t>
      </w:r>
    </w:p>
    <w:p w14:paraId="6830ACA1" w14:textId="77777777" w:rsidR="00A2624E" w:rsidRDefault="00BC38C7">
      <w:pPr>
        <w:jc w:val="center"/>
      </w:pPr>
      <w:r>
        <w:rPr>
          <w:noProof/>
        </w:rPr>
        <w:drawing>
          <wp:inline distT="0" distB="0" distL="0" distR="0" wp14:anchorId="07F1ECA8" wp14:editId="6710A2B9">
            <wp:extent cx="6217920" cy="34544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5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B9A25" w14:textId="77777777" w:rsidR="00A2624E" w:rsidRDefault="00BC38C7">
      <w:pPr>
        <w:spacing w:after="80"/>
        <w:jc w:val="center"/>
      </w:pPr>
      <w:r>
        <w:rPr>
          <w:b/>
        </w:rPr>
        <w:t>Figure 17: Class Diagram Arrow Legend</w:t>
      </w:r>
    </w:p>
    <w:p w14:paraId="0B354860" w14:textId="77777777" w:rsidR="00A2624E" w:rsidRDefault="00BC38C7">
      <w:pPr>
        <w:spacing w:after="40"/>
      </w:pPr>
      <w:r>
        <w:rPr>
          <w:b/>
        </w:rPr>
        <w:t xml:space="preserve">Use case / purpose: </w:t>
      </w:r>
      <w:r>
        <w:t>Provides the class diagram arrow notation used in the class diagrams, such as association, aggregation, composition, and dependency.</w:t>
      </w:r>
    </w:p>
    <w:p w14:paraId="16263091" w14:textId="77777777" w:rsidR="00A2624E" w:rsidRDefault="00BC38C7">
      <w:r>
        <w:br w:type="page"/>
      </w:r>
    </w:p>
    <w:p w14:paraId="5221EC2A" w14:textId="77777777" w:rsidR="00A2624E" w:rsidRDefault="00BC38C7">
      <w:pPr>
        <w:pStyle w:val="Heading1"/>
      </w:pPr>
      <w:r>
        <w:rPr>
          <w:rFonts w:ascii="Arial" w:eastAsia="Arial" w:hAnsi="Arial"/>
        </w:rPr>
        <w:t>Appendix: Final Review Notes</w:t>
      </w:r>
    </w:p>
    <w:p w14:paraId="7A6DD7A7" w14:textId="77777777" w:rsidR="00A2624E" w:rsidRDefault="00BC38C7">
      <w:pPr>
        <w:spacing w:after="80"/>
      </w:pPr>
      <w:r>
        <w:t>Before final submission, the team should check that each diagram follows UML naming rules, guard conditions, arrow types, and the final feature scope approved by the project sponsors.</w:t>
      </w:r>
    </w:p>
    <w:p w14:paraId="62F71E0C" w14:textId="77777777" w:rsidR="00A2624E" w:rsidRDefault="00BC38C7">
      <w:pPr>
        <w:spacing w:after="80"/>
      </w:pPr>
      <w:r>
        <w:t>If clearer source images are available, replace the screenshots while keeping the same captions and descriptions.</w:t>
      </w:r>
    </w:p>
    <w:p w14:paraId="3D48A048" w14:textId="77777777" w:rsidR="00A2624E" w:rsidRDefault="00BC38C7">
      <w:r>
        <w:br w:type="page"/>
      </w:r>
    </w:p>
    <w:sectPr w:rsidR="00A2624E" w:rsidSect="00034616">
      <w:headerReference w:type="default" r:id="rId48"/>
      <w:footerReference w:type="default" r:id="rId49"/>
      <w:pgSz w:w="11909" w:h="16834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7386BAC" w14:textId="77777777" w:rsidR="00BC38C7" w:rsidRDefault="00BC38C7">
      <w:pPr>
        <w:spacing w:after="0" w:line="240" w:lineRule="auto"/>
      </w:pPr>
      <w:r>
        <w:separator/>
      </w:r>
    </w:p>
  </w:endnote>
  <w:endnote w:type="continuationSeparator" w:id="0">
    <w:p w14:paraId="54C02ECC" w14:textId="77777777" w:rsidR="00BC38C7" w:rsidRDefault="00BC38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1F0FA2A" w14:textId="77777777" w:rsidR="00A2624E" w:rsidRDefault="00A2624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017C555" w14:textId="77777777" w:rsidR="00BC38C7" w:rsidRDefault="00BC38C7">
      <w:pPr>
        <w:spacing w:after="0" w:line="240" w:lineRule="auto"/>
      </w:pPr>
      <w:r>
        <w:separator/>
      </w:r>
    </w:p>
  </w:footnote>
  <w:footnote w:type="continuationSeparator" w:id="0">
    <w:p w14:paraId="6426F0D3" w14:textId="77777777" w:rsidR="00BC38C7" w:rsidRDefault="00BC38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8A5437C" w14:textId="77777777" w:rsidR="00A2624E" w:rsidRDefault="00A2624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81608844">
    <w:abstractNumId w:val="8"/>
  </w:num>
  <w:num w:numId="2" w16cid:durableId="917978659">
    <w:abstractNumId w:val="6"/>
  </w:num>
  <w:num w:numId="3" w16cid:durableId="1271087585">
    <w:abstractNumId w:val="5"/>
  </w:num>
  <w:num w:numId="4" w16cid:durableId="426197892">
    <w:abstractNumId w:val="4"/>
  </w:num>
  <w:num w:numId="5" w16cid:durableId="1982268333">
    <w:abstractNumId w:val="7"/>
  </w:num>
  <w:num w:numId="6" w16cid:durableId="1096637415">
    <w:abstractNumId w:val="3"/>
  </w:num>
  <w:num w:numId="7" w16cid:durableId="1155336867">
    <w:abstractNumId w:val="2"/>
  </w:num>
  <w:num w:numId="8" w16cid:durableId="21054374">
    <w:abstractNumId w:val="1"/>
  </w:num>
  <w:num w:numId="9" w16cid:durableId="33523448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26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46BB"/>
    <w:rsid w:val="00284B99"/>
    <w:rsid w:val="0029639D"/>
    <w:rsid w:val="00326F90"/>
    <w:rsid w:val="00504F99"/>
    <w:rsid w:val="007E3E9C"/>
    <w:rsid w:val="00975F9B"/>
    <w:rsid w:val="009C536B"/>
    <w:rsid w:val="00A2624E"/>
    <w:rsid w:val="00AA1D8D"/>
    <w:rsid w:val="00B47730"/>
    <w:rsid w:val="00BC38C7"/>
    <w:rsid w:val="00CB0664"/>
    <w:rsid w:val="00F5590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53D1F6"/>
  <w14:defaultImageDpi w14:val="300"/>
  <w15:docId w15:val="{85270D71-16A7-4693-8007-08DF0239A9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sz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image" Target="media/image29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50" Type="http://schemas.openxmlformats.org/officeDocument/2006/relationships/fontTable" Target="fontTable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9" Type="http://schemas.openxmlformats.org/officeDocument/2006/relationships/image" Target="media/image19.png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image" Target="media/image35.jpe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4" Type="http://schemas.openxmlformats.org/officeDocument/2006/relationships/image" Target="media/image34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header" Target="header1.xml"/><Relationship Id="rId8" Type="http://schemas.openxmlformats.org/officeDocument/2006/relationships/webSettings" Target="webSettings.xml"/><Relationship Id="rId51" Type="http://schemas.openxmlformats.org/officeDocument/2006/relationships/theme" Target="theme/theme1.xml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image" Target="media/image36.png"/><Relationship Id="rId20" Type="http://schemas.openxmlformats.org/officeDocument/2006/relationships/image" Target="media/image10.png"/><Relationship Id="rId41" Type="http://schemas.openxmlformats.org/officeDocument/2006/relationships/image" Target="media/image31.png"/><Relationship Id="rId1" Type="http://schemas.openxmlformats.org/officeDocument/2006/relationships/customXml" Target="../customXml/item1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13ABE3B5A51C44EAE00EBD6A56BDC51" ma:contentTypeVersion="11" ma:contentTypeDescription="Create a new document." ma:contentTypeScope="" ma:versionID="96dddc1829ab539931f8a97686faafc4">
  <xsd:schema xmlns:xsd="http://www.w3.org/2001/XMLSchema" xmlns:xs="http://www.w3.org/2001/XMLSchema" xmlns:p="http://schemas.microsoft.com/office/2006/metadata/properties" xmlns:ns3="0a8f87ed-aa8e-4194-8d57-881c504c8343" targetNamespace="http://schemas.microsoft.com/office/2006/metadata/properties" ma:root="true" ma:fieldsID="afe19c285df91d42b76fd34d16c483f7" ns3:_="">
    <xsd:import namespace="0a8f87ed-aa8e-4194-8d57-881c504c834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DateTaken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8f87ed-aa8e-4194-8d57-881c504c834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a8f87ed-aa8e-4194-8d57-881c504c8343" xsi:nil="true"/>
  </documentManagement>
</p:properties>
</file>

<file path=customXml/itemProps1.xml><?xml version="1.0" encoding="utf-8"?>
<ds:datastoreItem xmlns:ds="http://schemas.openxmlformats.org/officeDocument/2006/customXml" ds:itemID="{1C562206-E96D-4E2E-BAE4-09568D3FDB9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E221002-4A8C-4516-A8A6-9C9A5751F6FE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  <ds:schemaRef ds:uri="0a8f87ed-aa8e-4194-8d57-881c504c8343"/>
  </ds:schemaRefs>
</ds:datastoreItem>
</file>

<file path=customXml/itemProps3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customXml/itemProps4.xml><?xml version="1.0" encoding="utf-8"?>
<ds:datastoreItem xmlns:ds="http://schemas.openxmlformats.org/officeDocument/2006/customXml" ds:itemID="{1304B4A8-0553-4E0D-8966-934D2DD39C1F}">
  <ds:schemaRefs>
    <ds:schemaRef ds:uri="http://schemas.microsoft.com/office/2006/metadata/properties"/>
    <ds:schemaRef ds:uri="http://www.w3.org/2000/xmlns/"/>
    <ds:schemaRef ds:uri="0a8f87ed-aa8e-4194-8d57-881c504c8343"/>
    <ds:schemaRef ds:uri="http://www.w3.org/2001/XMLSchema-instan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6058</Words>
  <Characters>34533</Characters>
  <Application>Microsoft Office Word</Application>
  <DocSecurity>0</DocSecurity>
  <Lines>287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40510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Smart Peer Companion UML and System Design Diagrams</dc:title>
  <dc:subject>Updated authentication sequence and user session state machine diagrams</dc:subject>
  <dc:creator>Team 1</dc:creator>
  <cp:keywords/>
  <dc:description>generated by python-docx</dc:description>
  <cp:lastModifiedBy>Alas Elizabeth Louise Flores</cp:lastModifiedBy>
  <cp:revision>2</cp:revision>
  <dcterms:created xsi:type="dcterms:W3CDTF">2026-07-21T09:02:00Z</dcterms:created>
  <dcterms:modified xsi:type="dcterms:W3CDTF">2026-07-21T09:02:00Z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0x010100A13ABE3B5A51C44EAE00EBD6A56BDC51</vt:lpwstr>
  </property>
</Properties>
</file>